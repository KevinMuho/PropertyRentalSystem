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F52C75" w14:textId="16F8A03D" w:rsidR="00490BB4" w:rsidRPr="00DE76A6" w:rsidRDefault="009A286A" w:rsidP="00AD7567">
      <w:pPr>
        <w:spacing w:after="160" w:line="264" w:lineRule="auto"/>
        <w:jc w:val="center"/>
        <w:rPr>
          <w:sz w:val="24"/>
          <w:u w:val="single"/>
          <w:lang w:val="en-DE"/>
        </w:rPr>
      </w:pPr>
      <w:r w:rsidRPr="00DE76A6">
        <w:rPr>
          <w:b/>
          <w:sz w:val="36"/>
          <w:u w:val="single"/>
          <w:lang w:val="en-DE"/>
        </w:rPr>
        <w:t>Use Case Tables</w:t>
      </w:r>
    </w:p>
    <w:p w14:paraId="488546DE" w14:textId="1C300E30" w:rsidR="00490BB4" w:rsidRDefault="00AD7567">
      <w:pPr>
        <w:spacing w:after="240" w:line="264" w:lineRule="auto"/>
      </w:pPr>
      <w:r>
        <w:rPr>
          <w:b/>
        </w:rPr>
        <w:t xml:space="preserve">Table format used: </w:t>
      </w:r>
      <w:r>
        <w:t xml:space="preserve">Use Case ID, </w:t>
      </w:r>
      <w:r w:rsidR="00DE76A6">
        <w:rPr>
          <w:lang w:val="en-DE"/>
        </w:rPr>
        <w:t xml:space="preserve">Use Case </w:t>
      </w:r>
      <w:r>
        <w:t xml:space="preserve">Name, </w:t>
      </w:r>
      <w:r w:rsidR="0096357B">
        <w:t>Actors</w:t>
      </w:r>
      <w:r>
        <w:t>, Goal, Preconditions, Main Success Flow, Alternative / Exception Flow, and Postconditions.</w:t>
      </w:r>
    </w:p>
    <w:p w14:paraId="7FC10A31" w14:textId="5967D87D" w:rsidR="00490BB4" w:rsidRDefault="00AD7567" w:rsidP="0062170A">
      <w:pPr>
        <w:pStyle w:val="Heading1"/>
        <w:spacing w:before="160" w:after="100" w:line="264" w:lineRule="auto"/>
      </w:pPr>
      <w:r>
        <w:t>Tenant</w:t>
      </w:r>
    </w:p>
    <w:p w14:paraId="2BB0E9D2" w14:textId="4E26CF4B" w:rsidR="00490BB4" w:rsidRDefault="00787C25">
      <w:pPr>
        <w:pStyle w:val="Heading2"/>
        <w:spacing w:before="80" w:after="60" w:line="264" w:lineRule="auto"/>
      </w:pPr>
      <w:r>
        <w:rPr>
          <w:lang w:val="en-DE"/>
        </w:rPr>
        <w:t xml:space="preserve">FR1 - </w:t>
      </w:r>
      <w:r w:rsidR="00AD7567">
        <w:t>Update Personal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58A563E3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9D6904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D28782" w14:textId="773BA233" w:rsidR="00490BB4" w:rsidRDefault="00787C25">
            <w:pPr>
              <w:spacing w:line="259" w:lineRule="auto"/>
            </w:pPr>
            <w:r>
              <w:rPr>
                <w:sz w:val="19"/>
                <w:lang w:val="en-DE"/>
              </w:rPr>
              <w:t>FR1</w:t>
            </w:r>
            <w:r w:rsidR="0062170A">
              <w:rPr>
                <w:sz w:val="19"/>
                <w:lang w:val="en-DE"/>
              </w:rPr>
              <w:t xml:space="preserve"> </w:t>
            </w:r>
            <w:r w:rsidR="0062170A" w:rsidRPr="0062170A">
              <w:rPr>
                <w:sz w:val="19"/>
                <w:lang w:val="en-DE"/>
              </w:rPr>
              <w:sym w:font="Wingdings" w:char="F0E8"/>
            </w:r>
            <w:r w:rsidR="0062170A"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Update Personal Information</w:t>
            </w:r>
          </w:p>
        </w:tc>
      </w:tr>
      <w:tr w:rsidR="00490BB4" w14:paraId="66AC5E45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F5D740" w14:textId="76BC8D5D" w:rsidR="00490BB4" w:rsidRDefault="0096357B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4F9FA6" w14:textId="24C9D5D6" w:rsidR="0096357B" w:rsidRPr="0096357B" w:rsidRDefault="0096357B">
            <w:pPr>
              <w:spacing w:line="259" w:lineRule="auto"/>
              <w:rPr>
                <w:sz w:val="19"/>
              </w:rPr>
            </w:pPr>
            <w:r>
              <w:rPr>
                <w:b/>
                <w:sz w:val="19"/>
                <w:lang w:val="en-DE"/>
              </w:rPr>
              <w:t xml:space="preserve">Primary: </w:t>
            </w:r>
            <w:r w:rsidR="00AD7567">
              <w:rPr>
                <w:sz w:val="19"/>
              </w:rPr>
              <w:t>Tenant</w:t>
            </w:r>
          </w:p>
        </w:tc>
      </w:tr>
      <w:tr w:rsidR="00490BB4" w14:paraId="2DB64E26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A97B65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EFC06F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Edit personal profile data such as name, phone number, or contact details.</w:t>
            </w:r>
          </w:p>
        </w:tc>
      </w:tr>
      <w:tr w:rsidR="00490BB4" w14:paraId="3FE66916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E0C9E4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AE119C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50C72D6B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5A3B8D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AB396E" w14:textId="2CE5F50F" w:rsidR="00490BB4" w:rsidRPr="004E6E66" w:rsidRDefault="00AD7567">
            <w:pPr>
              <w:spacing w:line="259" w:lineRule="auto"/>
              <w:rPr>
                <w:lang w:val="en-DE"/>
              </w:rPr>
            </w:pPr>
            <w:r>
              <w:rPr>
                <w:sz w:val="19"/>
              </w:rPr>
              <w:t xml:space="preserve">1. The tenant logs </w:t>
            </w:r>
            <w:r w:rsidR="004E6E66">
              <w:rPr>
                <w:sz w:val="19"/>
                <w:lang w:val="en-DE"/>
              </w:rPr>
              <w:t>in</w:t>
            </w:r>
            <w:r>
              <w:rPr>
                <w:sz w:val="19"/>
              </w:rPr>
              <w:t>.</w:t>
            </w:r>
            <w:r>
              <w:rPr>
                <w:sz w:val="19"/>
              </w:rPr>
              <w:br/>
              <w:t>2. The tenant opens the profile settings page.</w:t>
            </w:r>
            <w:r>
              <w:rPr>
                <w:sz w:val="19"/>
              </w:rPr>
              <w:br/>
              <w:t>3. The tenant edits the required personal information.</w:t>
            </w:r>
            <w:r>
              <w:rPr>
                <w:sz w:val="19"/>
              </w:rPr>
              <w:br/>
              <w:t>4. The tenant saves the changes.</w:t>
            </w:r>
            <w:r>
              <w:rPr>
                <w:sz w:val="19"/>
              </w:rPr>
              <w:br/>
            </w:r>
            <w:r w:rsidR="004E6E66">
              <w:rPr>
                <w:sz w:val="19"/>
                <w:lang w:val="en-DE"/>
              </w:rPr>
              <w:t>5. The tenant profile is updated and he reads the success message on screen.</w:t>
            </w:r>
          </w:p>
        </w:tc>
      </w:tr>
      <w:tr w:rsidR="00490BB4" w14:paraId="4F76C12C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26307A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1E5A30" w14:textId="5DB45DAE" w:rsidR="00490BB4" w:rsidRPr="004E6E66" w:rsidRDefault="004E6E66" w:rsidP="004E6E66">
            <w:pPr>
              <w:spacing w:line="259" w:lineRule="auto"/>
              <w:rPr>
                <w:sz w:val="19"/>
                <w:szCs w:val="19"/>
                <w:lang w:val="en-DE"/>
              </w:rPr>
            </w:pPr>
            <w:r w:rsidRPr="004E6E66">
              <w:rPr>
                <w:sz w:val="19"/>
                <w:szCs w:val="19"/>
                <w:lang w:val="en-DE"/>
              </w:rPr>
              <w:t>1.If data is invalid, tenant reads error message on screen</w:t>
            </w:r>
            <w:r>
              <w:rPr>
                <w:sz w:val="19"/>
                <w:szCs w:val="19"/>
                <w:lang w:val="en-DE"/>
              </w:rPr>
              <w:t>.</w:t>
            </w:r>
          </w:p>
        </w:tc>
      </w:tr>
      <w:tr w:rsidR="00490BB4" w14:paraId="2863B088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DD97BE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1316EF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tenant profile is updated.</w:t>
            </w:r>
          </w:p>
        </w:tc>
      </w:tr>
    </w:tbl>
    <w:p w14:paraId="137825DA" w14:textId="77777777" w:rsidR="00490BB4" w:rsidRDefault="00490BB4"/>
    <w:p w14:paraId="0350EAE0" w14:textId="1A03E0D5" w:rsidR="00490BB4" w:rsidRPr="00317E88" w:rsidRDefault="00787C25">
      <w:pPr>
        <w:pStyle w:val="Heading2"/>
        <w:spacing w:before="80" w:after="60" w:line="264" w:lineRule="auto"/>
        <w:rPr>
          <w:lang w:val="en-DE"/>
        </w:rPr>
      </w:pPr>
      <w:r>
        <w:rPr>
          <w:lang w:val="en-DE"/>
        </w:rPr>
        <w:t>FR2</w:t>
      </w:r>
      <w:r w:rsidR="00AD7567">
        <w:t xml:space="preserve"> </w:t>
      </w:r>
      <w:r>
        <w:rPr>
          <w:lang w:val="en-DE"/>
        </w:rPr>
        <w:t>-</w:t>
      </w:r>
      <w:r w:rsidR="00AD7567">
        <w:t xml:space="preserve"> Search Properties</w:t>
      </w:r>
      <w:r w:rsidR="00317E88">
        <w:rPr>
          <w:lang w:val="en-DE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16C2963C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DFE95D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0862CA" w14:textId="24C65ADB" w:rsidR="00490BB4" w:rsidRPr="00317E88" w:rsidRDefault="00787C25">
            <w:pPr>
              <w:spacing w:line="259" w:lineRule="auto"/>
              <w:rPr>
                <w:lang w:val="en-DE"/>
              </w:rPr>
            </w:pPr>
            <w:r>
              <w:rPr>
                <w:sz w:val="19"/>
                <w:lang w:val="en-DE"/>
              </w:rPr>
              <w:t>FR</w:t>
            </w:r>
            <w:r w:rsidR="0062170A">
              <w:rPr>
                <w:sz w:val="19"/>
                <w:lang w:val="en-DE"/>
              </w:rPr>
              <w:t xml:space="preserve">2 </w:t>
            </w:r>
            <w:r w:rsidR="0062170A" w:rsidRPr="0062170A">
              <w:rPr>
                <w:sz w:val="19"/>
                <w:lang w:val="en-DE"/>
              </w:rPr>
              <w:sym w:font="Wingdings" w:char="F0E8"/>
            </w:r>
            <w:r w:rsidR="0062170A"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Search Properties</w:t>
            </w:r>
          </w:p>
        </w:tc>
      </w:tr>
      <w:tr w:rsidR="00490BB4" w14:paraId="3DE68B52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0A2DC7" w14:textId="10C7EFA2" w:rsidR="00490BB4" w:rsidRDefault="0096357B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8AFBB2" w14:textId="2CDB77BD" w:rsidR="00490BB4" w:rsidRDefault="0096357B">
            <w:pPr>
              <w:spacing w:line="259" w:lineRule="auto"/>
            </w:pPr>
            <w:r>
              <w:rPr>
                <w:b/>
                <w:sz w:val="19"/>
                <w:lang w:val="en-DE"/>
              </w:rPr>
              <w:t xml:space="preserve">Primary: </w:t>
            </w:r>
            <w:r w:rsidR="00AD7567">
              <w:rPr>
                <w:sz w:val="19"/>
              </w:rPr>
              <w:t>Tenant</w:t>
            </w:r>
          </w:p>
        </w:tc>
      </w:tr>
      <w:tr w:rsidR="00490BB4" w14:paraId="2DFA2CF7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7B9058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5D6BB8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Search for rental properties that match general preferences.</w:t>
            </w:r>
          </w:p>
        </w:tc>
      </w:tr>
      <w:tr w:rsidR="00490BB4" w14:paraId="1435FAF6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9BBF44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05951A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1F049741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E97439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1CAC24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The tenant opens the property search page.</w:t>
            </w:r>
            <w:r>
              <w:rPr>
                <w:sz w:val="19"/>
              </w:rPr>
              <w:br/>
              <w:t>2. The tenant enters search keywords or basic preferences.</w:t>
            </w:r>
            <w:r>
              <w:rPr>
                <w:sz w:val="19"/>
              </w:rPr>
              <w:br/>
              <w:t>3. The tenant starts the search.</w:t>
            </w:r>
            <w:r>
              <w:rPr>
                <w:sz w:val="19"/>
              </w:rPr>
              <w:br/>
              <w:t>4. The system retrieves matching properties.</w:t>
            </w:r>
            <w:r>
              <w:rPr>
                <w:sz w:val="19"/>
              </w:rPr>
              <w:br/>
              <w:t>5. The system displays the search results.</w:t>
            </w:r>
          </w:p>
        </w:tc>
      </w:tr>
      <w:tr w:rsidR="00490BB4" w14:paraId="151859A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2B589B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F2EA6E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If no properties match the search, the system shows an empty-results message.</w:t>
            </w:r>
          </w:p>
        </w:tc>
      </w:tr>
      <w:tr w:rsidR="00490BB4" w14:paraId="10A9EFA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3501E9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972D19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Matching properties are displayed or the tenant is informed that no results were found.</w:t>
            </w:r>
          </w:p>
        </w:tc>
      </w:tr>
    </w:tbl>
    <w:p w14:paraId="625C8049" w14:textId="6C64594B" w:rsidR="00490BB4" w:rsidRDefault="00490BB4"/>
    <w:p w14:paraId="60C27860" w14:textId="2AF54FFE" w:rsidR="00550272" w:rsidRDefault="00550272"/>
    <w:p w14:paraId="200A98FE" w14:textId="77777777" w:rsidR="005C1DEF" w:rsidRDefault="005C1DEF"/>
    <w:p w14:paraId="11B25274" w14:textId="07F617DB" w:rsidR="00490BB4" w:rsidRPr="00B92A25" w:rsidRDefault="00787C25">
      <w:pPr>
        <w:pStyle w:val="Heading2"/>
        <w:spacing w:before="80" w:after="60" w:line="264" w:lineRule="auto"/>
        <w:rPr>
          <w:lang w:val="en-DE"/>
        </w:rPr>
      </w:pPr>
      <w:r>
        <w:rPr>
          <w:lang w:val="en-DE"/>
        </w:rPr>
        <w:lastRenderedPageBreak/>
        <w:t xml:space="preserve">FR3 - </w:t>
      </w:r>
      <w:r w:rsidR="00AD7567">
        <w:t xml:space="preserve">Filter </w:t>
      </w:r>
      <w:proofErr w:type="spellStart"/>
      <w:r w:rsidR="00AD7567">
        <w:t>Properti</w:t>
      </w:r>
      <w:proofErr w:type="spellEnd"/>
      <w:r w:rsidR="00B92A25">
        <w:rPr>
          <w:lang w:val="en-DE"/>
        </w:rPr>
        <w:t>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4070E9EF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28EF29" w14:textId="77777777" w:rsidR="00490BB4" w:rsidRPr="00550272" w:rsidRDefault="00AD7567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550272">
              <w:rPr>
                <w:rFonts w:asciiTheme="majorHAnsi" w:hAnsiTheme="majorHAnsi" w:cstheme="majorHAnsi"/>
                <w:b/>
                <w:sz w:val="19"/>
                <w:szCs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6BD256" w14:textId="54283C08" w:rsidR="00490BB4" w:rsidRPr="00550272" w:rsidRDefault="00787C25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DE"/>
              </w:rPr>
            </w:pPr>
            <w:r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FR3</w:t>
            </w:r>
            <w:r w:rsidR="00550272" w:rsidRPr="00550272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 xml:space="preserve"> </w:t>
            </w:r>
            <w:r w:rsidR="00550272" w:rsidRPr="00550272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sym w:font="Wingdings" w:char="F0E8"/>
            </w:r>
            <w:r w:rsidR="00550272" w:rsidRPr="00550272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 xml:space="preserve"> </w:t>
            </w:r>
            <w:r w:rsidR="00AD7567" w:rsidRPr="00550272">
              <w:rPr>
                <w:rFonts w:asciiTheme="majorHAnsi" w:hAnsiTheme="majorHAnsi" w:cstheme="majorHAnsi"/>
                <w:sz w:val="19"/>
                <w:szCs w:val="19"/>
              </w:rPr>
              <w:t xml:space="preserve">Filter Properties </w:t>
            </w:r>
          </w:p>
        </w:tc>
      </w:tr>
      <w:tr w:rsidR="00490BB4" w14:paraId="3543E823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CB549C" w14:textId="0C4E957F" w:rsidR="00490BB4" w:rsidRPr="00550272" w:rsidRDefault="0096357B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>
              <w:rPr>
                <w:rFonts w:asciiTheme="majorHAnsi" w:hAnsiTheme="majorHAnsi" w:cstheme="majorHAnsi"/>
                <w:b/>
                <w:sz w:val="19"/>
                <w:szCs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79B5E6" w14:textId="75351E04" w:rsidR="00490BB4" w:rsidRPr="00550272" w:rsidRDefault="0096357B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>
              <w:rPr>
                <w:rFonts w:asciiTheme="majorHAnsi" w:hAnsiTheme="majorHAnsi" w:cstheme="majorHAnsi"/>
                <w:b/>
                <w:sz w:val="19"/>
                <w:szCs w:val="19"/>
                <w:lang w:val="en-DE"/>
              </w:rPr>
              <w:t xml:space="preserve">Primary: </w:t>
            </w:r>
            <w:r w:rsidR="00AD7567" w:rsidRPr="00550272">
              <w:rPr>
                <w:rFonts w:asciiTheme="majorHAnsi" w:hAnsiTheme="majorHAnsi" w:cstheme="majorHAnsi"/>
                <w:sz w:val="19"/>
                <w:szCs w:val="19"/>
              </w:rPr>
              <w:t>Tenant</w:t>
            </w:r>
          </w:p>
        </w:tc>
      </w:tr>
      <w:tr w:rsidR="00490BB4" w14:paraId="31B8095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2D474F" w14:textId="77777777" w:rsidR="00490BB4" w:rsidRPr="00550272" w:rsidRDefault="00AD7567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550272">
              <w:rPr>
                <w:rFonts w:asciiTheme="majorHAnsi" w:hAnsiTheme="majorHAnsi" w:cstheme="majorHAnsi"/>
                <w:b/>
                <w:sz w:val="19"/>
                <w:szCs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155058" w14:textId="0A96F059" w:rsidR="00490BB4" w:rsidRPr="00550272" w:rsidRDefault="00550272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550272">
              <w:rPr>
                <w:rFonts w:asciiTheme="majorHAnsi" w:hAnsiTheme="majorHAnsi" w:cstheme="majorHAnsi"/>
                <w:sz w:val="19"/>
                <w:szCs w:val="19"/>
              </w:rPr>
              <w:t>Filter available properties by location, price, and property type to narrow search results.</w:t>
            </w:r>
          </w:p>
        </w:tc>
      </w:tr>
      <w:tr w:rsidR="00490BB4" w14:paraId="089DB02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4BF841" w14:textId="77777777" w:rsidR="00490BB4" w:rsidRPr="00550272" w:rsidRDefault="00AD7567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550272">
              <w:rPr>
                <w:rFonts w:asciiTheme="majorHAnsi" w:hAnsiTheme="majorHAnsi" w:cstheme="majorHAnsi"/>
                <w:b/>
                <w:sz w:val="19"/>
                <w:szCs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7FD867" w14:textId="0593AE3C" w:rsidR="00490BB4" w:rsidRPr="00550272" w:rsidRDefault="00550272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550272">
              <w:rPr>
                <w:rFonts w:asciiTheme="majorHAnsi" w:hAnsiTheme="majorHAnsi" w:cstheme="majorHAnsi"/>
                <w:sz w:val="19"/>
                <w:szCs w:val="19"/>
              </w:rPr>
              <w:t>The tenant is logged into the system and the property search page is accessible.</w:t>
            </w:r>
          </w:p>
        </w:tc>
      </w:tr>
      <w:tr w:rsidR="00490BB4" w14:paraId="31AC23A9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7C7023" w14:textId="77777777" w:rsidR="00490BB4" w:rsidRPr="00550272" w:rsidRDefault="00AD7567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550272">
              <w:rPr>
                <w:rFonts w:asciiTheme="majorHAnsi" w:hAnsiTheme="majorHAnsi" w:cstheme="majorHAnsi"/>
                <w:b/>
                <w:sz w:val="19"/>
                <w:szCs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E6B49F" w14:textId="5A1F86C9" w:rsidR="00490BB4" w:rsidRPr="00550272" w:rsidRDefault="00550272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550272">
              <w:rPr>
                <w:rFonts w:asciiTheme="majorHAnsi" w:hAnsiTheme="majorHAnsi" w:cstheme="majorHAnsi"/>
                <w:sz w:val="19"/>
                <w:szCs w:val="19"/>
              </w:rPr>
              <w:t xml:space="preserve">1. The tenant opens the property search page. </w:t>
            </w:r>
            <w:r w:rsidRPr="00550272">
              <w:rPr>
                <w:rFonts w:asciiTheme="majorHAnsi" w:hAnsiTheme="majorHAnsi" w:cstheme="majorHAnsi"/>
                <w:sz w:val="19"/>
                <w:szCs w:val="19"/>
              </w:rPr>
              <w:br/>
              <w:t xml:space="preserve">2. The tenant selects filter options such as location, price range, or property type. </w:t>
            </w:r>
            <w:r w:rsidRPr="00550272">
              <w:rPr>
                <w:rFonts w:asciiTheme="majorHAnsi" w:hAnsiTheme="majorHAnsi" w:cstheme="majorHAnsi"/>
                <w:sz w:val="19"/>
                <w:szCs w:val="19"/>
              </w:rPr>
              <w:br/>
              <w:t xml:space="preserve">3. The tenant applies the selected filters. </w:t>
            </w:r>
            <w:r w:rsidRPr="00550272">
              <w:rPr>
                <w:rFonts w:asciiTheme="majorHAnsi" w:hAnsiTheme="majorHAnsi" w:cstheme="majorHAnsi"/>
                <w:sz w:val="19"/>
                <w:szCs w:val="19"/>
              </w:rPr>
              <w:br/>
              <w:t xml:space="preserve">4. The system processes the selected criteria. </w:t>
            </w:r>
            <w:r w:rsidRPr="00550272">
              <w:rPr>
                <w:rFonts w:asciiTheme="majorHAnsi" w:hAnsiTheme="majorHAnsi" w:cstheme="majorHAnsi"/>
                <w:sz w:val="19"/>
                <w:szCs w:val="19"/>
              </w:rPr>
              <w:br/>
              <w:t>5. The system displays properties that match the selected filters.</w:t>
            </w:r>
          </w:p>
        </w:tc>
      </w:tr>
      <w:tr w:rsidR="00490BB4" w14:paraId="110F647A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E0D373" w14:textId="77777777" w:rsidR="00490BB4" w:rsidRPr="00550272" w:rsidRDefault="00AD7567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550272">
              <w:rPr>
                <w:rFonts w:asciiTheme="majorHAnsi" w:hAnsiTheme="majorHAnsi" w:cstheme="majorHAnsi"/>
                <w:b/>
                <w:sz w:val="19"/>
                <w:szCs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1CC070" w14:textId="29E772B1" w:rsidR="00490BB4" w:rsidRPr="00550272" w:rsidRDefault="00550272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550272">
              <w:rPr>
                <w:rFonts w:asciiTheme="majorHAnsi" w:hAnsiTheme="majorHAnsi" w:cstheme="majorHAnsi"/>
                <w:sz w:val="19"/>
                <w:szCs w:val="19"/>
              </w:rPr>
              <w:t>1. If no properties match the selected filters, the system displays a message indicating that no results were found.</w:t>
            </w:r>
          </w:p>
        </w:tc>
      </w:tr>
      <w:tr w:rsidR="00490BB4" w14:paraId="0F78C583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8E635B" w14:textId="77777777" w:rsidR="00490BB4" w:rsidRPr="00550272" w:rsidRDefault="00AD7567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550272">
              <w:rPr>
                <w:rFonts w:asciiTheme="majorHAnsi" w:hAnsiTheme="majorHAnsi" w:cstheme="majorHAnsi"/>
                <w:b/>
                <w:sz w:val="19"/>
                <w:szCs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50272" w:rsidRPr="00550272" w14:paraId="2DF0FD20" w14:textId="77777777" w:rsidTr="0055027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9053F1" w14:textId="77777777" w:rsidR="00550272" w:rsidRPr="00550272" w:rsidRDefault="00550272" w:rsidP="00550272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</w:p>
              </w:tc>
            </w:tr>
          </w:tbl>
          <w:p w14:paraId="112B6D6D" w14:textId="77777777" w:rsidR="00550272" w:rsidRPr="00550272" w:rsidRDefault="00550272" w:rsidP="00550272">
            <w:pPr>
              <w:rPr>
                <w:rFonts w:asciiTheme="majorHAnsi" w:eastAsia="Times New Roman" w:hAnsiTheme="majorHAnsi" w:cstheme="majorHAnsi"/>
                <w:vanish/>
                <w:sz w:val="19"/>
                <w:szCs w:val="19"/>
                <w:lang w:val="en-GB" w:eastAsia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88"/>
            </w:tblGrid>
            <w:tr w:rsidR="00550272" w:rsidRPr="00550272" w14:paraId="1FB1D987" w14:textId="77777777" w:rsidTr="0055027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1195EF" w14:textId="77777777" w:rsidR="00550272" w:rsidRPr="00550272" w:rsidRDefault="00550272" w:rsidP="00550272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  <w:r w:rsidRPr="00550272"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  <w:t>Filtered property results are displayed to the tenant or the tenant is informed that no matching properties were found.</w:t>
                  </w:r>
                </w:p>
              </w:tc>
            </w:tr>
          </w:tbl>
          <w:p w14:paraId="6F865506" w14:textId="7DE02249" w:rsidR="00490BB4" w:rsidRPr="00550272" w:rsidRDefault="00490BB4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GB"/>
              </w:rPr>
            </w:pPr>
          </w:p>
        </w:tc>
      </w:tr>
    </w:tbl>
    <w:p w14:paraId="5FF363B7" w14:textId="77777777" w:rsidR="00490BB4" w:rsidRDefault="00490BB4"/>
    <w:p w14:paraId="17455081" w14:textId="3609A070" w:rsidR="00490BB4" w:rsidRPr="00216787" w:rsidRDefault="00787C25">
      <w:pPr>
        <w:pStyle w:val="Heading2"/>
        <w:spacing w:before="80" w:after="60" w:line="264" w:lineRule="auto"/>
        <w:rPr>
          <w:lang w:val="en-DE"/>
        </w:rPr>
      </w:pPr>
      <w:r>
        <w:rPr>
          <w:lang w:val="en-DE"/>
        </w:rPr>
        <w:t>FR4</w:t>
      </w:r>
      <w:r w:rsidR="00AD7567">
        <w:t xml:space="preserve"> </w:t>
      </w:r>
      <w:r>
        <w:rPr>
          <w:lang w:val="en-DE"/>
        </w:rPr>
        <w:t xml:space="preserve">- </w:t>
      </w:r>
      <w:r w:rsidR="00AD7567">
        <w:t>View Property Details</w:t>
      </w:r>
      <w:r w:rsidR="00216787">
        <w:rPr>
          <w:lang w:val="en-DE"/>
        </w:rPr>
        <w:t xml:space="preserve"> and Booking History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7BC2CCCB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9EBB1C" w14:textId="77777777" w:rsidR="00490BB4" w:rsidRPr="00216787" w:rsidRDefault="00AD7567">
            <w:pPr>
              <w:spacing w:line="252" w:lineRule="auto"/>
              <w:rPr>
                <w:sz w:val="19"/>
                <w:szCs w:val="19"/>
              </w:rPr>
            </w:pPr>
            <w:r w:rsidRPr="00216787">
              <w:rPr>
                <w:b/>
                <w:sz w:val="19"/>
                <w:szCs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7CD9F8" w14:textId="578F49F0" w:rsidR="00490BB4" w:rsidRPr="005C1DEF" w:rsidRDefault="00787C25">
            <w:pPr>
              <w:spacing w:line="259" w:lineRule="auto"/>
              <w:rPr>
                <w:sz w:val="19"/>
                <w:szCs w:val="19"/>
                <w:lang w:val="en-DE"/>
              </w:rPr>
            </w:pPr>
            <w:r>
              <w:rPr>
                <w:sz w:val="19"/>
                <w:szCs w:val="19"/>
                <w:lang w:val="en-DE"/>
              </w:rPr>
              <w:t>FR4</w:t>
            </w:r>
            <w:r w:rsidR="00216787" w:rsidRPr="00216787">
              <w:rPr>
                <w:sz w:val="19"/>
                <w:szCs w:val="19"/>
                <w:lang w:val="en-DE"/>
              </w:rPr>
              <w:t xml:space="preserve"> </w:t>
            </w:r>
            <w:r w:rsidR="00216787" w:rsidRPr="00216787">
              <w:rPr>
                <w:sz w:val="19"/>
                <w:szCs w:val="19"/>
                <w:lang w:val="en-DE"/>
              </w:rPr>
              <w:sym w:font="Wingdings" w:char="F0E8"/>
            </w:r>
            <w:r w:rsidR="00216787" w:rsidRPr="00216787">
              <w:rPr>
                <w:sz w:val="19"/>
                <w:szCs w:val="19"/>
                <w:lang w:val="en-DE"/>
              </w:rPr>
              <w:t xml:space="preserve"> </w:t>
            </w:r>
            <w:r w:rsidR="00AD7567" w:rsidRPr="00216787">
              <w:rPr>
                <w:sz w:val="19"/>
                <w:szCs w:val="19"/>
              </w:rPr>
              <w:t>View Property Details</w:t>
            </w:r>
            <w:r w:rsidR="005C1DEF">
              <w:rPr>
                <w:sz w:val="19"/>
                <w:szCs w:val="19"/>
                <w:lang w:val="en-DE"/>
              </w:rPr>
              <w:t xml:space="preserve"> and Booking History</w:t>
            </w:r>
          </w:p>
        </w:tc>
      </w:tr>
      <w:tr w:rsidR="00490BB4" w14:paraId="65286F7E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376F72" w14:textId="0349AE69" w:rsidR="00490BB4" w:rsidRPr="00216787" w:rsidRDefault="0096357B">
            <w:pPr>
              <w:spacing w:line="252" w:lineRule="auto"/>
              <w:rPr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BB513E" w14:textId="6723E664" w:rsidR="00490BB4" w:rsidRPr="00216787" w:rsidRDefault="0096357B">
            <w:pPr>
              <w:spacing w:line="259" w:lineRule="auto"/>
              <w:rPr>
                <w:sz w:val="19"/>
                <w:szCs w:val="19"/>
              </w:rPr>
            </w:pPr>
            <w:r>
              <w:rPr>
                <w:b/>
                <w:sz w:val="19"/>
                <w:szCs w:val="19"/>
                <w:lang w:val="en-DE"/>
              </w:rPr>
              <w:t xml:space="preserve">Primary: </w:t>
            </w:r>
            <w:r w:rsidR="00AD7567" w:rsidRPr="00216787">
              <w:rPr>
                <w:sz w:val="19"/>
                <w:szCs w:val="19"/>
              </w:rPr>
              <w:t>Tenant</w:t>
            </w:r>
          </w:p>
        </w:tc>
      </w:tr>
      <w:tr w:rsidR="00490BB4" w14:paraId="5A721EC4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4A28E9" w14:textId="77777777" w:rsidR="00490BB4" w:rsidRPr="00216787" w:rsidRDefault="00AD7567">
            <w:pPr>
              <w:spacing w:line="252" w:lineRule="auto"/>
              <w:rPr>
                <w:sz w:val="19"/>
                <w:szCs w:val="19"/>
              </w:rPr>
            </w:pPr>
            <w:r w:rsidRPr="00216787">
              <w:rPr>
                <w:b/>
                <w:sz w:val="19"/>
                <w:szCs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106150" w14:textId="741D7FF1" w:rsidR="00490BB4" w:rsidRPr="00216787" w:rsidRDefault="00216787">
            <w:pPr>
              <w:spacing w:line="259" w:lineRule="auto"/>
              <w:rPr>
                <w:sz w:val="19"/>
                <w:szCs w:val="19"/>
              </w:rPr>
            </w:pPr>
            <w:r w:rsidRPr="00216787">
              <w:rPr>
                <w:sz w:val="19"/>
                <w:szCs w:val="19"/>
              </w:rPr>
              <w:t>View detailed information about a property and the tenant’s booking history.</w:t>
            </w:r>
          </w:p>
        </w:tc>
      </w:tr>
      <w:tr w:rsidR="00490BB4" w14:paraId="53928483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1323D6" w14:textId="77777777" w:rsidR="00490BB4" w:rsidRPr="00216787" w:rsidRDefault="00AD7567">
            <w:pPr>
              <w:spacing w:line="252" w:lineRule="auto"/>
              <w:rPr>
                <w:sz w:val="19"/>
                <w:szCs w:val="19"/>
              </w:rPr>
            </w:pPr>
            <w:r w:rsidRPr="00216787">
              <w:rPr>
                <w:b/>
                <w:sz w:val="19"/>
                <w:szCs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52B264" w14:textId="31AC2BE7" w:rsidR="00490BB4" w:rsidRPr="00216787" w:rsidRDefault="00216787">
            <w:pPr>
              <w:spacing w:line="259" w:lineRule="auto"/>
              <w:rPr>
                <w:sz w:val="19"/>
                <w:szCs w:val="19"/>
              </w:rPr>
            </w:pPr>
            <w:r w:rsidRPr="00216787">
              <w:rPr>
                <w:sz w:val="19"/>
                <w:szCs w:val="19"/>
              </w:rPr>
              <w:t>The tenant is logged into the system and has access to property listings or booking history.</w:t>
            </w:r>
          </w:p>
        </w:tc>
      </w:tr>
      <w:tr w:rsidR="00490BB4" w14:paraId="52E68033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F27BCB" w14:textId="77777777" w:rsidR="00490BB4" w:rsidRPr="00216787" w:rsidRDefault="00AD7567">
            <w:pPr>
              <w:spacing w:line="252" w:lineRule="auto"/>
              <w:rPr>
                <w:sz w:val="19"/>
                <w:szCs w:val="19"/>
              </w:rPr>
            </w:pPr>
            <w:r w:rsidRPr="00216787">
              <w:rPr>
                <w:b/>
                <w:sz w:val="19"/>
                <w:szCs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83EB4C" w14:textId="643265F4" w:rsidR="00490BB4" w:rsidRPr="004E6E66" w:rsidRDefault="00216787">
            <w:pPr>
              <w:spacing w:line="259" w:lineRule="auto"/>
              <w:rPr>
                <w:sz w:val="19"/>
                <w:szCs w:val="19"/>
                <w:lang w:val="en-DE"/>
              </w:rPr>
            </w:pPr>
            <w:r w:rsidRPr="00216787">
              <w:rPr>
                <w:sz w:val="19"/>
                <w:szCs w:val="19"/>
              </w:rPr>
              <w:t xml:space="preserve">1. The tenant selects a property from the search results. </w:t>
            </w:r>
            <w:r w:rsidRPr="00216787">
              <w:rPr>
                <w:sz w:val="19"/>
                <w:szCs w:val="19"/>
              </w:rPr>
              <w:br/>
              <w:t xml:space="preserve">2. </w:t>
            </w:r>
            <w:r w:rsidR="004E6E66">
              <w:rPr>
                <w:sz w:val="19"/>
                <w:szCs w:val="19"/>
                <w:lang w:val="en-DE"/>
              </w:rPr>
              <w:t>The Tenant sees property details</w:t>
            </w:r>
            <w:r w:rsidRPr="00216787">
              <w:rPr>
                <w:sz w:val="19"/>
                <w:szCs w:val="19"/>
              </w:rPr>
              <w:t xml:space="preserve"> </w:t>
            </w:r>
            <w:r w:rsidRPr="00216787">
              <w:rPr>
                <w:sz w:val="19"/>
                <w:szCs w:val="19"/>
              </w:rPr>
              <w:br/>
              <w:t xml:space="preserve">3. The tenant navigates to their booking history section. </w:t>
            </w:r>
            <w:r w:rsidRPr="00216787">
              <w:rPr>
                <w:sz w:val="19"/>
                <w:szCs w:val="19"/>
              </w:rPr>
              <w:br/>
            </w:r>
            <w:r w:rsidR="004E6E66">
              <w:rPr>
                <w:sz w:val="19"/>
                <w:szCs w:val="19"/>
                <w:lang w:val="en-DE"/>
              </w:rPr>
              <w:t xml:space="preserve">4. </w:t>
            </w:r>
            <w:r w:rsidR="001E657D">
              <w:rPr>
                <w:sz w:val="19"/>
                <w:szCs w:val="19"/>
                <w:lang w:val="en-DE"/>
              </w:rPr>
              <w:t>If history exists,</w:t>
            </w:r>
            <w:r w:rsidR="004E6E66">
              <w:rPr>
                <w:sz w:val="19"/>
                <w:szCs w:val="19"/>
                <w:lang w:val="en-DE"/>
              </w:rPr>
              <w:t xml:space="preserve"> tenant reads the booking history</w:t>
            </w:r>
          </w:p>
        </w:tc>
      </w:tr>
      <w:tr w:rsidR="00490BB4" w14:paraId="1A4F0568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D10A34" w14:textId="77777777" w:rsidR="00490BB4" w:rsidRPr="00216787" w:rsidRDefault="00AD7567">
            <w:pPr>
              <w:spacing w:line="252" w:lineRule="auto"/>
              <w:rPr>
                <w:sz w:val="19"/>
                <w:szCs w:val="19"/>
              </w:rPr>
            </w:pPr>
            <w:r w:rsidRPr="00216787">
              <w:rPr>
                <w:b/>
                <w:sz w:val="19"/>
                <w:szCs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815963" w14:textId="4ECDC448" w:rsidR="00490BB4" w:rsidRPr="004E6E66" w:rsidRDefault="004E6E66">
            <w:pPr>
              <w:spacing w:line="259" w:lineRule="auto"/>
              <w:rPr>
                <w:sz w:val="19"/>
                <w:szCs w:val="19"/>
                <w:lang w:val="en-DE"/>
              </w:rPr>
            </w:pPr>
            <w:r>
              <w:rPr>
                <w:sz w:val="19"/>
                <w:szCs w:val="19"/>
                <w:lang w:val="en-DE"/>
              </w:rPr>
              <w:t>1</w:t>
            </w:r>
            <w:r w:rsidR="00216787" w:rsidRPr="00216787">
              <w:rPr>
                <w:sz w:val="19"/>
                <w:szCs w:val="19"/>
              </w:rPr>
              <w:t xml:space="preserve">. If the tenant has no booking history, </w:t>
            </w:r>
            <w:r>
              <w:rPr>
                <w:sz w:val="19"/>
                <w:szCs w:val="19"/>
                <w:lang w:val="en-DE"/>
              </w:rPr>
              <w:t>he will read the no history message on screen</w:t>
            </w:r>
          </w:p>
        </w:tc>
      </w:tr>
      <w:tr w:rsidR="00490BB4" w14:paraId="4DA5C53F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8F2379" w14:textId="77777777" w:rsidR="00490BB4" w:rsidRPr="00216787" w:rsidRDefault="00AD7567">
            <w:pPr>
              <w:spacing w:line="252" w:lineRule="auto"/>
              <w:rPr>
                <w:sz w:val="19"/>
                <w:szCs w:val="19"/>
              </w:rPr>
            </w:pPr>
            <w:r w:rsidRPr="00216787">
              <w:rPr>
                <w:b/>
                <w:sz w:val="19"/>
                <w:szCs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50B7BD" w14:textId="20FE001A" w:rsidR="00490BB4" w:rsidRPr="00216787" w:rsidRDefault="00216787">
            <w:pPr>
              <w:spacing w:line="259" w:lineRule="auto"/>
              <w:rPr>
                <w:sz w:val="19"/>
                <w:szCs w:val="19"/>
              </w:rPr>
            </w:pPr>
            <w:r w:rsidRPr="00216787">
              <w:rPr>
                <w:sz w:val="19"/>
                <w:szCs w:val="19"/>
              </w:rPr>
              <w:t>The tenant views property details and/or booking history successfully.</w:t>
            </w:r>
          </w:p>
        </w:tc>
      </w:tr>
    </w:tbl>
    <w:p w14:paraId="6B8CD7D4" w14:textId="77777777" w:rsidR="00490BB4" w:rsidRDefault="00490BB4"/>
    <w:p w14:paraId="6F63B60E" w14:textId="77777777" w:rsidR="00787C25" w:rsidRDefault="00787C25">
      <w:pPr>
        <w:pStyle w:val="Heading2"/>
        <w:spacing w:before="80" w:after="60" w:line="264" w:lineRule="auto"/>
        <w:rPr>
          <w:lang w:val="en-DE"/>
        </w:rPr>
      </w:pPr>
    </w:p>
    <w:p w14:paraId="09D53BDB" w14:textId="77777777" w:rsidR="00787C25" w:rsidRDefault="00787C25">
      <w:pPr>
        <w:pStyle w:val="Heading2"/>
        <w:spacing w:before="80" w:after="60" w:line="264" w:lineRule="auto"/>
        <w:rPr>
          <w:lang w:val="en-DE"/>
        </w:rPr>
      </w:pPr>
    </w:p>
    <w:p w14:paraId="654FFA73" w14:textId="77777777" w:rsidR="00787C25" w:rsidRDefault="00787C25">
      <w:pPr>
        <w:pStyle w:val="Heading2"/>
        <w:spacing w:before="80" w:after="60" w:line="264" w:lineRule="auto"/>
        <w:rPr>
          <w:lang w:val="en-DE"/>
        </w:rPr>
      </w:pPr>
    </w:p>
    <w:p w14:paraId="2A3C434E" w14:textId="73183082" w:rsidR="00787C25" w:rsidRDefault="00787C25">
      <w:pPr>
        <w:pStyle w:val="Heading2"/>
        <w:spacing w:before="80" w:after="60" w:line="264" w:lineRule="auto"/>
        <w:rPr>
          <w:lang w:val="en-DE"/>
        </w:rPr>
      </w:pPr>
    </w:p>
    <w:p w14:paraId="0209E01E" w14:textId="7C7E3AF2" w:rsidR="00787C25" w:rsidRDefault="00787C25" w:rsidP="00787C25">
      <w:pPr>
        <w:rPr>
          <w:lang w:val="en-DE"/>
        </w:rPr>
      </w:pPr>
    </w:p>
    <w:p w14:paraId="11A8590B" w14:textId="026CA9AE" w:rsidR="001E657D" w:rsidRDefault="001E657D" w:rsidP="00787C25">
      <w:pPr>
        <w:rPr>
          <w:lang w:val="en-DE"/>
        </w:rPr>
      </w:pPr>
    </w:p>
    <w:p w14:paraId="1DB631E8" w14:textId="77777777" w:rsidR="001E657D" w:rsidRPr="00787C25" w:rsidRDefault="001E657D" w:rsidP="00787C25">
      <w:pPr>
        <w:rPr>
          <w:lang w:val="en-DE"/>
        </w:rPr>
      </w:pPr>
    </w:p>
    <w:p w14:paraId="1540C6F8" w14:textId="30724134" w:rsidR="00490BB4" w:rsidRPr="00216787" w:rsidRDefault="00787C25">
      <w:pPr>
        <w:pStyle w:val="Heading2"/>
        <w:spacing w:before="80" w:after="60" w:line="264" w:lineRule="auto"/>
        <w:rPr>
          <w:lang w:val="en-DE"/>
        </w:rPr>
      </w:pPr>
      <w:r>
        <w:rPr>
          <w:lang w:val="en-DE"/>
        </w:rPr>
        <w:lastRenderedPageBreak/>
        <w:t>FR</w:t>
      </w:r>
      <w:r w:rsidR="00216787">
        <w:rPr>
          <w:lang w:val="en-DE"/>
        </w:rPr>
        <w:t>5</w:t>
      </w:r>
      <w:r w:rsidR="00AD7567">
        <w:t xml:space="preserve"> </w:t>
      </w:r>
      <w:r>
        <w:rPr>
          <w:lang w:val="en-DE"/>
        </w:rPr>
        <w:t>-</w:t>
      </w:r>
      <w:r w:rsidR="00AD7567">
        <w:t xml:space="preserve"> Send Rental Request</w:t>
      </w:r>
      <w:r w:rsidR="00216787">
        <w:rPr>
          <w:lang w:val="en-DE"/>
        </w:rPr>
        <w:t xml:space="preserve"> and Message to Property Owner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23829FE2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64C136" w14:textId="77777777" w:rsidR="00490BB4" w:rsidRPr="00216787" w:rsidRDefault="00AD7567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216787">
              <w:rPr>
                <w:rFonts w:asciiTheme="majorHAnsi" w:hAnsiTheme="majorHAnsi" w:cstheme="majorHAnsi"/>
                <w:b/>
                <w:sz w:val="19"/>
                <w:szCs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5517E5" w14:textId="2B80DB41" w:rsidR="00490BB4" w:rsidRPr="005C1DEF" w:rsidRDefault="00787C25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DE"/>
              </w:rPr>
            </w:pPr>
            <w:r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FR5</w:t>
            </w:r>
            <w:r w:rsidR="00216787" w:rsidRPr="00216787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 xml:space="preserve"> </w:t>
            </w:r>
            <w:r w:rsidR="00216787" w:rsidRPr="00216787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sym w:font="Wingdings" w:char="F0E8"/>
            </w:r>
            <w:r w:rsidR="00216787" w:rsidRPr="00216787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 xml:space="preserve"> </w:t>
            </w:r>
            <w:r w:rsidR="00AD7567" w:rsidRPr="00216787">
              <w:rPr>
                <w:rFonts w:asciiTheme="majorHAnsi" w:hAnsiTheme="majorHAnsi" w:cstheme="majorHAnsi"/>
                <w:sz w:val="19"/>
                <w:szCs w:val="19"/>
              </w:rPr>
              <w:t>Send Rental Request</w:t>
            </w:r>
            <w:r w:rsidR="005C1DEF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 xml:space="preserve"> and Message to Property Owner</w:t>
            </w:r>
          </w:p>
        </w:tc>
      </w:tr>
      <w:tr w:rsidR="00490BB4" w14:paraId="4AE02FB6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3C65F5" w14:textId="7984B375" w:rsidR="00490BB4" w:rsidRPr="00216787" w:rsidRDefault="0096357B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>
              <w:rPr>
                <w:rFonts w:asciiTheme="majorHAnsi" w:hAnsiTheme="majorHAnsi" w:cstheme="majorHAnsi"/>
                <w:b/>
                <w:sz w:val="19"/>
                <w:szCs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2D63BC" w14:textId="77777777" w:rsidR="00490BB4" w:rsidRDefault="0096357B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>
              <w:rPr>
                <w:rFonts w:asciiTheme="majorHAnsi" w:hAnsiTheme="majorHAnsi" w:cstheme="majorHAnsi"/>
                <w:b/>
                <w:sz w:val="19"/>
                <w:szCs w:val="19"/>
                <w:lang w:val="en-DE"/>
              </w:rPr>
              <w:t xml:space="preserve">Primary: </w:t>
            </w:r>
            <w:r w:rsidR="00AD7567" w:rsidRPr="00216787">
              <w:rPr>
                <w:rFonts w:asciiTheme="majorHAnsi" w:hAnsiTheme="majorHAnsi" w:cstheme="majorHAnsi"/>
                <w:sz w:val="19"/>
                <w:szCs w:val="19"/>
              </w:rPr>
              <w:t>Tenant</w:t>
            </w:r>
          </w:p>
          <w:p w14:paraId="5920656F" w14:textId="792CACE4" w:rsidR="0096357B" w:rsidRPr="0096357B" w:rsidRDefault="0096357B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DE"/>
              </w:rPr>
            </w:pPr>
            <w:r>
              <w:rPr>
                <w:rFonts w:asciiTheme="majorHAnsi" w:hAnsiTheme="majorHAnsi" w:cstheme="majorHAnsi"/>
                <w:b/>
                <w:sz w:val="19"/>
                <w:szCs w:val="19"/>
                <w:lang w:val="en-DE"/>
              </w:rPr>
              <w:t xml:space="preserve">Secondary: </w:t>
            </w:r>
            <w:r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Property Owner</w:t>
            </w:r>
          </w:p>
        </w:tc>
      </w:tr>
      <w:tr w:rsidR="00490BB4" w14:paraId="11979451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933189" w14:textId="77777777" w:rsidR="00490BB4" w:rsidRPr="00216787" w:rsidRDefault="00AD7567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216787">
              <w:rPr>
                <w:rFonts w:asciiTheme="majorHAnsi" w:hAnsiTheme="majorHAnsi" w:cstheme="majorHAnsi"/>
                <w:b/>
                <w:sz w:val="19"/>
                <w:szCs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16787" w:rsidRPr="00216787" w14:paraId="35921765" w14:textId="77777777" w:rsidTr="002167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03243E" w14:textId="77777777" w:rsidR="00216787" w:rsidRPr="00216787" w:rsidRDefault="00216787" w:rsidP="00216787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</w:p>
              </w:tc>
            </w:tr>
          </w:tbl>
          <w:p w14:paraId="4098525C" w14:textId="77777777" w:rsidR="00216787" w:rsidRPr="00216787" w:rsidRDefault="00216787" w:rsidP="00216787">
            <w:pPr>
              <w:rPr>
                <w:rFonts w:asciiTheme="majorHAnsi" w:eastAsia="Times New Roman" w:hAnsiTheme="majorHAnsi" w:cstheme="majorHAnsi"/>
                <w:vanish/>
                <w:sz w:val="19"/>
                <w:szCs w:val="19"/>
                <w:lang w:val="en-GB" w:eastAsia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88"/>
            </w:tblGrid>
            <w:tr w:rsidR="00216787" w:rsidRPr="00216787" w14:paraId="438E2433" w14:textId="77777777" w:rsidTr="002167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9C7701" w14:textId="77777777" w:rsidR="00216787" w:rsidRPr="00216787" w:rsidRDefault="00216787" w:rsidP="00216787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  <w:r w:rsidRPr="00216787"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  <w:t>Allow the tenant to send a rental request or message to a property owner regarding a property listing.</w:t>
                  </w:r>
                </w:p>
              </w:tc>
            </w:tr>
          </w:tbl>
          <w:p w14:paraId="4AE01522" w14:textId="223C9A96" w:rsidR="00490BB4" w:rsidRPr="00216787" w:rsidRDefault="00490BB4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GB"/>
              </w:rPr>
            </w:pPr>
          </w:p>
        </w:tc>
      </w:tr>
      <w:tr w:rsidR="00490BB4" w14:paraId="67FD1699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21AE87" w14:textId="77777777" w:rsidR="00490BB4" w:rsidRPr="00216787" w:rsidRDefault="00AD7567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216787">
              <w:rPr>
                <w:rFonts w:asciiTheme="majorHAnsi" w:hAnsiTheme="majorHAnsi" w:cstheme="majorHAnsi"/>
                <w:b/>
                <w:sz w:val="19"/>
                <w:szCs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317FB5" w14:textId="3316953A" w:rsidR="00490BB4" w:rsidRPr="00216787" w:rsidRDefault="00216787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216787">
              <w:rPr>
                <w:rFonts w:asciiTheme="majorHAnsi" w:hAnsiTheme="majorHAnsi" w:cstheme="majorHAnsi"/>
                <w:sz w:val="19"/>
                <w:szCs w:val="19"/>
              </w:rPr>
              <w:t>The tenant is logged into the system and viewing the details of a property listing.</w:t>
            </w:r>
          </w:p>
        </w:tc>
      </w:tr>
      <w:tr w:rsidR="00490BB4" w14:paraId="45E47A6C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58CF3C" w14:textId="77777777" w:rsidR="00490BB4" w:rsidRPr="00216787" w:rsidRDefault="00AD7567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216787">
              <w:rPr>
                <w:rFonts w:asciiTheme="majorHAnsi" w:hAnsiTheme="majorHAnsi" w:cstheme="majorHAnsi"/>
                <w:b/>
                <w:sz w:val="19"/>
                <w:szCs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1320F7" w14:textId="6590855A" w:rsidR="00490BB4" w:rsidRPr="001D603A" w:rsidRDefault="00216787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DE"/>
              </w:rPr>
            </w:pPr>
            <w:r w:rsidRPr="00216787">
              <w:rPr>
                <w:rFonts w:asciiTheme="majorHAnsi" w:hAnsiTheme="majorHAnsi" w:cstheme="majorHAnsi"/>
                <w:sz w:val="19"/>
                <w:szCs w:val="19"/>
              </w:rPr>
              <w:t xml:space="preserve">1. The tenant selects a property listing. </w:t>
            </w:r>
            <w:r w:rsidRPr="00216787">
              <w:rPr>
                <w:rFonts w:asciiTheme="majorHAnsi" w:hAnsiTheme="majorHAnsi" w:cstheme="majorHAnsi"/>
                <w:sz w:val="19"/>
                <w:szCs w:val="19"/>
              </w:rPr>
              <w:br/>
              <w:t xml:space="preserve">2. The tenant chooses the option to send a rental request or message the property owner. </w:t>
            </w:r>
            <w:r w:rsidRPr="00216787">
              <w:rPr>
                <w:rFonts w:asciiTheme="majorHAnsi" w:hAnsiTheme="majorHAnsi" w:cstheme="majorHAnsi"/>
                <w:sz w:val="19"/>
                <w:szCs w:val="19"/>
              </w:rPr>
              <w:br/>
              <w:t xml:space="preserve">3. The tenant enters the request or message details. </w:t>
            </w:r>
            <w:r w:rsidRPr="00216787">
              <w:rPr>
                <w:rFonts w:asciiTheme="majorHAnsi" w:hAnsiTheme="majorHAnsi" w:cstheme="majorHAnsi"/>
                <w:sz w:val="19"/>
                <w:szCs w:val="19"/>
              </w:rPr>
              <w:br/>
              <w:t xml:space="preserve">4. The tenant submits the request or message. </w:t>
            </w:r>
            <w:r w:rsidRPr="00216787">
              <w:rPr>
                <w:rFonts w:asciiTheme="majorHAnsi" w:hAnsiTheme="majorHAnsi" w:cstheme="majorHAnsi"/>
                <w:sz w:val="19"/>
                <w:szCs w:val="19"/>
              </w:rPr>
              <w:br/>
              <w:t xml:space="preserve">5. </w:t>
            </w:r>
            <w:r w:rsidR="001D603A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If valid, tenant sends request to owner and then stores the request.</w:t>
            </w:r>
          </w:p>
        </w:tc>
      </w:tr>
      <w:tr w:rsidR="00490BB4" w14:paraId="028E96F1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396124" w14:textId="77777777" w:rsidR="00490BB4" w:rsidRPr="00216787" w:rsidRDefault="00AD7567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216787">
              <w:rPr>
                <w:rFonts w:asciiTheme="majorHAnsi" w:hAnsiTheme="majorHAnsi" w:cstheme="majorHAnsi"/>
                <w:b/>
                <w:sz w:val="19"/>
                <w:szCs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508F19" w14:textId="6A5BA1AD" w:rsidR="00490BB4" w:rsidRPr="00216787" w:rsidRDefault="00216787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216787">
              <w:rPr>
                <w:rFonts w:asciiTheme="majorHAnsi" w:hAnsiTheme="majorHAnsi" w:cstheme="majorHAnsi"/>
                <w:sz w:val="19"/>
                <w:szCs w:val="19"/>
              </w:rPr>
              <w:t xml:space="preserve">1. </w:t>
            </w:r>
            <w:r w:rsidR="001D603A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Tenant reads the error on screen.</w:t>
            </w:r>
            <w:r w:rsidRPr="00216787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r w:rsidRPr="00216787">
              <w:rPr>
                <w:rFonts w:asciiTheme="majorHAnsi" w:hAnsiTheme="majorHAnsi" w:cstheme="majorHAnsi"/>
                <w:sz w:val="19"/>
                <w:szCs w:val="19"/>
              </w:rPr>
              <w:br/>
              <w:t>2. If the message field is empty or invalid, the system prompts the tenant to correct the input before sending.</w:t>
            </w:r>
          </w:p>
        </w:tc>
      </w:tr>
      <w:tr w:rsidR="00490BB4" w14:paraId="089C7C06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413B65" w14:textId="77777777" w:rsidR="00490BB4" w:rsidRPr="00216787" w:rsidRDefault="00AD7567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216787">
              <w:rPr>
                <w:rFonts w:asciiTheme="majorHAnsi" w:hAnsiTheme="majorHAnsi" w:cstheme="majorHAnsi"/>
                <w:b/>
                <w:sz w:val="19"/>
                <w:szCs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907319" w14:textId="4EC7F4D7" w:rsidR="00490BB4" w:rsidRPr="00216787" w:rsidRDefault="00216787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216787">
              <w:rPr>
                <w:rFonts w:asciiTheme="majorHAnsi" w:hAnsiTheme="majorHAnsi" w:cstheme="majorHAnsi"/>
                <w:sz w:val="19"/>
                <w:szCs w:val="19"/>
              </w:rPr>
              <w:t>The rental request or message is successfully sent to the property owner and recorded in the system.</w:t>
            </w:r>
          </w:p>
        </w:tc>
      </w:tr>
    </w:tbl>
    <w:p w14:paraId="764EA1E8" w14:textId="77777777" w:rsidR="00490BB4" w:rsidRDefault="00490BB4"/>
    <w:p w14:paraId="41A6362B" w14:textId="3EEF3F09" w:rsidR="00490BB4" w:rsidRDefault="00787C25">
      <w:pPr>
        <w:pStyle w:val="Heading2"/>
        <w:spacing w:before="80" w:after="60" w:line="264" w:lineRule="auto"/>
      </w:pPr>
      <w:r>
        <w:rPr>
          <w:lang w:val="en-DE"/>
        </w:rPr>
        <w:t>FR</w:t>
      </w:r>
      <w:r w:rsidR="00216787">
        <w:rPr>
          <w:lang w:val="en-DE"/>
        </w:rPr>
        <w:t>6</w:t>
      </w:r>
      <w:r w:rsidR="00AD7567">
        <w:t xml:space="preserve"> </w:t>
      </w:r>
      <w:r>
        <w:rPr>
          <w:lang w:val="en-DE"/>
        </w:rPr>
        <w:t>-</w:t>
      </w:r>
      <w:r w:rsidR="00AD7567">
        <w:t xml:space="preserve"> Cancel Rental Request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6672D608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09A037" w14:textId="77777777" w:rsidR="00490BB4" w:rsidRPr="00216787" w:rsidRDefault="00AD7567">
            <w:pPr>
              <w:spacing w:line="252" w:lineRule="auto"/>
              <w:rPr>
                <w:sz w:val="19"/>
                <w:szCs w:val="19"/>
              </w:rPr>
            </w:pPr>
            <w:r w:rsidRPr="00216787">
              <w:rPr>
                <w:b/>
                <w:sz w:val="19"/>
                <w:szCs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542DEF" w14:textId="7B9B8EEF" w:rsidR="00490BB4" w:rsidRPr="00216787" w:rsidRDefault="00787C25">
            <w:pPr>
              <w:spacing w:line="25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lang w:val="en-DE"/>
              </w:rPr>
              <w:t>FR</w:t>
            </w:r>
            <w:r w:rsidR="00216787" w:rsidRPr="00216787">
              <w:rPr>
                <w:sz w:val="19"/>
                <w:szCs w:val="19"/>
                <w:lang w:val="en-DE"/>
              </w:rPr>
              <w:t>6</w:t>
            </w:r>
            <w:r w:rsidR="00216787" w:rsidRPr="00216787">
              <w:rPr>
                <w:sz w:val="19"/>
                <w:szCs w:val="19"/>
              </w:rPr>
              <w:t xml:space="preserve">  </w:t>
            </w:r>
            <w:r w:rsidR="00216787" w:rsidRPr="00216787">
              <w:rPr>
                <w:sz w:val="19"/>
                <w:szCs w:val="19"/>
                <w:lang w:val="en-DE"/>
              </w:rPr>
              <w:sym w:font="Wingdings" w:char="F0E8"/>
            </w:r>
            <w:r w:rsidR="00216787" w:rsidRPr="00216787">
              <w:rPr>
                <w:sz w:val="19"/>
                <w:szCs w:val="19"/>
                <w:lang w:val="en-DE"/>
              </w:rPr>
              <w:t xml:space="preserve"> </w:t>
            </w:r>
            <w:r w:rsidR="00AD7567" w:rsidRPr="00216787">
              <w:rPr>
                <w:sz w:val="19"/>
                <w:szCs w:val="19"/>
              </w:rPr>
              <w:t>Cancel Rental Request</w:t>
            </w:r>
          </w:p>
        </w:tc>
      </w:tr>
      <w:tr w:rsidR="00490BB4" w14:paraId="55DC526F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89D130" w14:textId="6C735CBD" w:rsidR="00490BB4" w:rsidRPr="00216787" w:rsidRDefault="0096357B">
            <w:pPr>
              <w:spacing w:line="252" w:lineRule="auto"/>
              <w:rPr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2B07EF" w14:textId="3FEFC4D1" w:rsidR="00490BB4" w:rsidRPr="00216787" w:rsidRDefault="0096357B">
            <w:pPr>
              <w:spacing w:line="259" w:lineRule="auto"/>
              <w:rPr>
                <w:sz w:val="19"/>
                <w:szCs w:val="19"/>
              </w:rPr>
            </w:pPr>
            <w:r>
              <w:rPr>
                <w:b/>
                <w:sz w:val="19"/>
                <w:szCs w:val="19"/>
                <w:lang w:val="en-DE"/>
              </w:rPr>
              <w:t xml:space="preserve">Primary: </w:t>
            </w:r>
            <w:r w:rsidR="00AD7567" w:rsidRPr="00216787">
              <w:rPr>
                <w:sz w:val="19"/>
                <w:szCs w:val="19"/>
              </w:rPr>
              <w:t>Tenant</w:t>
            </w:r>
          </w:p>
        </w:tc>
      </w:tr>
      <w:tr w:rsidR="00490BB4" w14:paraId="32FD65C9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535AC6" w14:textId="77777777" w:rsidR="00490BB4" w:rsidRPr="00216787" w:rsidRDefault="00AD7567">
            <w:pPr>
              <w:spacing w:line="252" w:lineRule="auto"/>
              <w:rPr>
                <w:sz w:val="19"/>
                <w:szCs w:val="19"/>
              </w:rPr>
            </w:pPr>
            <w:r w:rsidRPr="00216787">
              <w:rPr>
                <w:b/>
                <w:sz w:val="19"/>
                <w:szCs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CE075E" w14:textId="77777777" w:rsidR="00490BB4" w:rsidRPr="00216787" w:rsidRDefault="00AD7567">
            <w:pPr>
              <w:spacing w:line="259" w:lineRule="auto"/>
              <w:rPr>
                <w:sz w:val="19"/>
                <w:szCs w:val="19"/>
              </w:rPr>
            </w:pPr>
            <w:r w:rsidRPr="00216787">
              <w:rPr>
                <w:sz w:val="19"/>
                <w:szCs w:val="19"/>
              </w:rPr>
              <w:t>Cancel a previously submitted rental request before it is finalized.</w:t>
            </w:r>
          </w:p>
        </w:tc>
      </w:tr>
      <w:tr w:rsidR="00490BB4" w14:paraId="0B9F29AA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36A08D" w14:textId="77777777" w:rsidR="00490BB4" w:rsidRPr="00216787" w:rsidRDefault="00AD7567">
            <w:pPr>
              <w:spacing w:line="252" w:lineRule="auto"/>
              <w:rPr>
                <w:sz w:val="19"/>
                <w:szCs w:val="19"/>
              </w:rPr>
            </w:pPr>
            <w:r w:rsidRPr="00216787">
              <w:rPr>
                <w:b/>
                <w:sz w:val="19"/>
                <w:szCs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BA06AE" w14:textId="77777777" w:rsidR="00490BB4" w:rsidRPr="00216787" w:rsidRDefault="00AD7567">
            <w:pPr>
              <w:spacing w:line="259" w:lineRule="auto"/>
              <w:rPr>
                <w:sz w:val="19"/>
                <w:szCs w:val="19"/>
              </w:rPr>
            </w:pPr>
            <w:r w:rsidRPr="00216787">
              <w:rPr>
                <w:sz w:val="19"/>
                <w:szCs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48430265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0E1A2C" w14:textId="77777777" w:rsidR="00490BB4" w:rsidRPr="00216787" w:rsidRDefault="00AD7567">
            <w:pPr>
              <w:spacing w:line="252" w:lineRule="auto"/>
              <w:rPr>
                <w:sz w:val="19"/>
                <w:szCs w:val="19"/>
              </w:rPr>
            </w:pPr>
            <w:r w:rsidRPr="00216787">
              <w:rPr>
                <w:b/>
                <w:sz w:val="19"/>
                <w:szCs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0F0BC2" w14:textId="77777777" w:rsidR="00490BB4" w:rsidRPr="00216787" w:rsidRDefault="00AD7567">
            <w:pPr>
              <w:spacing w:line="259" w:lineRule="auto"/>
              <w:rPr>
                <w:sz w:val="19"/>
                <w:szCs w:val="19"/>
              </w:rPr>
            </w:pPr>
            <w:r w:rsidRPr="00216787">
              <w:rPr>
                <w:sz w:val="19"/>
                <w:szCs w:val="19"/>
              </w:rPr>
              <w:t>1. The tenant logs into the system.</w:t>
            </w:r>
            <w:r w:rsidRPr="00216787">
              <w:rPr>
                <w:sz w:val="19"/>
                <w:szCs w:val="19"/>
              </w:rPr>
              <w:br/>
              <w:t>2. The tenant opens the list of submitted rental requests.</w:t>
            </w:r>
            <w:r w:rsidRPr="00216787">
              <w:rPr>
                <w:sz w:val="19"/>
                <w:szCs w:val="19"/>
              </w:rPr>
              <w:br/>
              <w:t>3. The tenant selects a pending request.</w:t>
            </w:r>
            <w:r w:rsidRPr="00216787">
              <w:rPr>
                <w:sz w:val="19"/>
                <w:szCs w:val="19"/>
              </w:rPr>
              <w:br/>
              <w:t>4. The tenant chooses the cancel option.</w:t>
            </w:r>
            <w:r w:rsidRPr="00216787">
              <w:rPr>
                <w:sz w:val="19"/>
                <w:szCs w:val="19"/>
              </w:rPr>
              <w:br/>
              <w:t>5. The system updates the request status and confirms the cancellation.</w:t>
            </w:r>
          </w:p>
        </w:tc>
      </w:tr>
      <w:tr w:rsidR="00490BB4" w14:paraId="3EE69AA2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BFAC44" w14:textId="77777777" w:rsidR="00490BB4" w:rsidRPr="00216787" w:rsidRDefault="00AD7567">
            <w:pPr>
              <w:spacing w:line="252" w:lineRule="auto"/>
              <w:rPr>
                <w:sz w:val="19"/>
                <w:szCs w:val="19"/>
              </w:rPr>
            </w:pPr>
            <w:r w:rsidRPr="00216787">
              <w:rPr>
                <w:b/>
                <w:sz w:val="19"/>
                <w:szCs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4082CC" w14:textId="2D66FB77" w:rsidR="00490BB4" w:rsidRPr="00216787" w:rsidRDefault="00AD7567">
            <w:pPr>
              <w:spacing w:line="259" w:lineRule="auto"/>
              <w:rPr>
                <w:sz w:val="19"/>
                <w:szCs w:val="19"/>
              </w:rPr>
            </w:pPr>
            <w:r w:rsidRPr="00216787">
              <w:rPr>
                <w:sz w:val="19"/>
                <w:szCs w:val="19"/>
              </w:rPr>
              <w:t xml:space="preserve">1. If the request has already been approved, rejected, or processed, the system may deny cancellation and show the </w:t>
            </w:r>
            <w:r w:rsidR="001D603A">
              <w:rPr>
                <w:sz w:val="19"/>
                <w:szCs w:val="19"/>
                <w:lang w:val="en-DE"/>
              </w:rPr>
              <w:t>cant cancel message</w:t>
            </w:r>
            <w:r w:rsidRPr="00216787">
              <w:rPr>
                <w:sz w:val="19"/>
                <w:szCs w:val="19"/>
              </w:rPr>
              <w:t>.</w:t>
            </w:r>
          </w:p>
        </w:tc>
      </w:tr>
      <w:tr w:rsidR="00490BB4" w14:paraId="7B9A02BA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C7207B" w14:textId="77777777" w:rsidR="00490BB4" w:rsidRPr="00216787" w:rsidRDefault="00AD7567">
            <w:pPr>
              <w:spacing w:line="252" w:lineRule="auto"/>
              <w:rPr>
                <w:sz w:val="19"/>
                <w:szCs w:val="19"/>
              </w:rPr>
            </w:pPr>
            <w:r w:rsidRPr="00216787">
              <w:rPr>
                <w:b/>
                <w:sz w:val="19"/>
                <w:szCs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35CA2E" w14:textId="77777777" w:rsidR="00490BB4" w:rsidRPr="00216787" w:rsidRDefault="00AD7567">
            <w:pPr>
              <w:spacing w:line="259" w:lineRule="auto"/>
              <w:rPr>
                <w:sz w:val="19"/>
                <w:szCs w:val="19"/>
              </w:rPr>
            </w:pPr>
            <w:r w:rsidRPr="00216787">
              <w:rPr>
                <w:sz w:val="19"/>
                <w:szCs w:val="19"/>
              </w:rPr>
              <w:t>The selected request is canceled when cancellation is allowed.</w:t>
            </w:r>
          </w:p>
        </w:tc>
      </w:tr>
    </w:tbl>
    <w:p w14:paraId="25BD981A" w14:textId="4FE7A029" w:rsidR="00490BB4" w:rsidRDefault="00490BB4"/>
    <w:p w14:paraId="03F826C2" w14:textId="61F38D22" w:rsidR="00787C25" w:rsidRDefault="00787C25"/>
    <w:p w14:paraId="577A3514" w14:textId="08159266" w:rsidR="00787C25" w:rsidRDefault="00787C25"/>
    <w:p w14:paraId="3E9E1524" w14:textId="77777777" w:rsidR="00143E4E" w:rsidRDefault="00143E4E"/>
    <w:p w14:paraId="7580DE7B" w14:textId="52745E3A" w:rsidR="00490BB4" w:rsidRDefault="00787C25">
      <w:pPr>
        <w:pStyle w:val="Heading2"/>
        <w:spacing w:before="80" w:after="60" w:line="264" w:lineRule="auto"/>
      </w:pPr>
      <w:r>
        <w:rPr>
          <w:lang w:val="en-DE"/>
        </w:rPr>
        <w:lastRenderedPageBreak/>
        <w:t>FR</w:t>
      </w:r>
      <w:r w:rsidR="00216787">
        <w:rPr>
          <w:lang w:val="en-DE"/>
        </w:rPr>
        <w:t>7</w:t>
      </w:r>
      <w:r w:rsidR="00AD7567">
        <w:t xml:space="preserve"> </w:t>
      </w:r>
      <w:r>
        <w:rPr>
          <w:lang w:val="en-DE"/>
        </w:rPr>
        <w:t>-</w:t>
      </w:r>
      <w:r w:rsidR="00AD7567">
        <w:t xml:space="preserve"> Receive Messages from Property Owner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795C32D1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0F62EC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52B7A6" w14:textId="10DEB968" w:rsidR="00490BB4" w:rsidRPr="00216787" w:rsidRDefault="00787C25">
            <w:pPr>
              <w:spacing w:line="25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lang w:val="en-DE"/>
              </w:rPr>
              <w:t>FR7</w:t>
            </w:r>
            <w:r w:rsidR="00216787" w:rsidRPr="00216787">
              <w:rPr>
                <w:sz w:val="19"/>
                <w:szCs w:val="19"/>
                <w:lang w:val="en-DE"/>
              </w:rPr>
              <w:t xml:space="preserve"> </w:t>
            </w:r>
            <w:r w:rsidR="00216787" w:rsidRPr="00216787">
              <w:rPr>
                <w:sz w:val="19"/>
                <w:szCs w:val="19"/>
                <w:lang w:val="en-DE"/>
              </w:rPr>
              <w:sym w:font="Wingdings" w:char="F0E8"/>
            </w:r>
            <w:r w:rsidR="00216787" w:rsidRPr="00216787">
              <w:rPr>
                <w:sz w:val="19"/>
                <w:szCs w:val="19"/>
                <w:lang w:val="en-DE"/>
              </w:rPr>
              <w:t xml:space="preserve"> </w:t>
            </w:r>
            <w:r w:rsidR="00AD7567" w:rsidRPr="00216787">
              <w:rPr>
                <w:sz w:val="19"/>
                <w:szCs w:val="19"/>
              </w:rPr>
              <w:t>Receive Messages from Property Owner</w:t>
            </w:r>
          </w:p>
        </w:tc>
      </w:tr>
      <w:tr w:rsidR="00490BB4" w14:paraId="61C356E8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16821F" w14:textId="340689A6" w:rsidR="00490BB4" w:rsidRDefault="0096357B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5A3D26" w14:textId="77777777" w:rsidR="00490BB4" w:rsidRDefault="0096357B">
            <w:pPr>
              <w:spacing w:line="259" w:lineRule="auto"/>
              <w:rPr>
                <w:sz w:val="19"/>
              </w:rPr>
            </w:pPr>
            <w:r>
              <w:rPr>
                <w:b/>
                <w:sz w:val="19"/>
                <w:lang w:val="en-DE"/>
              </w:rPr>
              <w:t xml:space="preserve">Primary: </w:t>
            </w:r>
            <w:r w:rsidR="00AD7567">
              <w:rPr>
                <w:sz w:val="19"/>
              </w:rPr>
              <w:t>Tenant</w:t>
            </w:r>
          </w:p>
          <w:p w14:paraId="378AC564" w14:textId="57E5E94B" w:rsidR="0096357B" w:rsidRPr="0096357B" w:rsidRDefault="0096357B">
            <w:pPr>
              <w:spacing w:line="259" w:lineRule="auto"/>
              <w:rPr>
                <w:sz w:val="19"/>
                <w:szCs w:val="19"/>
                <w:lang w:val="en-DE"/>
              </w:rPr>
            </w:pPr>
            <w:r>
              <w:rPr>
                <w:b/>
                <w:sz w:val="19"/>
                <w:szCs w:val="19"/>
                <w:lang w:val="en-DE"/>
              </w:rPr>
              <w:t xml:space="preserve">Secondary: </w:t>
            </w:r>
            <w:r>
              <w:rPr>
                <w:sz w:val="19"/>
                <w:szCs w:val="19"/>
                <w:lang w:val="en-DE"/>
              </w:rPr>
              <w:t>Property Owner</w:t>
            </w:r>
          </w:p>
        </w:tc>
      </w:tr>
      <w:tr w:rsidR="00490BB4" w14:paraId="2858DB71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E9EA5C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D08A5D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Read messages sent by property owners.</w:t>
            </w:r>
          </w:p>
        </w:tc>
      </w:tr>
      <w:tr w:rsidR="00490BB4" w14:paraId="047B2A02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E746BA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91551F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6FDE39B5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07347F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758E3B" w14:textId="0FE9B176" w:rsidR="00490BB4" w:rsidRDefault="00AD7567">
            <w:pPr>
              <w:spacing w:line="259" w:lineRule="auto"/>
            </w:pPr>
            <w:r>
              <w:rPr>
                <w:sz w:val="19"/>
              </w:rPr>
              <w:t>1. The tenant logs in.</w:t>
            </w:r>
            <w:r>
              <w:rPr>
                <w:sz w:val="19"/>
              </w:rPr>
              <w:br/>
              <w:t xml:space="preserve">2. The </w:t>
            </w:r>
            <w:r w:rsidR="00586717">
              <w:rPr>
                <w:sz w:val="19"/>
                <w:lang w:val="en-DE"/>
              </w:rPr>
              <w:t>tenant opens inbox/notifications</w:t>
            </w:r>
            <w:r>
              <w:rPr>
                <w:sz w:val="19"/>
              </w:rPr>
              <w:t>.</w:t>
            </w:r>
            <w:r>
              <w:rPr>
                <w:sz w:val="19"/>
              </w:rPr>
              <w:br/>
              <w:t>3. The tenant opens a conversation.</w:t>
            </w:r>
            <w:r>
              <w:rPr>
                <w:sz w:val="19"/>
              </w:rPr>
              <w:br/>
              <w:t xml:space="preserve">4. The </w:t>
            </w:r>
            <w:r w:rsidR="00586717">
              <w:rPr>
                <w:sz w:val="19"/>
                <w:lang w:val="en-DE"/>
              </w:rPr>
              <w:t>tenant</w:t>
            </w:r>
            <w:r>
              <w:rPr>
                <w:sz w:val="19"/>
              </w:rPr>
              <w:t xml:space="preserve"> </w:t>
            </w:r>
            <w:r w:rsidR="00586717">
              <w:rPr>
                <w:sz w:val="19"/>
                <w:lang w:val="en-DE"/>
              </w:rPr>
              <w:t xml:space="preserve">checks </w:t>
            </w:r>
            <w:r>
              <w:rPr>
                <w:sz w:val="19"/>
              </w:rPr>
              <w:t>the received message content.</w:t>
            </w:r>
          </w:p>
        </w:tc>
      </w:tr>
      <w:tr w:rsidR="00490BB4" w14:paraId="5EF37B23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58D183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6A52B3" w14:textId="2D174991" w:rsidR="00490BB4" w:rsidRDefault="00AD7567">
            <w:pPr>
              <w:spacing w:line="259" w:lineRule="auto"/>
            </w:pPr>
            <w:r>
              <w:rPr>
                <w:sz w:val="19"/>
              </w:rPr>
              <w:t xml:space="preserve">1. If there are no new messages, the </w:t>
            </w:r>
            <w:r w:rsidR="00586717">
              <w:rPr>
                <w:sz w:val="19"/>
                <w:lang w:val="en-DE"/>
              </w:rPr>
              <w:t>tenant sees</w:t>
            </w:r>
            <w:r>
              <w:rPr>
                <w:sz w:val="19"/>
              </w:rPr>
              <w:t xml:space="preserve"> the current conversation history or an empty inbox message.</w:t>
            </w:r>
          </w:p>
        </w:tc>
      </w:tr>
      <w:tr w:rsidR="00490BB4" w14:paraId="02C3D97F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C7CCF3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0E5AF3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tenant can view messages received from property owners.</w:t>
            </w:r>
          </w:p>
        </w:tc>
      </w:tr>
    </w:tbl>
    <w:p w14:paraId="1DCF112F" w14:textId="77777777" w:rsidR="00490BB4" w:rsidRDefault="00490BB4"/>
    <w:p w14:paraId="2BD2EEC6" w14:textId="2045524D" w:rsidR="00490BB4" w:rsidRDefault="00787C25">
      <w:pPr>
        <w:pStyle w:val="Heading2"/>
        <w:spacing w:before="80" w:after="60" w:line="264" w:lineRule="auto"/>
      </w:pPr>
      <w:r>
        <w:rPr>
          <w:lang w:val="en-DE"/>
        </w:rPr>
        <w:t xml:space="preserve">FR8 </w:t>
      </w:r>
      <w:proofErr w:type="gramStart"/>
      <w:r>
        <w:rPr>
          <w:lang w:val="en-DE"/>
        </w:rPr>
        <w:t>-</w:t>
      </w:r>
      <w:r w:rsidR="00AD7567">
        <w:t xml:space="preserve">  Submit</w:t>
      </w:r>
      <w:proofErr w:type="gramEnd"/>
      <w:r w:rsidR="00AD7567">
        <w:t xml:space="preserve"> Rental Payment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29D2498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7084C1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A1AF63" w14:textId="62DE7402" w:rsidR="00490BB4" w:rsidRPr="00216787" w:rsidRDefault="00787C25">
            <w:pPr>
              <w:spacing w:line="25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lang w:val="en-DE"/>
              </w:rPr>
              <w:t>FR</w:t>
            </w:r>
            <w:r w:rsidR="00216787" w:rsidRPr="00216787">
              <w:rPr>
                <w:sz w:val="19"/>
                <w:szCs w:val="19"/>
                <w:lang w:val="en-DE"/>
              </w:rPr>
              <w:t xml:space="preserve">8 </w:t>
            </w:r>
            <w:r w:rsidR="00216787" w:rsidRPr="00216787">
              <w:rPr>
                <w:sz w:val="19"/>
                <w:szCs w:val="19"/>
                <w:lang w:val="en-DE"/>
              </w:rPr>
              <w:sym w:font="Wingdings" w:char="F0E8"/>
            </w:r>
            <w:r w:rsidR="00216787" w:rsidRPr="00216787">
              <w:rPr>
                <w:sz w:val="19"/>
                <w:szCs w:val="19"/>
                <w:lang w:val="en-DE"/>
              </w:rPr>
              <w:t xml:space="preserve"> </w:t>
            </w:r>
            <w:r w:rsidR="00AD7567" w:rsidRPr="00216787">
              <w:rPr>
                <w:sz w:val="19"/>
                <w:szCs w:val="19"/>
              </w:rPr>
              <w:t>Submit Rental Payment</w:t>
            </w:r>
          </w:p>
        </w:tc>
      </w:tr>
      <w:tr w:rsidR="00490BB4" w14:paraId="4C17ABDF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5C5EDF" w14:textId="70FAB608" w:rsidR="00490BB4" w:rsidRDefault="0096357B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B050C8" w14:textId="5BA42AC0" w:rsidR="00490BB4" w:rsidRPr="00216787" w:rsidRDefault="00BD55BE">
            <w:pPr>
              <w:spacing w:line="259" w:lineRule="auto"/>
              <w:rPr>
                <w:sz w:val="19"/>
                <w:szCs w:val="19"/>
              </w:rPr>
            </w:pPr>
            <w:r>
              <w:rPr>
                <w:b/>
                <w:sz w:val="19"/>
                <w:szCs w:val="19"/>
                <w:lang w:val="en-DE"/>
              </w:rPr>
              <w:t xml:space="preserve">Primary: </w:t>
            </w:r>
            <w:r w:rsidR="00AD7567" w:rsidRPr="00216787">
              <w:rPr>
                <w:sz w:val="19"/>
                <w:szCs w:val="19"/>
              </w:rPr>
              <w:t>Tenant</w:t>
            </w:r>
          </w:p>
        </w:tc>
      </w:tr>
      <w:tr w:rsidR="00490BB4" w14:paraId="39F47C44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297216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0A9B4C" w14:textId="77777777" w:rsidR="00490BB4" w:rsidRPr="00216787" w:rsidRDefault="00AD7567">
            <w:pPr>
              <w:spacing w:line="259" w:lineRule="auto"/>
              <w:rPr>
                <w:sz w:val="19"/>
                <w:szCs w:val="19"/>
              </w:rPr>
            </w:pPr>
            <w:r w:rsidRPr="00216787">
              <w:rPr>
                <w:sz w:val="19"/>
                <w:szCs w:val="19"/>
              </w:rPr>
              <w:t>Pay for an approved rental booking through the system.</w:t>
            </w:r>
          </w:p>
        </w:tc>
      </w:tr>
      <w:tr w:rsidR="00490BB4" w14:paraId="6413261F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500561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EB61C8" w14:textId="77777777" w:rsidR="00490BB4" w:rsidRPr="00216787" w:rsidRDefault="00AD7567">
            <w:pPr>
              <w:spacing w:line="259" w:lineRule="auto"/>
              <w:rPr>
                <w:sz w:val="19"/>
                <w:szCs w:val="19"/>
              </w:rPr>
            </w:pPr>
            <w:r w:rsidRPr="00216787">
              <w:rPr>
                <w:sz w:val="19"/>
                <w:szCs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4C5B5E51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AA65C0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0E6592" w14:textId="77777777" w:rsidR="00490BB4" w:rsidRPr="00216787" w:rsidRDefault="00AD7567">
            <w:pPr>
              <w:spacing w:line="259" w:lineRule="auto"/>
              <w:rPr>
                <w:sz w:val="19"/>
                <w:szCs w:val="19"/>
              </w:rPr>
            </w:pPr>
            <w:r w:rsidRPr="00216787">
              <w:rPr>
                <w:sz w:val="19"/>
                <w:szCs w:val="19"/>
              </w:rPr>
              <w:t>1. The tenant logs into the system.</w:t>
            </w:r>
            <w:r w:rsidRPr="00216787">
              <w:rPr>
                <w:sz w:val="19"/>
                <w:szCs w:val="19"/>
              </w:rPr>
              <w:br/>
              <w:t>2. The tenant opens an approved booking or payment page.</w:t>
            </w:r>
            <w:r w:rsidRPr="00216787">
              <w:rPr>
                <w:sz w:val="19"/>
                <w:szCs w:val="19"/>
              </w:rPr>
              <w:br/>
              <w:t>3. The tenant enters payment details or chooses a saved payment method.</w:t>
            </w:r>
            <w:r w:rsidRPr="00216787">
              <w:rPr>
                <w:sz w:val="19"/>
                <w:szCs w:val="19"/>
              </w:rPr>
              <w:br/>
              <w:t>4. The tenant confirms the payment.</w:t>
            </w:r>
            <w:r w:rsidRPr="00216787">
              <w:rPr>
                <w:sz w:val="19"/>
                <w:szCs w:val="19"/>
              </w:rPr>
              <w:br/>
              <w:t>5. The system sends the payment request to the payment service.</w:t>
            </w:r>
            <w:r w:rsidRPr="00216787">
              <w:rPr>
                <w:sz w:val="19"/>
                <w:szCs w:val="19"/>
              </w:rPr>
              <w:br/>
              <w:t>6. The system receives the payment result and displays confirmation.</w:t>
            </w:r>
          </w:p>
        </w:tc>
      </w:tr>
      <w:tr w:rsidR="00490BB4" w14:paraId="61BC6A4B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3E1FD1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577F53" w14:textId="77777777" w:rsidR="00490BB4" w:rsidRPr="00216787" w:rsidRDefault="00AD7567">
            <w:pPr>
              <w:spacing w:line="259" w:lineRule="auto"/>
              <w:rPr>
                <w:sz w:val="19"/>
                <w:szCs w:val="19"/>
              </w:rPr>
            </w:pPr>
            <w:r w:rsidRPr="00216787">
              <w:rPr>
                <w:sz w:val="19"/>
                <w:szCs w:val="19"/>
              </w:rPr>
              <w:t>1. If payment fails, the system displays the failure reason and asks the tenant to retry or choose another method.</w:t>
            </w:r>
          </w:p>
        </w:tc>
      </w:tr>
      <w:tr w:rsidR="00490BB4" w14:paraId="3AA08543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46A29B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D8C23D" w14:textId="77777777" w:rsidR="00490BB4" w:rsidRPr="00216787" w:rsidRDefault="00AD7567">
            <w:pPr>
              <w:spacing w:line="259" w:lineRule="auto"/>
              <w:rPr>
                <w:sz w:val="19"/>
                <w:szCs w:val="19"/>
              </w:rPr>
            </w:pPr>
            <w:r w:rsidRPr="00216787">
              <w:rPr>
                <w:sz w:val="19"/>
                <w:szCs w:val="19"/>
              </w:rPr>
              <w:t>The payment is recorded if successful, and the booking status is updated.</w:t>
            </w:r>
          </w:p>
        </w:tc>
      </w:tr>
    </w:tbl>
    <w:p w14:paraId="3B2532C8" w14:textId="2C894133" w:rsidR="00490BB4" w:rsidRDefault="00490BB4"/>
    <w:p w14:paraId="45611515" w14:textId="29BCA413" w:rsidR="00216787" w:rsidRPr="00216787" w:rsidRDefault="00787C25" w:rsidP="00216787">
      <w:pPr>
        <w:pStyle w:val="Heading2"/>
        <w:spacing w:before="80" w:after="60" w:line="264" w:lineRule="auto"/>
        <w:rPr>
          <w:lang w:val="en-DE"/>
        </w:rPr>
      </w:pPr>
      <w:r>
        <w:rPr>
          <w:lang w:val="en-DE"/>
        </w:rPr>
        <w:t>FR</w:t>
      </w:r>
      <w:r w:rsidR="00216787">
        <w:rPr>
          <w:lang w:val="en-DE"/>
        </w:rPr>
        <w:t>9</w:t>
      </w:r>
      <w:r w:rsidR="00216787">
        <w:t xml:space="preserve"> </w:t>
      </w:r>
      <w:r>
        <w:rPr>
          <w:lang w:val="en-DE"/>
        </w:rPr>
        <w:t>-</w:t>
      </w:r>
      <w:r w:rsidR="00216787">
        <w:t xml:space="preserve"> S</w:t>
      </w:r>
      <w:proofErr w:type="spellStart"/>
      <w:r w:rsidR="00216787">
        <w:rPr>
          <w:lang w:val="en-DE"/>
        </w:rPr>
        <w:t>ave</w:t>
      </w:r>
      <w:proofErr w:type="spellEnd"/>
      <w:r w:rsidR="00216787">
        <w:rPr>
          <w:lang w:val="en-DE"/>
        </w:rPr>
        <w:t xml:space="preserve"> favourite properties for later viewing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216787" w14:paraId="6B186E11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8C8DA3" w14:textId="77777777" w:rsidR="00216787" w:rsidRPr="00FB2DFE" w:rsidRDefault="00216787" w:rsidP="005C1DEF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B2DFE">
              <w:rPr>
                <w:rFonts w:asciiTheme="majorHAnsi" w:hAnsiTheme="majorHAnsi" w:cstheme="majorHAnsi"/>
                <w:b/>
                <w:sz w:val="19"/>
                <w:szCs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2290C4" w14:textId="3178701F" w:rsidR="00216787" w:rsidRPr="00B92A25" w:rsidRDefault="00787C25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DE"/>
              </w:rPr>
            </w:pPr>
            <w:r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FR</w:t>
            </w:r>
            <w:r w:rsidR="00216787" w:rsidRPr="00FB2DFE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 xml:space="preserve">9 </w:t>
            </w:r>
            <w:r w:rsidR="00216787" w:rsidRPr="00FB2DFE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sym w:font="Wingdings" w:char="F0E8"/>
            </w:r>
            <w:r w:rsidR="00216787" w:rsidRPr="00FB2DFE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 xml:space="preserve"> </w:t>
            </w:r>
            <w:r w:rsidR="00FB2DFE" w:rsidRPr="00FB2DFE">
              <w:rPr>
                <w:rFonts w:asciiTheme="majorHAnsi" w:hAnsiTheme="majorHAnsi" w:cstheme="majorHAnsi"/>
                <w:sz w:val="19"/>
                <w:szCs w:val="19"/>
              </w:rPr>
              <w:t>Save Favorite Properties</w:t>
            </w:r>
            <w:r w:rsidR="00B92A25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 xml:space="preserve"> for later viewing</w:t>
            </w:r>
            <w:bookmarkStart w:id="0" w:name="_GoBack"/>
            <w:bookmarkEnd w:id="0"/>
          </w:p>
        </w:tc>
      </w:tr>
      <w:tr w:rsidR="00216787" w14:paraId="6D7E778F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436B3A" w14:textId="1FBDCB0B" w:rsidR="00216787" w:rsidRPr="00FB2DFE" w:rsidRDefault="0096357B" w:rsidP="005C1DEF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>
              <w:rPr>
                <w:rFonts w:asciiTheme="majorHAnsi" w:hAnsiTheme="majorHAnsi" w:cstheme="majorHAnsi"/>
                <w:b/>
                <w:sz w:val="19"/>
                <w:szCs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755D05" w14:textId="37F98D7B" w:rsidR="00216787" w:rsidRPr="00FB2DFE" w:rsidRDefault="00BD55BE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>
              <w:rPr>
                <w:rFonts w:asciiTheme="majorHAnsi" w:hAnsiTheme="majorHAnsi" w:cstheme="majorHAnsi"/>
                <w:b/>
                <w:sz w:val="19"/>
                <w:szCs w:val="19"/>
                <w:lang w:val="en-DE"/>
              </w:rPr>
              <w:t xml:space="preserve">Primary: </w:t>
            </w:r>
            <w:r w:rsidR="00216787" w:rsidRPr="00FB2DFE">
              <w:rPr>
                <w:rFonts w:asciiTheme="majorHAnsi" w:hAnsiTheme="majorHAnsi" w:cstheme="majorHAnsi"/>
                <w:sz w:val="19"/>
                <w:szCs w:val="19"/>
              </w:rPr>
              <w:t>Tenant</w:t>
            </w:r>
          </w:p>
        </w:tc>
      </w:tr>
      <w:tr w:rsidR="00216787" w14:paraId="5BEB851B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BD94C6" w14:textId="77777777" w:rsidR="00216787" w:rsidRPr="00FB2DFE" w:rsidRDefault="00216787" w:rsidP="005C1DEF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B2DFE">
              <w:rPr>
                <w:rFonts w:asciiTheme="majorHAnsi" w:hAnsiTheme="majorHAnsi" w:cstheme="majorHAnsi"/>
                <w:b/>
                <w:sz w:val="19"/>
                <w:szCs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B2DFE" w:rsidRPr="00FB2DFE" w14:paraId="02FF4517" w14:textId="77777777" w:rsidTr="00FB2D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9D8B8C" w14:textId="77777777" w:rsidR="00FB2DFE" w:rsidRPr="00FB2DFE" w:rsidRDefault="00FB2DFE" w:rsidP="00FB2DFE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</w:p>
              </w:tc>
            </w:tr>
          </w:tbl>
          <w:p w14:paraId="160A44EC" w14:textId="77777777" w:rsidR="00FB2DFE" w:rsidRPr="00FB2DFE" w:rsidRDefault="00FB2DFE" w:rsidP="00FB2DFE">
            <w:pPr>
              <w:rPr>
                <w:rFonts w:asciiTheme="majorHAnsi" w:eastAsia="Times New Roman" w:hAnsiTheme="majorHAnsi" w:cstheme="majorHAnsi"/>
                <w:vanish/>
                <w:sz w:val="19"/>
                <w:szCs w:val="19"/>
                <w:lang w:val="en-GB" w:eastAsia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53"/>
            </w:tblGrid>
            <w:tr w:rsidR="00FB2DFE" w:rsidRPr="00FB2DFE" w14:paraId="3BF5B58F" w14:textId="77777777" w:rsidTr="00FB2D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02C2BE" w14:textId="77777777" w:rsidR="00FB2DFE" w:rsidRPr="00FB2DFE" w:rsidRDefault="00FB2DFE" w:rsidP="00FB2DFE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  <w:r w:rsidRPr="00FB2DFE"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  <w:t>Allow tenants to save properties they are interested in for later viewing.</w:t>
                  </w:r>
                </w:p>
              </w:tc>
            </w:tr>
          </w:tbl>
          <w:p w14:paraId="2F013218" w14:textId="17E162F2" w:rsidR="00216787" w:rsidRPr="00FB2DFE" w:rsidRDefault="00216787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GB"/>
              </w:rPr>
            </w:pPr>
          </w:p>
        </w:tc>
      </w:tr>
      <w:tr w:rsidR="00216787" w14:paraId="69A5F2ED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5E3419" w14:textId="77777777" w:rsidR="00216787" w:rsidRPr="00FB2DFE" w:rsidRDefault="00216787" w:rsidP="005C1DEF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B2DFE">
              <w:rPr>
                <w:rFonts w:asciiTheme="majorHAnsi" w:hAnsiTheme="majorHAnsi" w:cstheme="majorHAnsi"/>
                <w:b/>
                <w:sz w:val="19"/>
                <w:szCs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019460" w14:textId="42C71B73" w:rsidR="00216787" w:rsidRPr="00FB2DFE" w:rsidRDefault="00FB2DFE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B2DFE">
              <w:rPr>
                <w:rFonts w:asciiTheme="majorHAnsi" w:hAnsiTheme="majorHAnsi" w:cstheme="majorHAnsi"/>
                <w:sz w:val="19"/>
                <w:szCs w:val="19"/>
              </w:rPr>
              <w:t>The tenant is logged into the system and viewing a property listing.</w:t>
            </w:r>
          </w:p>
        </w:tc>
      </w:tr>
      <w:tr w:rsidR="00216787" w14:paraId="62F591DD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6555F3" w14:textId="77777777" w:rsidR="00216787" w:rsidRPr="00FB2DFE" w:rsidRDefault="00216787" w:rsidP="005C1DEF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B2DFE">
              <w:rPr>
                <w:rFonts w:asciiTheme="majorHAnsi" w:hAnsiTheme="majorHAnsi" w:cstheme="majorHAnsi"/>
                <w:b/>
                <w:sz w:val="19"/>
                <w:szCs w:val="19"/>
              </w:rPr>
              <w:lastRenderedPageBreak/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9F1BAD" w14:textId="464F1492" w:rsidR="00216787" w:rsidRPr="00586717" w:rsidRDefault="00FB2DFE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DE"/>
              </w:rPr>
            </w:pPr>
            <w:r w:rsidRPr="00FB2DFE">
              <w:rPr>
                <w:rFonts w:asciiTheme="majorHAnsi" w:hAnsiTheme="majorHAnsi" w:cstheme="majorHAnsi"/>
                <w:sz w:val="19"/>
                <w:szCs w:val="19"/>
              </w:rPr>
              <w:t xml:space="preserve">1. The tenant browses available property listings. </w:t>
            </w:r>
            <w:r w:rsidRPr="00FB2DFE">
              <w:rPr>
                <w:rFonts w:asciiTheme="majorHAnsi" w:hAnsiTheme="majorHAnsi" w:cstheme="majorHAnsi"/>
                <w:sz w:val="19"/>
                <w:szCs w:val="19"/>
              </w:rPr>
              <w:br/>
              <w:t xml:space="preserve">2. The tenant selects a property they want to save. </w:t>
            </w:r>
            <w:r w:rsidRPr="00FB2DFE">
              <w:rPr>
                <w:rFonts w:asciiTheme="majorHAnsi" w:hAnsiTheme="majorHAnsi" w:cstheme="majorHAnsi"/>
                <w:sz w:val="19"/>
                <w:szCs w:val="19"/>
              </w:rPr>
              <w:br/>
              <w:t xml:space="preserve">3. The tenant clicks the “Save to Favorites” option. </w:t>
            </w:r>
            <w:r w:rsidRPr="00FB2DFE">
              <w:rPr>
                <w:rFonts w:asciiTheme="majorHAnsi" w:hAnsiTheme="majorHAnsi" w:cstheme="majorHAnsi"/>
                <w:sz w:val="19"/>
                <w:szCs w:val="19"/>
              </w:rPr>
              <w:br/>
              <w:t xml:space="preserve">4. The </w:t>
            </w:r>
            <w:r w:rsidR="00586717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tenant</w:t>
            </w:r>
            <w:r w:rsidRPr="00FB2DFE">
              <w:rPr>
                <w:rFonts w:asciiTheme="majorHAnsi" w:hAnsiTheme="majorHAnsi" w:cstheme="majorHAnsi"/>
                <w:sz w:val="19"/>
                <w:szCs w:val="19"/>
              </w:rPr>
              <w:t xml:space="preserve"> stores the selected property. </w:t>
            </w:r>
            <w:r w:rsidRPr="00FB2DFE">
              <w:rPr>
                <w:rFonts w:asciiTheme="majorHAnsi" w:hAnsiTheme="majorHAnsi" w:cstheme="majorHAnsi"/>
                <w:sz w:val="19"/>
                <w:szCs w:val="19"/>
              </w:rPr>
              <w:br/>
              <w:t xml:space="preserve">5. The </w:t>
            </w:r>
            <w:r w:rsidR="00586717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tenant</w:t>
            </w:r>
            <w:r w:rsidRPr="00FB2DFE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r w:rsidR="00586717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saves the property.</w:t>
            </w:r>
          </w:p>
        </w:tc>
      </w:tr>
      <w:tr w:rsidR="00216787" w14:paraId="19C6ADB4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E9B936" w14:textId="77777777" w:rsidR="00216787" w:rsidRPr="00FB2DFE" w:rsidRDefault="00216787" w:rsidP="005C1DEF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B2DFE">
              <w:rPr>
                <w:rFonts w:asciiTheme="majorHAnsi" w:hAnsiTheme="majorHAnsi" w:cstheme="majorHAnsi"/>
                <w:b/>
                <w:sz w:val="19"/>
                <w:szCs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72EBA2" w14:textId="7566226F" w:rsidR="00216787" w:rsidRPr="00FB2DFE" w:rsidRDefault="00FB2DFE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B2DFE">
              <w:rPr>
                <w:rFonts w:asciiTheme="majorHAnsi" w:hAnsiTheme="majorHAnsi" w:cstheme="majorHAnsi"/>
                <w:sz w:val="19"/>
                <w:szCs w:val="19"/>
              </w:rPr>
              <w:t xml:space="preserve">1. If the property is already saved in favorites, the </w:t>
            </w:r>
            <w:r w:rsidR="00586717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tenant</w:t>
            </w:r>
            <w:r w:rsidRPr="00FB2DFE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r w:rsidR="00586717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sees</w:t>
            </w:r>
            <w:r w:rsidRPr="00FB2DFE">
              <w:rPr>
                <w:rFonts w:asciiTheme="majorHAnsi" w:hAnsiTheme="majorHAnsi" w:cstheme="majorHAnsi"/>
                <w:sz w:val="19"/>
                <w:szCs w:val="19"/>
              </w:rPr>
              <w:t xml:space="preserve"> that the property is already in the favorites list.</w:t>
            </w:r>
          </w:p>
        </w:tc>
      </w:tr>
      <w:tr w:rsidR="00216787" w14:paraId="1D2C5B24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028291" w14:textId="77777777" w:rsidR="00216787" w:rsidRPr="00FB2DFE" w:rsidRDefault="00216787" w:rsidP="005C1DEF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B2DFE">
              <w:rPr>
                <w:rFonts w:asciiTheme="majorHAnsi" w:hAnsiTheme="majorHAnsi" w:cstheme="majorHAnsi"/>
                <w:b/>
                <w:sz w:val="19"/>
                <w:szCs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57ED02" w14:textId="74C9C30B" w:rsidR="00216787" w:rsidRPr="00FB2DFE" w:rsidRDefault="00FB2DFE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B2DFE">
              <w:rPr>
                <w:rFonts w:asciiTheme="majorHAnsi" w:hAnsiTheme="majorHAnsi" w:cstheme="majorHAnsi"/>
                <w:sz w:val="19"/>
                <w:szCs w:val="19"/>
              </w:rPr>
              <w:t>The property is successfully added to the tenant’s favorites list.</w:t>
            </w:r>
          </w:p>
        </w:tc>
      </w:tr>
    </w:tbl>
    <w:p w14:paraId="20FB3F71" w14:textId="77777777" w:rsidR="00FB2DFE" w:rsidRDefault="00FB2DFE"/>
    <w:p w14:paraId="7DCB04DF" w14:textId="27757B36" w:rsidR="00FB2DFE" w:rsidRPr="00FB2DFE" w:rsidRDefault="00787C25" w:rsidP="00FB2DFE">
      <w:pPr>
        <w:pStyle w:val="Heading2"/>
        <w:spacing w:before="80" w:after="60" w:line="264" w:lineRule="auto"/>
        <w:rPr>
          <w:lang w:val="en-DE"/>
        </w:rPr>
      </w:pPr>
      <w:r>
        <w:rPr>
          <w:lang w:val="en-DE"/>
        </w:rPr>
        <w:t>FR10</w:t>
      </w:r>
      <w:r w:rsidR="00FB2DFE">
        <w:t xml:space="preserve"> </w:t>
      </w:r>
      <w:r>
        <w:rPr>
          <w:lang w:val="en-DE"/>
        </w:rPr>
        <w:t>-</w:t>
      </w:r>
      <w:r w:rsidR="00FB2DFE">
        <w:t xml:space="preserve"> </w:t>
      </w:r>
      <w:r w:rsidR="00FB2DFE">
        <w:rPr>
          <w:lang w:val="en-DE"/>
        </w:rPr>
        <w:t>Review and Rate property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FB2DFE" w14:paraId="2FBBE12F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EADBE6" w14:textId="77777777" w:rsidR="00FB2DFE" w:rsidRPr="00FB2DFE" w:rsidRDefault="00FB2DFE" w:rsidP="005C1DEF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B2DFE">
              <w:rPr>
                <w:rFonts w:asciiTheme="majorHAnsi" w:hAnsiTheme="majorHAnsi" w:cstheme="majorHAnsi"/>
                <w:b/>
                <w:sz w:val="19"/>
                <w:szCs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02B3E4" w14:textId="29C6C35F" w:rsidR="00FB2DFE" w:rsidRPr="005C1DEF" w:rsidRDefault="00787C25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DE"/>
              </w:rPr>
            </w:pPr>
            <w:r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FR10</w:t>
            </w:r>
            <w:r w:rsidR="00FB2DFE" w:rsidRPr="00FB2DFE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 xml:space="preserve"> </w:t>
            </w:r>
            <w:r w:rsidR="00FB2DFE" w:rsidRPr="00FB2DFE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sym w:font="Wingdings" w:char="F0E8"/>
            </w:r>
            <w:r w:rsidR="00FB2DFE" w:rsidRPr="00FB2DFE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 xml:space="preserve"> </w:t>
            </w:r>
            <w:r w:rsidR="005C1DEF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Review and Rate Property</w:t>
            </w:r>
          </w:p>
        </w:tc>
      </w:tr>
      <w:tr w:rsidR="00FB2DFE" w14:paraId="01E26AFA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BA9A1F" w14:textId="156DD215" w:rsidR="00FB2DFE" w:rsidRPr="00FB2DFE" w:rsidRDefault="0096357B" w:rsidP="005C1DEF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>
              <w:rPr>
                <w:rFonts w:asciiTheme="majorHAnsi" w:hAnsiTheme="majorHAnsi" w:cstheme="majorHAnsi"/>
                <w:b/>
                <w:sz w:val="19"/>
                <w:szCs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F7D025" w14:textId="77777777" w:rsidR="00FB2DFE" w:rsidRDefault="0096357B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>
              <w:rPr>
                <w:rFonts w:asciiTheme="majorHAnsi" w:hAnsiTheme="majorHAnsi" w:cstheme="majorHAnsi"/>
                <w:b/>
                <w:sz w:val="19"/>
                <w:szCs w:val="19"/>
                <w:lang w:val="en-DE"/>
              </w:rPr>
              <w:t xml:space="preserve">Primary: </w:t>
            </w:r>
            <w:r w:rsidR="00FB2DFE" w:rsidRPr="00FB2DFE">
              <w:rPr>
                <w:rFonts w:asciiTheme="majorHAnsi" w:hAnsiTheme="majorHAnsi" w:cstheme="majorHAnsi"/>
                <w:sz w:val="19"/>
                <w:szCs w:val="19"/>
              </w:rPr>
              <w:t>Tenant</w:t>
            </w:r>
          </w:p>
          <w:p w14:paraId="72B76D20" w14:textId="451BD693" w:rsidR="0096357B" w:rsidRPr="0096357B" w:rsidRDefault="0096357B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DE"/>
              </w:rPr>
            </w:pPr>
            <w:r>
              <w:rPr>
                <w:rFonts w:asciiTheme="majorHAnsi" w:hAnsiTheme="majorHAnsi" w:cstheme="majorHAnsi"/>
                <w:b/>
                <w:sz w:val="19"/>
                <w:szCs w:val="19"/>
                <w:lang w:val="en-DE"/>
              </w:rPr>
              <w:t xml:space="preserve">Secondary: </w:t>
            </w:r>
            <w:r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Property Owner</w:t>
            </w:r>
          </w:p>
        </w:tc>
      </w:tr>
      <w:tr w:rsidR="00FB2DFE" w14:paraId="47A69260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2EA028" w14:textId="77777777" w:rsidR="00FB2DFE" w:rsidRPr="00FB2DFE" w:rsidRDefault="00FB2DFE" w:rsidP="005C1DEF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B2DFE">
              <w:rPr>
                <w:rFonts w:asciiTheme="majorHAnsi" w:hAnsiTheme="majorHAnsi" w:cstheme="majorHAnsi"/>
                <w:b/>
                <w:sz w:val="19"/>
                <w:szCs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B2DFE" w:rsidRPr="00FB2DFE" w14:paraId="45D30543" w14:textId="77777777" w:rsidTr="005C1DE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C3063C" w14:textId="77777777" w:rsidR="00FB2DFE" w:rsidRPr="00FB2DFE" w:rsidRDefault="00FB2DFE" w:rsidP="005C1DEF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</w:p>
              </w:tc>
            </w:tr>
          </w:tbl>
          <w:p w14:paraId="4B7DB088" w14:textId="77777777" w:rsidR="00FB2DFE" w:rsidRPr="00FB2DFE" w:rsidRDefault="00FB2DFE" w:rsidP="005C1DEF">
            <w:pPr>
              <w:rPr>
                <w:rFonts w:asciiTheme="majorHAnsi" w:eastAsia="Times New Roman" w:hAnsiTheme="majorHAnsi" w:cstheme="majorHAnsi"/>
                <w:vanish/>
                <w:sz w:val="19"/>
                <w:szCs w:val="19"/>
                <w:lang w:val="en-GB" w:eastAsia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79"/>
            </w:tblGrid>
            <w:tr w:rsidR="00FB2DFE" w:rsidRPr="00FB2DFE" w14:paraId="488F1EC5" w14:textId="77777777" w:rsidTr="005C1DEF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2FEA3F67" w14:textId="32675AFA" w:rsidR="00FB2DFE" w:rsidRPr="00FB2DFE" w:rsidRDefault="00FB2DFE" w:rsidP="00FB2DFE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  <w:r w:rsidRPr="00FB2DFE">
                    <w:rPr>
                      <w:sz w:val="19"/>
                      <w:szCs w:val="19"/>
                    </w:rPr>
                    <w:t>Allow tenants to review and rate a property after completing a rental.</w:t>
                  </w:r>
                </w:p>
              </w:tc>
            </w:tr>
          </w:tbl>
          <w:p w14:paraId="359C48EE" w14:textId="77777777" w:rsidR="00FB2DFE" w:rsidRPr="00FB2DFE" w:rsidRDefault="00FB2DFE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GB"/>
              </w:rPr>
            </w:pPr>
          </w:p>
        </w:tc>
      </w:tr>
      <w:tr w:rsidR="00FB2DFE" w14:paraId="1D5D5AF3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4A4464" w14:textId="77777777" w:rsidR="00FB2DFE" w:rsidRPr="00FB2DFE" w:rsidRDefault="00FB2DFE" w:rsidP="005C1DEF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B2DFE">
              <w:rPr>
                <w:rFonts w:asciiTheme="majorHAnsi" w:hAnsiTheme="majorHAnsi" w:cstheme="majorHAnsi"/>
                <w:b/>
                <w:sz w:val="19"/>
                <w:szCs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2E902A" w14:textId="10853F62" w:rsidR="00FB2DFE" w:rsidRPr="00FB2DFE" w:rsidRDefault="00FB2DFE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B2DFE">
              <w:rPr>
                <w:sz w:val="19"/>
                <w:szCs w:val="19"/>
              </w:rPr>
              <w:t>The tenant has completed a rental transaction for the property and is logged into the system.</w:t>
            </w:r>
          </w:p>
        </w:tc>
      </w:tr>
      <w:tr w:rsidR="00FB2DFE" w14:paraId="1D0DB653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76DEE4" w14:textId="77777777" w:rsidR="00FB2DFE" w:rsidRPr="00FB2DFE" w:rsidRDefault="00FB2DFE" w:rsidP="005C1DEF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B2DFE">
              <w:rPr>
                <w:rFonts w:asciiTheme="majorHAnsi" w:hAnsiTheme="majorHAnsi" w:cstheme="majorHAnsi"/>
                <w:b/>
                <w:sz w:val="19"/>
                <w:szCs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5196A9" w14:textId="24A7042B" w:rsidR="00FB2DFE" w:rsidRPr="00FB2DFE" w:rsidRDefault="00FB2DFE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B2DFE">
              <w:rPr>
                <w:sz w:val="19"/>
                <w:szCs w:val="19"/>
              </w:rPr>
              <w:t xml:space="preserve">1. The tenant opens their booking history. </w:t>
            </w:r>
            <w:r w:rsidRPr="00FB2DFE">
              <w:rPr>
                <w:sz w:val="19"/>
                <w:szCs w:val="19"/>
              </w:rPr>
              <w:br/>
              <w:t xml:space="preserve">2. The tenant selects a completed rental. </w:t>
            </w:r>
            <w:r w:rsidRPr="00FB2DFE">
              <w:rPr>
                <w:sz w:val="19"/>
                <w:szCs w:val="19"/>
              </w:rPr>
              <w:br/>
              <w:t xml:space="preserve">3. The tenant chooses the option to review the property. </w:t>
            </w:r>
            <w:r w:rsidRPr="00FB2DFE">
              <w:rPr>
                <w:sz w:val="19"/>
                <w:szCs w:val="19"/>
              </w:rPr>
              <w:br/>
              <w:t xml:space="preserve">4. The tenant enters a rating and optional review comment. </w:t>
            </w:r>
            <w:r w:rsidRPr="00FB2DFE">
              <w:rPr>
                <w:sz w:val="19"/>
                <w:szCs w:val="19"/>
              </w:rPr>
              <w:br/>
              <w:t xml:space="preserve">5. The tenant submits the review. </w:t>
            </w:r>
            <w:r w:rsidRPr="00FB2DFE">
              <w:rPr>
                <w:sz w:val="19"/>
                <w:szCs w:val="19"/>
              </w:rPr>
              <w:br/>
              <w:t xml:space="preserve">6. The </w:t>
            </w:r>
            <w:r w:rsidR="00586717">
              <w:rPr>
                <w:sz w:val="19"/>
                <w:szCs w:val="19"/>
                <w:lang w:val="en-DE"/>
              </w:rPr>
              <w:t>tenant</w:t>
            </w:r>
            <w:r w:rsidRPr="00FB2DFE">
              <w:rPr>
                <w:sz w:val="19"/>
                <w:szCs w:val="19"/>
              </w:rPr>
              <w:t xml:space="preserve"> saves and publishes the review for other users to see.</w:t>
            </w:r>
          </w:p>
        </w:tc>
      </w:tr>
      <w:tr w:rsidR="00FB2DFE" w14:paraId="6FCAD1C7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185B54" w14:textId="77777777" w:rsidR="00FB2DFE" w:rsidRPr="00FB2DFE" w:rsidRDefault="00FB2DFE" w:rsidP="005C1DEF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B2DFE">
              <w:rPr>
                <w:rFonts w:asciiTheme="majorHAnsi" w:hAnsiTheme="majorHAnsi" w:cstheme="majorHAnsi"/>
                <w:b/>
                <w:sz w:val="19"/>
                <w:szCs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7482CD" w14:textId="749E79AE" w:rsidR="00FB2DFE" w:rsidRPr="00FB2DFE" w:rsidRDefault="00FB2DFE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B2DFE">
              <w:rPr>
                <w:sz w:val="19"/>
                <w:szCs w:val="19"/>
              </w:rPr>
              <w:t xml:space="preserve">1. If the tenant has not completed a rental for the property, </w:t>
            </w:r>
            <w:r w:rsidR="00586717">
              <w:rPr>
                <w:sz w:val="19"/>
                <w:szCs w:val="19"/>
                <w:lang w:val="en-DE"/>
              </w:rPr>
              <w:t>he</w:t>
            </w:r>
            <w:r w:rsidRPr="00FB2DFE">
              <w:rPr>
                <w:sz w:val="19"/>
                <w:szCs w:val="19"/>
              </w:rPr>
              <w:t xml:space="preserve"> prevents the review from being submitted.</w:t>
            </w:r>
          </w:p>
        </w:tc>
      </w:tr>
      <w:tr w:rsidR="00FB2DFE" w14:paraId="0B7777D7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DEC14B" w14:textId="77777777" w:rsidR="00FB2DFE" w:rsidRPr="00FB2DFE" w:rsidRDefault="00FB2DFE" w:rsidP="005C1DEF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B2DFE">
              <w:rPr>
                <w:rFonts w:asciiTheme="majorHAnsi" w:hAnsiTheme="majorHAnsi" w:cstheme="majorHAnsi"/>
                <w:b/>
                <w:sz w:val="19"/>
                <w:szCs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AA39C8" w14:textId="00F484B8" w:rsidR="00FB2DFE" w:rsidRPr="00FB2DFE" w:rsidRDefault="00FB2DFE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B2DFE">
              <w:rPr>
                <w:sz w:val="19"/>
                <w:szCs w:val="19"/>
              </w:rPr>
              <w:t>The property review and rating are stored in the system and visible to other users.</w:t>
            </w:r>
          </w:p>
        </w:tc>
      </w:tr>
    </w:tbl>
    <w:p w14:paraId="704AB9E9" w14:textId="77777777" w:rsidR="00FB2DFE" w:rsidRPr="00FB2DFE" w:rsidRDefault="00FB2DFE">
      <w:pPr>
        <w:pStyle w:val="Heading1"/>
        <w:spacing w:before="160" w:after="100" w:line="264" w:lineRule="auto"/>
      </w:pPr>
    </w:p>
    <w:p w14:paraId="543A9C23" w14:textId="47CBB388" w:rsidR="00490BB4" w:rsidRDefault="00AD7567" w:rsidP="00FB2DFE">
      <w:pPr>
        <w:pStyle w:val="Heading1"/>
        <w:spacing w:before="160" w:after="100" w:line="264" w:lineRule="auto"/>
      </w:pPr>
      <w:r>
        <w:t>Property Owner</w:t>
      </w:r>
    </w:p>
    <w:p w14:paraId="6784C407" w14:textId="3CFE0F39" w:rsidR="00490BB4" w:rsidRPr="00FB2DFE" w:rsidRDefault="00787C25">
      <w:pPr>
        <w:pStyle w:val="Heading2"/>
        <w:spacing w:before="80" w:after="60" w:line="264" w:lineRule="auto"/>
        <w:rPr>
          <w:lang w:val="en-DE"/>
        </w:rPr>
      </w:pPr>
      <w:r>
        <w:rPr>
          <w:lang w:val="en-DE"/>
        </w:rPr>
        <w:t>FR11</w:t>
      </w:r>
      <w:r w:rsidR="00AD7567">
        <w:t xml:space="preserve"> </w:t>
      </w:r>
      <w:r>
        <w:rPr>
          <w:lang w:val="en-DE"/>
        </w:rPr>
        <w:t>-</w:t>
      </w:r>
      <w:r w:rsidR="00AD7567">
        <w:t xml:space="preserve"> Update Profile Information</w:t>
      </w:r>
      <w:r w:rsidR="00FB2DFE">
        <w:rPr>
          <w:lang w:val="en-DE"/>
        </w:rPr>
        <w:t xml:space="preserve"> and availability of rental properties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164AF971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2DC4CA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E333E7" w14:textId="0930A028" w:rsidR="00490BB4" w:rsidRPr="005C1DEF" w:rsidRDefault="00787C25">
            <w:pPr>
              <w:spacing w:line="259" w:lineRule="auto"/>
              <w:rPr>
                <w:sz w:val="19"/>
                <w:szCs w:val="19"/>
                <w:lang w:val="en-DE"/>
              </w:rPr>
            </w:pPr>
            <w:r>
              <w:rPr>
                <w:sz w:val="19"/>
                <w:szCs w:val="19"/>
                <w:lang w:val="en-DE"/>
              </w:rPr>
              <w:t>FR1</w:t>
            </w:r>
            <w:r w:rsidR="00FB2DFE" w:rsidRPr="00FB2DFE">
              <w:rPr>
                <w:sz w:val="19"/>
                <w:szCs w:val="19"/>
                <w:lang w:val="en-DE"/>
              </w:rPr>
              <w:t xml:space="preserve">1 </w:t>
            </w:r>
            <w:r w:rsidR="00FB2DFE" w:rsidRPr="00FB2DFE">
              <w:rPr>
                <w:sz w:val="19"/>
                <w:szCs w:val="19"/>
                <w:lang w:val="en-DE"/>
              </w:rPr>
              <w:sym w:font="Wingdings" w:char="F0E8"/>
            </w:r>
            <w:r w:rsidR="00FB2DFE" w:rsidRPr="00FB2DFE">
              <w:rPr>
                <w:sz w:val="19"/>
                <w:szCs w:val="19"/>
                <w:lang w:val="en-DE"/>
              </w:rPr>
              <w:t xml:space="preserve"> </w:t>
            </w:r>
            <w:r w:rsidR="00AD7567" w:rsidRPr="00FB2DFE">
              <w:rPr>
                <w:sz w:val="19"/>
                <w:szCs w:val="19"/>
              </w:rPr>
              <w:t>Update Profile Information</w:t>
            </w:r>
            <w:r w:rsidR="005C1DEF">
              <w:rPr>
                <w:sz w:val="19"/>
                <w:szCs w:val="19"/>
                <w:lang w:val="en-DE"/>
              </w:rPr>
              <w:t xml:space="preserve"> and availability of rental properties</w:t>
            </w:r>
          </w:p>
        </w:tc>
      </w:tr>
      <w:tr w:rsidR="00490BB4" w14:paraId="046786FF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501354" w14:textId="605DA831" w:rsidR="00490BB4" w:rsidRDefault="0096357B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026EF4" w14:textId="567E2B25" w:rsidR="00490BB4" w:rsidRPr="00FB2DFE" w:rsidRDefault="00BD55BE">
            <w:pPr>
              <w:spacing w:line="259" w:lineRule="auto"/>
              <w:rPr>
                <w:sz w:val="19"/>
                <w:szCs w:val="19"/>
              </w:rPr>
            </w:pPr>
            <w:r>
              <w:rPr>
                <w:b/>
                <w:sz w:val="19"/>
                <w:szCs w:val="19"/>
                <w:lang w:val="en-DE"/>
              </w:rPr>
              <w:t xml:space="preserve">Primary: </w:t>
            </w:r>
            <w:r w:rsidR="00AD7567" w:rsidRPr="00FB2DFE">
              <w:rPr>
                <w:sz w:val="19"/>
                <w:szCs w:val="19"/>
              </w:rPr>
              <w:t>Property Owner</w:t>
            </w:r>
          </w:p>
        </w:tc>
      </w:tr>
      <w:tr w:rsidR="00490BB4" w14:paraId="0672A81E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B29DF6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62981E" w14:textId="45B76635" w:rsidR="00490BB4" w:rsidRPr="00FB2DFE" w:rsidRDefault="00FB2DFE">
            <w:pPr>
              <w:spacing w:line="259" w:lineRule="auto"/>
              <w:rPr>
                <w:sz w:val="19"/>
                <w:szCs w:val="19"/>
              </w:rPr>
            </w:pPr>
            <w:r w:rsidRPr="00FB2DFE">
              <w:rPr>
                <w:sz w:val="19"/>
                <w:szCs w:val="19"/>
              </w:rPr>
              <w:t>Allow property owners to update their personal profile information and manage the availability status of their rental properties.</w:t>
            </w:r>
          </w:p>
        </w:tc>
      </w:tr>
      <w:tr w:rsidR="00490BB4" w14:paraId="244676A2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A84BFB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77C829" w14:textId="70354D99" w:rsidR="00490BB4" w:rsidRPr="00FB2DFE" w:rsidRDefault="00FB2DFE">
            <w:pPr>
              <w:spacing w:line="259" w:lineRule="auto"/>
              <w:rPr>
                <w:sz w:val="19"/>
                <w:szCs w:val="19"/>
              </w:rPr>
            </w:pPr>
            <w:r w:rsidRPr="00FB2DFE">
              <w:rPr>
                <w:sz w:val="19"/>
                <w:szCs w:val="19"/>
              </w:rPr>
              <w:t>The property owner is logged into the system and has an existing account and property listings.</w:t>
            </w:r>
          </w:p>
        </w:tc>
      </w:tr>
      <w:tr w:rsidR="00490BB4" w14:paraId="35643B19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41DEFF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14B4AF" w14:textId="3A841B58" w:rsidR="00490BB4" w:rsidRPr="00FB2DFE" w:rsidRDefault="00FB2DFE">
            <w:pPr>
              <w:spacing w:line="259" w:lineRule="auto"/>
              <w:rPr>
                <w:sz w:val="19"/>
                <w:szCs w:val="19"/>
              </w:rPr>
            </w:pPr>
            <w:r w:rsidRPr="00FB2DFE">
              <w:rPr>
                <w:sz w:val="19"/>
                <w:szCs w:val="19"/>
              </w:rPr>
              <w:t xml:space="preserve">1. The property owner logs into the system. </w:t>
            </w:r>
            <w:r w:rsidRPr="00FB2DFE">
              <w:rPr>
                <w:sz w:val="19"/>
                <w:szCs w:val="19"/>
              </w:rPr>
              <w:br/>
              <w:t xml:space="preserve">2. The property owner navigates to their profile or property management section. </w:t>
            </w:r>
            <w:r w:rsidRPr="00FB2DFE">
              <w:rPr>
                <w:sz w:val="19"/>
                <w:szCs w:val="19"/>
              </w:rPr>
              <w:br/>
              <w:t xml:space="preserve">3. The property owner selects the option to edit profile information or property availability. </w:t>
            </w:r>
            <w:r w:rsidRPr="00FB2DFE">
              <w:rPr>
                <w:sz w:val="19"/>
                <w:szCs w:val="19"/>
              </w:rPr>
              <w:br/>
            </w:r>
            <w:r w:rsidRPr="00FB2DFE">
              <w:rPr>
                <w:sz w:val="19"/>
                <w:szCs w:val="19"/>
              </w:rPr>
              <w:lastRenderedPageBreak/>
              <w:t xml:space="preserve">4. The property owner updates the necessary information (contact details, availability status, etc.). </w:t>
            </w:r>
            <w:r w:rsidRPr="00FB2DFE">
              <w:rPr>
                <w:sz w:val="19"/>
                <w:szCs w:val="19"/>
              </w:rPr>
              <w:br/>
              <w:t xml:space="preserve">5. The property owner saves the changes. </w:t>
            </w:r>
            <w:r w:rsidRPr="00FB2DFE">
              <w:rPr>
                <w:sz w:val="19"/>
                <w:szCs w:val="19"/>
              </w:rPr>
              <w:br/>
              <w:t>6. The system updates and stores the new information.</w:t>
            </w:r>
          </w:p>
        </w:tc>
      </w:tr>
      <w:tr w:rsidR="00490BB4" w14:paraId="65DF55E7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3BF749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lastRenderedPageBreak/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8AA4C1" w14:textId="71D6E733" w:rsidR="00490BB4" w:rsidRPr="00FB2DFE" w:rsidRDefault="00FB2DFE">
            <w:pPr>
              <w:spacing w:line="259" w:lineRule="auto"/>
              <w:rPr>
                <w:sz w:val="19"/>
                <w:szCs w:val="19"/>
              </w:rPr>
            </w:pPr>
            <w:r w:rsidRPr="00FB2DFE">
              <w:rPr>
                <w:sz w:val="19"/>
                <w:szCs w:val="19"/>
              </w:rPr>
              <w:t>1. If the entered information is incomplete or invalid, the system displays an error message and asks the owner to correct the data.</w:t>
            </w:r>
          </w:p>
        </w:tc>
      </w:tr>
      <w:tr w:rsidR="00490BB4" w14:paraId="33D3B26B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EF7E4C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CCFB5B" w14:textId="3A83C896" w:rsidR="00490BB4" w:rsidRPr="00FB2DFE" w:rsidRDefault="00FB2DFE">
            <w:pPr>
              <w:spacing w:line="259" w:lineRule="auto"/>
              <w:rPr>
                <w:sz w:val="19"/>
                <w:szCs w:val="19"/>
              </w:rPr>
            </w:pPr>
            <w:r w:rsidRPr="00FB2DFE">
              <w:rPr>
                <w:sz w:val="19"/>
                <w:szCs w:val="19"/>
              </w:rPr>
              <w:t>The property owner’s profile information and/or property availability status are successfully updated in the system.</w:t>
            </w:r>
          </w:p>
        </w:tc>
      </w:tr>
    </w:tbl>
    <w:p w14:paraId="5B707CF9" w14:textId="77777777" w:rsidR="00490BB4" w:rsidRDefault="00490BB4"/>
    <w:p w14:paraId="05774EF4" w14:textId="1E2040E9" w:rsidR="00490BB4" w:rsidRDefault="00787C25">
      <w:pPr>
        <w:pStyle w:val="Heading2"/>
        <w:spacing w:before="80" w:after="60" w:line="264" w:lineRule="auto"/>
      </w:pPr>
      <w:r>
        <w:rPr>
          <w:lang w:val="en-DE"/>
        </w:rPr>
        <w:t>FR1</w:t>
      </w:r>
      <w:r w:rsidR="00FB2DFE">
        <w:rPr>
          <w:lang w:val="en-DE"/>
        </w:rPr>
        <w:t>2</w:t>
      </w:r>
      <w:r w:rsidR="00AD7567">
        <w:t xml:space="preserve"> </w:t>
      </w:r>
      <w:r>
        <w:rPr>
          <w:lang w:val="en-DE"/>
        </w:rPr>
        <w:t>-</w:t>
      </w:r>
      <w:r w:rsidR="00AD7567">
        <w:t xml:space="preserve"> Add Property Listing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03BC087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B4FF25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AD0595" w14:textId="56E3C4CF" w:rsidR="00490BB4" w:rsidRDefault="00787C25">
            <w:pPr>
              <w:spacing w:line="259" w:lineRule="auto"/>
            </w:pPr>
            <w:r>
              <w:rPr>
                <w:sz w:val="19"/>
                <w:lang w:val="en-DE"/>
              </w:rPr>
              <w:t>FR1</w:t>
            </w:r>
            <w:r w:rsidR="00FB2DFE">
              <w:rPr>
                <w:sz w:val="19"/>
                <w:lang w:val="en-DE"/>
              </w:rPr>
              <w:t xml:space="preserve">2 </w:t>
            </w:r>
            <w:r w:rsidR="00FB2DFE" w:rsidRPr="00FB2DFE">
              <w:rPr>
                <w:sz w:val="19"/>
                <w:lang w:val="en-DE"/>
              </w:rPr>
              <w:sym w:font="Wingdings" w:char="F0E8"/>
            </w:r>
            <w:r w:rsidR="00FB2DFE"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Add Property Listing</w:t>
            </w:r>
          </w:p>
        </w:tc>
      </w:tr>
      <w:tr w:rsidR="00490BB4" w14:paraId="314EC032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9E5157" w14:textId="1BD2C665" w:rsidR="00490BB4" w:rsidRDefault="0096357B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A35DB5" w14:textId="34A0F9E9" w:rsidR="00490BB4" w:rsidRDefault="00BD55BE">
            <w:pPr>
              <w:spacing w:line="259" w:lineRule="auto"/>
            </w:pPr>
            <w:r>
              <w:rPr>
                <w:b/>
                <w:sz w:val="19"/>
                <w:lang w:val="en-DE"/>
              </w:rPr>
              <w:t xml:space="preserve">Primary: </w:t>
            </w:r>
            <w:r w:rsidR="00AD7567">
              <w:rPr>
                <w:sz w:val="19"/>
              </w:rPr>
              <w:t>Property Owner</w:t>
            </w:r>
          </w:p>
        </w:tc>
      </w:tr>
      <w:tr w:rsidR="00490BB4" w14:paraId="6E7BC214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301708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F051B8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Create a new rental property listing.</w:t>
            </w:r>
          </w:p>
        </w:tc>
      </w:tr>
      <w:tr w:rsidR="00490BB4" w14:paraId="51026404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D168FC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B55ECB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36CCE10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C3D839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4AFCB0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The property owner logs into the system.</w:t>
            </w:r>
            <w:r>
              <w:rPr>
                <w:sz w:val="19"/>
              </w:rPr>
              <w:br/>
              <w:t>2. The property owner opens the add-listing page.</w:t>
            </w:r>
            <w:r>
              <w:rPr>
                <w:sz w:val="19"/>
              </w:rPr>
              <w:br/>
              <w:t>3. The property owner enters property information such as title, description, price, location, and availability.</w:t>
            </w:r>
            <w:r>
              <w:rPr>
                <w:sz w:val="19"/>
              </w:rPr>
              <w:br/>
              <w:t>4. The property owner submits the listing.</w:t>
            </w:r>
            <w:r>
              <w:rPr>
                <w:sz w:val="19"/>
              </w:rPr>
              <w:br/>
              <w:t>5. The system validates and stores the listing.</w:t>
            </w:r>
          </w:p>
        </w:tc>
      </w:tr>
      <w:tr w:rsidR="00490BB4" w14:paraId="587E0455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E285F6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3A3131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If required listing information is missing, the system asks the owner to complete it before submission.</w:t>
            </w:r>
          </w:p>
        </w:tc>
      </w:tr>
      <w:tr w:rsidR="00490BB4" w14:paraId="0B67244B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79216B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03FF54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A new property listing is stored in the system.</w:t>
            </w:r>
          </w:p>
        </w:tc>
      </w:tr>
    </w:tbl>
    <w:p w14:paraId="0EE7FE82" w14:textId="77777777" w:rsidR="00490BB4" w:rsidRDefault="00490BB4"/>
    <w:p w14:paraId="751B699C" w14:textId="7EB48858" w:rsidR="00490BB4" w:rsidRDefault="00787C25">
      <w:pPr>
        <w:pStyle w:val="Heading2"/>
        <w:spacing w:before="80" w:after="60" w:line="264" w:lineRule="auto"/>
      </w:pPr>
      <w:r>
        <w:rPr>
          <w:lang w:val="en-DE"/>
        </w:rPr>
        <w:t>FR1</w:t>
      </w:r>
      <w:r w:rsidR="00FB2DFE">
        <w:rPr>
          <w:lang w:val="en-DE"/>
        </w:rPr>
        <w:t>3</w:t>
      </w:r>
      <w:r w:rsidR="00AD7567">
        <w:t xml:space="preserve"> </w:t>
      </w:r>
      <w:r>
        <w:rPr>
          <w:lang w:val="en-DE"/>
        </w:rPr>
        <w:t>-</w:t>
      </w:r>
      <w:r w:rsidR="00AD7567">
        <w:t xml:space="preserve"> Upload Property Images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611A45B3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C352D3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4D21E6" w14:textId="2CC804C9" w:rsidR="00490BB4" w:rsidRDefault="00787C25">
            <w:pPr>
              <w:spacing w:line="259" w:lineRule="auto"/>
            </w:pPr>
            <w:r>
              <w:rPr>
                <w:sz w:val="19"/>
                <w:lang w:val="en-DE"/>
              </w:rPr>
              <w:t>FR1</w:t>
            </w:r>
            <w:r w:rsidR="00FB2DFE">
              <w:rPr>
                <w:sz w:val="19"/>
                <w:lang w:val="en-DE"/>
              </w:rPr>
              <w:t xml:space="preserve">3 </w:t>
            </w:r>
            <w:r w:rsidR="00FB2DFE" w:rsidRPr="00FB2DFE">
              <w:rPr>
                <w:sz w:val="19"/>
                <w:lang w:val="en-DE"/>
              </w:rPr>
              <w:sym w:font="Wingdings" w:char="F0E8"/>
            </w:r>
            <w:r w:rsidR="00FB2DFE"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Upload Property Images</w:t>
            </w:r>
          </w:p>
        </w:tc>
      </w:tr>
      <w:tr w:rsidR="00490BB4" w14:paraId="239A540E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F0D95D" w14:textId="441E1D1D" w:rsidR="00490BB4" w:rsidRDefault="0096357B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CFAFDB" w14:textId="3D0584D5" w:rsidR="00490BB4" w:rsidRDefault="00BD55BE">
            <w:pPr>
              <w:spacing w:line="259" w:lineRule="auto"/>
            </w:pPr>
            <w:r>
              <w:rPr>
                <w:b/>
                <w:sz w:val="19"/>
                <w:lang w:val="en-DE"/>
              </w:rPr>
              <w:t xml:space="preserve">Primary: </w:t>
            </w:r>
            <w:r w:rsidR="00AD7567">
              <w:rPr>
                <w:sz w:val="19"/>
              </w:rPr>
              <w:t>Property Owner</w:t>
            </w:r>
          </w:p>
        </w:tc>
      </w:tr>
      <w:tr w:rsidR="00490BB4" w14:paraId="7828AE57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975B59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98635D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Attach photos to a property listing.</w:t>
            </w:r>
          </w:p>
        </w:tc>
      </w:tr>
      <w:tr w:rsidR="00490BB4" w14:paraId="249F4CFE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B52B5A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4CFD55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57124817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597F13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6CB2C1" w14:textId="11436890" w:rsidR="00490BB4" w:rsidRDefault="00AD7567">
            <w:pPr>
              <w:spacing w:line="259" w:lineRule="auto"/>
            </w:pPr>
            <w:r>
              <w:rPr>
                <w:sz w:val="19"/>
              </w:rPr>
              <w:t>1. The property owner logs in.</w:t>
            </w:r>
            <w:r>
              <w:rPr>
                <w:sz w:val="19"/>
              </w:rPr>
              <w:br/>
              <w:t>2. The property owner opens an existing or draft listing.</w:t>
            </w:r>
            <w:r>
              <w:rPr>
                <w:sz w:val="19"/>
              </w:rPr>
              <w:br/>
              <w:t>3. The property owner selects image files to upload.</w:t>
            </w:r>
            <w:r>
              <w:rPr>
                <w:sz w:val="19"/>
              </w:rPr>
              <w:br/>
              <w:t xml:space="preserve">4. The </w:t>
            </w:r>
            <w:r w:rsidR="00BC6F00">
              <w:rPr>
                <w:sz w:val="19"/>
                <w:lang w:val="en-DE"/>
              </w:rPr>
              <w:t>property owner</w:t>
            </w:r>
            <w:r>
              <w:rPr>
                <w:sz w:val="19"/>
              </w:rPr>
              <w:t xml:space="preserve"> uploads and attaches the images to the property listing.</w:t>
            </w:r>
          </w:p>
        </w:tc>
      </w:tr>
      <w:tr w:rsidR="00490BB4" w14:paraId="4C855F92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647A1C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AD899E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If a file format is unsupported or upload fails, the system shows an error message.</w:t>
            </w:r>
          </w:p>
        </w:tc>
      </w:tr>
      <w:tr w:rsidR="00490BB4" w14:paraId="6BCD9EFE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B0308B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43096F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Property images are linked to the listing.</w:t>
            </w:r>
          </w:p>
        </w:tc>
      </w:tr>
    </w:tbl>
    <w:p w14:paraId="4A5974E7" w14:textId="77777777" w:rsidR="00490BB4" w:rsidRDefault="00490BB4"/>
    <w:p w14:paraId="64E69ADB" w14:textId="6763D6A2" w:rsidR="00490BB4" w:rsidRDefault="00787C25">
      <w:pPr>
        <w:pStyle w:val="Heading2"/>
        <w:spacing w:before="80" w:after="60" w:line="264" w:lineRule="auto"/>
      </w:pPr>
      <w:r>
        <w:rPr>
          <w:lang w:val="en-DE"/>
        </w:rPr>
        <w:lastRenderedPageBreak/>
        <w:t>FR1</w:t>
      </w:r>
      <w:r w:rsidR="00FB2DFE">
        <w:rPr>
          <w:lang w:val="en-DE"/>
        </w:rPr>
        <w:t>4</w:t>
      </w:r>
      <w:r w:rsidR="00AD7567">
        <w:t xml:space="preserve"> </w:t>
      </w:r>
      <w:r>
        <w:rPr>
          <w:lang w:val="en-DE"/>
        </w:rPr>
        <w:t>-</w:t>
      </w:r>
      <w:r w:rsidR="00AD7567">
        <w:t xml:space="preserve"> Edit Property Listing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27032C8B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FD4D87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93E69F" w14:textId="7A620F8D" w:rsidR="00490BB4" w:rsidRDefault="00787C25">
            <w:pPr>
              <w:spacing w:line="259" w:lineRule="auto"/>
            </w:pPr>
            <w:r>
              <w:rPr>
                <w:sz w:val="19"/>
                <w:lang w:val="en-DE"/>
              </w:rPr>
              <w:t>FR14</w:t>
            </w:r>
            <w:r w:rsidR="00FB2DFE">
              <w:rPr>
                <w:sz w:val="19"/>
                <w:lang w:val="en-DE"/>
              </w:rPr>
              <w:t xml:space="preserve"> </w:t>
            </w:r>
            <w:r w:rsidR="00FB2DFE" w:rsidRPr="00FB2DFE">
              <w:rPr>
                <w:sz w:val="19"/>
                <w:lang w:val="en-DE"/>
              </w:rPr>
              <w:sym w:font="Wingdings" w:char="F0E8"/>
            </w:r>
            <w:r w:rsidR="00FB2DFE"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Edit Property Listing</w:t>
            </w:r>
          </w:p>
        </w:tc>
      </w:tr>
      <w:tr w:rsidR="00490BB4" w14:paraId="1F41B94A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D0A59D" w14:textId="56CE9CF4" w:rsidR="00490BB4" w:rsidRDefault="0096357B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6E5F10" w14:textId="2AA14096" w:rsidR="00490BB4" w:rsidRDefault="00BD55BE">
            <w:pPr>
              <w:spacing w:line="259" w:lineRule="auto"/>
            </w:pPr>
            <w:r>
              <w:rPr>
                <w:b/>
                <w:sz w:val="19"/>
                <w:lang w:val="en-DE"/>
              </w:rPr>
              <w:t xml:space="preserve">Primary: </w:t>
            </w:r>
            <w:r w:rsidR="00AD7567">
              <w:rPr>
                <w:sz w:val="19"/>
              </w:rPr>
              <w:t>Property Owner</w:t>
            </w:r>
          </w:p>
        </w:tc>
      </w:tr>
      <w:tr w:rsidR="00490BB4" w14:paraId="79EA5783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6E0282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62F8AA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Modify an existing property listing.</w:t>
            </w:r>
          </w:p>
        </w:tc>
      </w:tr>
      <w:tr w:rsidR="00490BB4" w14:paraId="430DA6F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2C40EA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C32274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6DB63376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CC12A5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F442DF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The property owner logs into the system.</w:t>
            </w:r>
            <w:r>
              <w:rPr>
                <w:sz w:val="19"/>
              </w:rPr>
              <w:br/>
              <w:t>2. The property owner opens one of their listings.</w:t>
            </w:r>
            <w:r>
              <w:rPr>
                <w:sz w:val="19"/>
              </w:rPr>
              <w:br/>
              <w:t>3. The property owner edits the listing details.</w:t>
            </w:r>
            <w:r>
              <w:rPr>
                <w:sz w:val="19"/>
              </w:rPr>
              <w:br/>
              <w:t>4. The property owner saves the changes.</w:t>
            </w:r>
            <w:r>
              <w:rPr>
                <w:sz w:val="19"/>
              </w:rPr>
              <w:br/>
              <w:t>5. The system validates and updates the listing.</w:t>
            </w:r>
          </w:p>
        </w:tc>
      </w:tr>
      <w:tr w:rsidR="00490BB4" w14:paraId="6C3AE6C7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E11687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29F8CF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If validation fails, the system shows an error and keeps the previous saved version until corrected.</w:t>
            </w:r>
          </w:p>
        </w:tc>
      </w:tr>
      <w:tr w:rsidR="00490BB4" w14:paraId="0C52DF3B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B45F5F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BB9BBF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selected listing is updated.</w:t>
            </w:r>
          </w:p>
        </w:tc>
      </w:tr>
    </w:tbl>
    <w:p w14:paraId="624AA30A" w14:textId="77777777" w:rsidR="00490BB4" w:rsidRDefault="00490BB4"/>
    <w:p w14:paraId="645D90D8" w14:textId="3CD5EE4C" w:rsidR="00490BB4" w:rsidRDefault="00787C25">
      <w:pPr>
        <w:pStyle w:val="Heading2"/>
        <w:spacing w:before="80" w:after="60" w:line="264" w:lineRule="auto"/>
      </w:pPr>
      <w:r>
        <w:rPr>
          <w:lang w:val="en-DE"/>
        </w:rPr>
        <w:t>FR1</w:t>
      </w:r>
      <w:r w:rsidR="00FB2DFE">
        <w:rPr>
          <w:lang w:val="en-DE"/>
        </w:rPr>
        <w:t>5</w:t>
      </w:r>
      <w:r w:rsidR="00AD7567">
        <w:t xml:space="preserve"> </w:t>
      </w:r>
      <w:r>
        <w:rPr>
          <w:lang w:val="en-DE"/>
        </w:rPr>
        <w:t>-</w:t>
      </w:r>
      <w:r w:rsidR="00AD7567">
        <w:t xml:space="preserve"> Delete Property Listing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6735D550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A1E511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DDB357" w14:textId="6C3087D9" w:rsidR="00490BB4" w:rsidRDefault="00787C25">
            <w:pPr>
              <w:spacing w:line="259" w:lineRule="auto"/>
            </w:pPr>
            <w:r>
              <w:rPr>
                <w:sz w:val="19"/>
                <w:lang w:val="en-DE"/>
              </w:rPr>
              <w:t>FR1</w:t>
            </w:r>
            <w:r w:rsidR="00FB2DFE">
              <w:rPr>
                <w:sz w:val="19"/>
                <w:lang w:val="en-DE"/>
              </w:rPr>
              <w:t xml:space="preserve">5 </w:t>
            </w:r>
            <w:r w:rsidR="00FB2DFE" w:rsidRPr="00FB2DFE">
              <w:rPr>
                <w:sz w:val="19"/>
                <w:lang w:val="en-DE"/>
              </w:rPr>
              <w:sym w:font="Wingdings" w:char="F0E8"/>
            </w:r>
            <w:r w:rsidR="00FB2DFE"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Delete Property Listing</w:t>
            </w:r>
          </w:p>
        </w:tc>
      </w:tr>
      <w:tr w:rsidR="00490BB4" w14:paraId="6B4986A5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454D8F" w14:textId="662DAA1F" w:rsidR="00490BB4" w:rsidRDefault="0096357B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BD2537" w14:textId="6AE095B9" w:rsidR="00490BB4" w:rsidRDefault="00BD55BE">
            <w:pPr>
              <w:spacing w:line="259" w:lineRule="auto"/>
            </w:pPr>
            <w:r>
              <w:rPr>
                <w:b/>
                <w:sz w:val="19"/>
                <w:lang w:val="en-DE"/>
              </w:rPr>
              <w:t xml:space="preserve">Primary: </w:t>
            </w:r>
            <w:r w:rsidR="00AD7567">
              <w:rPr>
                <w:sz w:val="19"/>
              </w:rPr>
              <w:t>Property Owner</w:t>
            </w:r>
          </w:p>
        </w:tc>
      </w:tr>
      <w:tr w:rsidR="00490BB4" w14:paraId="1EF4C1C5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BF55B5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480501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Remove an existing property listing from the platform.</w:t>
            </w:r>
          </w:p>
        </w:tc>
      </w:tr>
      <w:tr w:rsidR="00490BB4" w14:paraId="6AD967D8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BA6434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A2FD3A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3109F661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71B824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B1FB7E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The property owner logs into the system.</w:t>
            </w:r>
            <w:r>
              <w:rPr>
                <w:sz w:val="19"/>
              </w:rPr>
              <w:br/>
              <w:t>2. The property owner opens one of their listings.</w:t>
            </w:r>
            <w:r>
              <w:rPr>
                <w:sz w:val="19"/>
              </w:rPr>
              <w:br/>
              <w:t>3. The property owner chooses the delete option.</w:t>
            </w:r>
            <w:r>
              <w:rPr>
                <w:sz w:val="19"/>
              </w:rPr>
              <w:br/>
              <w:t>4. The system asks for confirmation.</w:t>
            </w:r>
            <w:r>
              <w:rPr>
                <w:sz w:val="19"/>
              </w:rPr>
              <w:br/>
              <w:t>5. The property owner confirms deletion.</w:t>
            </w:r>
            <w:r>
              <w:rPr>
                <w:sz w:val="19"/>
              </w:rPr>
              <w:br/>
              <w:t>6. The system removes or deactivates the listing.</w:t>
            </w:r>
          </w:p>
        </w:tc>
      </w:tr>
      <w:tr w:rsidR="00490BB4" w14:paraId="4BDDA880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3DA667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259BFA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If the property is linked to an active booking, the system may block deletion and inform the owner.</w:t>
            </w:r>
          </w:p>
        </w:tc>
      </w:tr>
      <w:tr w:rsidR="00490BB4" w14:paraId="7FB559D3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9618CF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427CAA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listing is removed or marked inactive.</w:t>
            </w:r>
          </w:p>
        </w:tc>
      </w:tr>
    </w:tbl>
    <w:p w14:paraId="6B43EC36" w14:textId="77777777" w:rsidR="00490BB4" w:rsidRDefault="00490BB4"/>
    <w:p w14:paraId="27C9B780" w14:textId="1186F16D" w:rsidR="00490BB4" w:rsidRDefault="00787C25">
      <w:pPr>
        <w:pStyle w:val="Heading2"/>
        <w:spacing w:before="80" w:after="60" w:line="264" w:lineRule="auto"/>
      </w:pPr>
      <w:r>
        <w:rPr>
          <w:lang w:val="en-DE"/>
        </w:rPr>
        <w:t>FR16</w:t>
      </w:r>
      <w:r w:rsidR="00AD7567">
        <w:t xml:space="preserve"> </w:t>
      </w:r>
      <w:r>
        <w:rPr>
          <w:lang w:val="en-DE"/>
        </w:rPr>
        <w:t>-</w:t>
      </w:r>
      <w:r w:rsidR="00AD7567">
        <w:t xml:space="preserve"> View Rental Requests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6295298B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621555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D91F5D" w14:textId="41B7EB80" w:rsidR="00490BB4" w:rsidRDefault="00787C25">
            <w:pPr>
              <w:spacing w:line="259" w:lineRule="auto"/>
            </w:pPr>
            <w:r>
              <w:rPr>
                <w:sz w:val="19"/>
                <w:lang w:val="en-DE"/>
              </w:rPr>
              <w:t>FR1</w:t>
            </w:r>
            <w:r w:rsidR="00F56872">
              <w:rPr>
                <w:sz w:val="19"/>
                <w:lang w:val="en-DE"/>
              </w:rPr>
              <w:t xml:space="preserve">6 </w:t>
            </w:r>
            <w:r w:rsidR="00F56872" w:rsidRPr="00F56872">
              <w:rPr>
                <w:sz w:val="19"/>
                <w:lang w:val="en-DE"/>
              </w:rPr>
              <w:sym w:font="Wingdings" w:char="F0E8"/>
            </w:r>
            <w:r w:rsidR="00F56872"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View Rental Requests</w:t>
            </w:r>
          </w:p>
        </w:tc>
      </w:tr>
      <w:tr w:rsidR="00490BB4" w14:paraId="15E468FF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67B5E1" w14:textId="5406418D" w:rsidR="00490BB4" w:rsidRDefault="0096357B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C14B94" w14:textId="77777777" w:rsidR="00490BB4" w:rsidRDefault="00BD55BE">
            <w:pPr>
              <w:spacing w:line="259" w:lineRule="auto"/>
              <w:rPr>
                <w:sz w:val="19"/>
              </w:rPr>
            </w:pPr>
            <w:r>
              <w:rPr>
                <w:b/>
                <w:sz w:val="19"/>
                <w:lang w:val="en-DE"/>
              </w:rPr>
              <w:t xml:space="preserve">Primary: </w:t>
            </w:r>
            <w:r w:rsidR="00AD7567">
              <w:rPr>
                <w:sz w:val="19"/>
              </w:rPr>
              <w:t>Property Owner</w:t>
            </w:r>
          </w:p>
          <w:p w14:paraId="18B9404C" w14:textId="37AC6564" w:rsidR="00BD55BE" w:rsidRPr="00BD55BE" w:rsidRDefault="00BD55BE">
            <w:pPr>
              <w:spacing w:line="259" w:lineRule="auto"/>
              <w:rPr>
                <w:sz w:val="19"/>
                <w:szCs w:val="19"/>
                <w:lang w:val="en-DE"/>
              </w:rPr>
            </w:pPr>
            <w:r>
              <w:rPr>
                <w:b/>
                <w:sz w:val="19"/>
                <w:szCs w:val="19"/>
                <w:lang w:val="en-DE"/>
              </w:rPr>
              <w:t xml:space="preserve">Secondary: </w:t>
            </w:r>
            <w:r>
              <w:rPr>
                <w:sz w:val="19"/>
                <w:szCs w:val="19"/>
                <w:lang w:val="en-DE"/>
              </w:rPr>
              <w:t>Tenant</w:t>
            </w:r>
          </w:p>
        </w:tc>
      </w:tr>
      <w:tr w:rsidR="00490BB4" w14:paraId="0B0CFF7F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9CB9C1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8F0703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See rental requests sent by tenants.</w:t>
            </w:r>
          </w:p>
        </w:tc>
      </w:tr>
      <w:tr w:rsidR="00490BB4" w14:paraId="72F53832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B252ED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2412E2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295E12F3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79DD09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lastRenderedPageBreak/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217A50" w14:textId="16759269" w:rsidR="00490BB4" w:rsidRDefault="00AD7567">
            <w:pPr>
              <w:spacing w:line="259" w:lineRule="auto"/>
            </w:pPr>
            <w:r>
              <w:rPr>
                <w:sz w:val="19"/>
              </w:rPr>
              <w:t>1. The property owner logs into the system.</w:t>
            </w:r>
            <w:r>
              <w:rPr>
                <w:sz w:val="19"/>
              </w:rPr>
              <w:br/>
              <w:t>2. The property owner opens the rental requests section.</w:t>
            </w:r>
            <w:r>
              <w:rPr>
                <w:sz w:val="19"/>
              </w:rPr>
              <w:br/>
              <w:t xml:space="preserve">3. The </w:t>
            </w:r>
            <w:r w:rsidR="00BC6F00">
              <w:rPr>
                <w:sz w:val="19"/>
                <w:lang w:val="en-DE"/>
              </w:rPr>
              <w:t>property owner views pending request</w:t>
            </w:r>
            <w:r>
              <w:rPr>
                <w:sz w:val="19"/>
              </w:rPr>
              <w:t>.</w:t>
            </w:r>
            <w:r>
              <w:rPr>
                <w:sz w:val="19"/>
              </w:rPr>
              <w:br/>
              <w:t>4. The system displays the request list.</w:t>
            </w:r>
          </w:p>
        </w:tc>
      </w:tr>
      <w:tr w:rsidR="00490BB4" w14:paraId="7905B4B3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09BD7C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B70348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If no requests exist, the system shows an empty list message.</w:t>
            </w:r>
          </w:p>
        </w:tc>
      </w:tr>
      <w:tr w:rsidR="00490BB4" w14:paraId="2C89895E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F2252B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88E36C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owner can view rental requests for their properties.</w:t>
            </w:r>
          </w:p>
        </w:tc>
      </w:tr>
    </w:tbl>
    <w:p w14:paraId="33679A8A" w14:textId="77777777" w:rsidR="00490BB4" w:rsidRDefault="00490BB4"/>
    <w:p w14:paraId="28A06D3C" w14:textId="0921B1A8" w:rsidR="00490BB4" w:rsidRDefault="00787C25">
      <w:pPr>
        <w:pStyle w:val="Heading2"/>
        <w:spacing w:before="80" w:after="60" w:line="264" w:lineRule="auto"/>
      </w:pPr>
      <w:r>
        <w:rPr>
          <w:lang w:val="en-DE"/>
        </w:rPr>
        <w:t>FR1</w:t>
      </w:r>
      <w:r w:rsidR="00F56872">
        <w:rPr>
          <w:lang w:val="en-DE"/>
        </w:rPr>
        <w:t>7</w:t>
      </w:r>
      <w:r w:rsidR="00AD7567">
        <w:t xml:space="preserve"> </w:t>
      </w:r>
      <w:r>
        <w:rPr>
          <w:lang w:val="en-DE"/>
        </w:rPr>
        <w:t>-</w:t>
      </w:r>
      <w:r w:rsidR="00AD7567">
        <w:t xml:space="preserve"> Accept or Reject Rental Request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152EA74F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3C0D42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D54E6D" w14:textId="547139E0" w:rsidR="00490BB4" w:rsidRDefault="00787C25">
            <w:pPr>
              <w:spacing w:line="259" w:lineRule="auto"/>
            </w:pPr>
            <w:r>
              <w:rPr>
                <w:sz w:val="19"/>
                <w:lang w:val="en-DE"/>
              </w:rPr>
              <w:t>FR1</w:t>
            </w:r>
            <w:r w:rsidR="00F56872">
              <w:rPr>
                <w:sz w:val="19"/>
                <w:lang w:val="en-DE"/>
              </w:rPr>
              <w:t xml:space="preserve">7 </w:t>
            </w:r>
            <w:r w:rsidR="00F56872" w:rsidRPr="00F56872">
              <w:rPr>
                <w:sz w:val="19"/>
                <w:lang w:val="en-DE"/>
              </w:rPr>
              <w:sym w:font="Wingdings" w:char="F0E8"/>
            </w:r>
            <w:r w:rsidR="00F56872"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Accept or Reject Rental Request</w:t>
            </w:r>
          </w:p>
        </w:tc>
      </w:tr>
      <w:tr w:rsidR="00490BB4" w14:paraId="2662F271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D530E8" w14:textId="177B5BDB" w:rsidR="00490BB4" w:rsidRDefault="0096357B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9D6C53" w14:textId="77777777" w:rsidR="00490BB4" w:rsidRDefault="00BD55BE">
            <w:pPr>
              <w:spacing w:line="259" w:lineRule="auto"/>
              <w:rPr>
                <w:sz w:val="19"/>
              </w:rPr>
            </w:pPr>
            <w:r>
              <w:rPr>
                <w:b/>
                <w:sz w:val="19"/>
                <w:lang w:val="en-DE"/>
              </w:rPr>
              <w:t xml:space="preserve">Primary: </w:t>
            </w:r>
            <w:r w:rsidR="00AD7567">
              <w:rPr>
                <w:sz w:val="19"/>
              </w:rPr>
              <w:t>Property Owner</w:t>
            </w:r>
          </w:p>
          <w:p w14:paraId="42C1F864" w14:textId="268A6F39" w:rsidR="00BD55BE" w:rsidRPr="00BD55BE" w:rsidRDefault="00BD55BE">
            <w:pPr>
              <w:spacing w:line="259" w:lineRule="auto"/>
              <w:rPr>
                <w:sz w:val="19"/>
                <w:szCs w:val="19"/>
                <w:lang w:val="en-DE"/>
              </w:rPr>
            </w:pPr>
            <w:proofErr w:type="spellStart"/>
            <w:proofErr w:type="gramStart"/>
            <w:r w:rsidRPr="00BD55BE">
              <w:rPr>
                <w:b/>
                <w:sz w:val="19"/>
                <w:szCs w:val="19"/>
                <w:lang w:val="en-DE"/>
              </w:rPr>
              <w:t>Secondary:</w:t>
            </w:r>
            <w:r w:rsidRPr="00BD55BE">
              <w:rPr>
                <w:sz w:val="19"/>
                <w:szCs w:val="19"/>
                <w:lang w:val="en-DE"/>
              </w:rPr>
              <w:t>Tenant</w:t>
            </w:r>
            <w:proofErr w:type="spellEnd"/>
            <w:proofErr w:type="gramEnd"/>
          </w:p>
        </w:tc>
      </w:tr>
      <w:tr w:rsidR="00490BB4" w14:paraId="6D9C55FF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FB91EC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19DF68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Review a tenant request and decide whether to approve or reject it.</w:t>
            </w:r>
          </w:p>
        </w:tc>
      </w:tr>
      <w:tr w:rsidR="00490BB4" w14:paraId="34F50340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9C00D7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D8EC7A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716C828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8A7CB3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DEBFAE" w14:textId="68644FC8" w:rsidR="00490BB4" w:rsidRDefault="00AD7567">
            <w:pPr>
              <w:spacing w:line="259" w:lineRule="auto"/>
            </w:pPr>
            <w:r>
              <w:rPr>
                <w:sz w:val="19"/>
              </w:rPr>
              <w:t>1. The property owner log</w:t>
            </w:r>
            <w:r w:rsidR="00BC6F00">
              <w:rPr>
                <w:sz w:val="19"/>
                <w:lang w:val="en-DE"/>
              </w:rPr>
              <w:t>s</w:t>
            </w:r>
            <w:r>
              <w:rPr>
                <w:sz w:val="19"/>
              </w:rPr>
              <w:t xml:space="preserve"> into the system.</w:t>
            </w:r>
            <w:r>
              <w:rPr>
                <w:sz w:val="19"/>
              </w:rPr>
              <w:br/>
              <w:t>2. The property owner opens a specific rental request.</w:t>
            </w:r>
            <w:r>
              <w:rPr>
                <w:sz w:val="19"/>
              </w:rPr>
              <w:br/>
              <w:t>3. The property owner reviews tenant and property request details.</w:t>
            </w:r>
            <w:r>
              <w:rPr>
                <w:sz w:val="19"/>
              </w:rPr>
              <w:br/>
              <w:t>4. The property owner chooses Accept or Reject.</w:t>
            </w:r>
            <w:r>
              <w:rPr>
                <w:sz w:val="19"/>
              </w:rPr>
              <w:br/>
              <w:t xml:space="preserve">5. The </w:t>
            </w:r>
            <w:r w:rsidR="00BC6F00">
              <w:rPr>
                <w:sz w:val="19"/>
                <w:lang w:val="en-DE"/>
              </w:rPr>
              <w:t>property owner</w:t>
            </w:r>
            <w:r>
              <w:rPr>
                <w:sz w:val="19"/>
              </w:rPr>
              <w:t xml:space="preserve"> updates the request status.</w:t>
            </w:r>
            <w:r>
              <w:rPr>
                <w:sz w:val="19"/>
              </w:rPr>
              <w:br/>
              <w:t xml:space="preserve">6. The </w:t>
            </w:r>
            <w:r w:rsidR="00BC6F00">
              <w:rPr>
                <w:sz w:val="19"/>
                <w:lang w:val="en-DE"/>
              </w:rPr>
              <w:t>property owner</w:t>
            </w:r>
            <w:r>
              <w:rPr>
                <w:sz w:val="19"/>
              </w:rPr>
              <w:t xml:space="preserve"> notifies the tenant about the decision.</w:t>
            </w:r>
          </w:p>
        </w:tc>
      </w:tr>
      <w:tr w:rsidR="00490BB4" w14:paraId="5FC0665A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D93D4D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11AA56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If the property is no longer available, the system may block approval and ask the owner to resolve availability first.</w:t>
            </w:r>
          </w:p>
        </w:tc>
      </w:tr>
      <w:tr w:rsidR="00490BB4" w14:paraId="1227BC2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2384FA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B15572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rental request is approved or rejected and the tenant is informed.</w:t>
            </w:r>
          </w:p>
        </w:tc>
      </w:tr>
    </w:tbl>
    <w:p w14:paraId="196AC1F2" w14:textId="77777777" w:rsidR="00490BB4" w:rsidRDefault="00490BB4"/>
    <w:p w14:paraId="2F9F3236" w14:textId="462A3796" w:rsidR="00490BB4" w:rsidRDefault="00787C25">
      <w:pPr>
        <w:pStyle w:val="Heading2"/>
        <w:spacing w:before="80" w:after="60" w:line="264" w:lineRule="auto"/>
      </w:pPr>
      <w:r>
        <w:rPr>
          <w:lang w:val="en-DE"/>
        </w:rPr>
        <w:t>FR1</w:t>
      </w:r>
      <w:r w:rsidR="00F56872">
        <w:rPr>
          <w:lang w:val="en-DE"/>
        </w:rPr>
        <w:t>8</w:t>
      </w:r>
      <w:r w:rsidR="00AD7567">
        <w:t xml:space="preserve"> </w:t>
      </w:r>
      <w:r>
        <w:rPr>
          <w:lang w:val="en-DE"/>
        </w:rPr>
        <w:t>-</w:t>
      </w:r>
      <w:r w:rsidR="00AD7567">
        <w:t xml:space="preserve"> Send Message to Tenant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3524037C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F70532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8F4A59" w14:textId="479148C5" w:rsidR="00490BB4" w:rsidRDefault="00787C25">
            <w:pPr>
              <w:spacing w:line="259" w:lineRule="auto"/>
            </w:pPr>
            <w:r>
              <w:rPr>
                <w:sz w:val="19"/>
                <w:lang w:val="en-DE"/>
              </w:rPr>
              <w:t>FR1</w:t>
            </w:r>
            <w:r w:rsidR="00F56872">
              <w:rPr>
                <w:sz w:val="19"/>
                <w:lang w:val="en-DE"/>
              </w:rPr>
              <w:t xml:space="preserve">8 </w:t>
            </w:r>
            <w:r w:rsidR="00F56872" w:rsidRPr="00F56872">
              <w:rPr>
                <w:sz w:val="19"/>
                <w:lang w:val="en-DE"/>
              </w:rPr>
              <w:sym w:font="Wingdings" w:char="F0E8"/>
            </w:r>
            <w:r w:rsidR="00F56872"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Send Message to Tenant</w:t>
            </w:r>
          </w:p>
        </w:tc>
      </w:tr>
      <w:tr w:rsidR="00490BB4" w14:paraId="11EA8EB8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A68D01" w14:textId="266CCBC4" w:rsidR="00490BB4" w:rsidRDefault="0096357B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B43D70" w14:textId="77777777" w:rsidR="00490BB4" w:rsidRDefault="00BD55BE">
            <w:pPr>
              <w:spacing w:line="259" w:lineRule="auto"/>
              <w:rPr>
                <w:sz w:val="19"/>
              </w:rPr>
            </w:pPr>
            <w:r>
              <w:rPr>
                <w:b/>
                <w:sz w:val="19"/>
                <w:lang w:val="en-DE"/>
              </w:rPr>
              <w:t xml:space="preserve">Primary: </w:t>
            </w:r>
            <w:r w:rsidR="00AD7567">
              <w:rPr>
                <w:sz w:val="19"/>
              </w:rPr>
              <w:t>Property Owner</w:t>
            </w:r>
          </w:p>
          <w:p w14:paraId="2D7C3ADA" w14:textId="3E93A42D" w:rsidR="00BD55BE" w:rsidRPr="00BD55BE" w:rsidRDefault="00BD55BE">
            <w:pPr>
              <w:spacing w:line="259" w:lineRule="auto"/>
              <w:rPr>
                <w:sz w:val="19"/>
                <w:szCs w:val="19"/>
                <w:lang w:val="en-DE"/>
              </w:rPr>
            </w:pPr>
            <w:r w:rsidRPr="00BD55BE">
              <w:rPr>
                <w:b/>
                <w:sz w:val="19"/>
                <w:szCs w:val="19"/>
                <w:lang w:val="en-DE"/>
              </w:rPr>
              <w:t>Secondary:</w:t>
            </w:r>
            <w:r w:rsidRPr="00BD55BE">
              <w:rPr>
                <w:sz w:val="19"/>
                <w:szCs w:val="19"/>
                <w:lang w:val="en-DE"/>
              </w:rPr>
              <w:t xml:space="preserve"> Tenant</w:t>
            </w:r>
          </w:p>
        </w:tc>
      </w:tr>
      <w:tr w:rsidR="00490BB4" w14:paraId="7015706B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71F44B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B5DE14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Send a message to a tenant through the system.</w:t>
            </w:r>
          </w:p>
        </w:tc>
      </w:tr>
      <w:tr w:rsidR="00490BB4" w14:paraId="52BF2721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8699D5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C835A8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12D1E080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4CEBB4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FB17EE" w14:textId="1F1B8A84" w:rsidR="00490BB4" w:rsidRDefault="00AD7567">
            <w:pPr>
              <w:spacing w:line="259" w:lineRule="auto"/>
            </w:pPr>
            <w:r>
              <w:rPr>
                <w:sz w:val="19"/>
              </w:rPr>
              <w:t>1. The property owner logs into the system.</w:t>
            </w:r>
            <w:r>
              <w:rPr>
                <w:sz w:val="19"/>
              </w:rPr>
              <w:br/>
              <w:t>2. The property owner opens a conversation or request.</w:t>
            </w:r>
            <w:r>
              <w:rPr>
                <w:sz w:val="19"/>
              </w:rPr>
              <w:br/>
              <w:t>3. The property owner writes a message.</w:t>
            </w:r>
            <w:r>
              <w:rPr>
                <w:sz w:val="19"/>
              </w:rPr>
              <w:br/>
              <w:t>4. The property owner sends the message.</w:t>
            </w:r>
            <w:r>
              <w:rPr>
                <w:sz w:val="19"/>
              </w:rPr>
              <w:br/>
              <w:t xml:space="preserve">5. The </w:t>
            </w:r>
            <w:r w:rsidR="00BC6F00">
              <w:rPr>
                <w:sz w:val="19"/>
                <w:lang w:val="en-DE"/>
              </w:rPr>
              <w:t>property owner</w:t>
            </w:r>
            <w:r>
              <w:rPr>
                <w:sz w:val="19"/>
              </w:rPr>
              <w:t xml:space="preserve"> stores and delivers the message to the tenant.</w:t>
            </w:r>
          </w:p>
        </w:tc>
      </w:tr>
      <w:tr w:rsidR="00490BB4" w14:paraId="07F6C35A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9E5C94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525796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If the message is empty, the system asks for message content before sending.</w:t>
            </w:r>
          </w:p>
        </w:tc>
      </w:tr>
      <w:tr w:rsidR="00490BB4" w14:paraId="180D693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B10D78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5E69CB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message is stored and delivered to the tenant.</w:t>
            </w:r>
          </w:p>
        </w:tc>
      </w:tr>
    </w:tbl>
    <w:p w14:paraId="558B107E" w14:textId="77777777" w:rsidR="00490BB4" w:rsidRDefault="00490BB4"/>
    <w:p w14:paraId="5304889D" w14:textId="760F6E04" w:rsidR="00490BB4" w:rsidRPr="00F56872" w:rsidRDefault="00787C25">
      <w:pPr>
        <w:pStyle w:val="Heading2"/>
        <w:spacing w:before="80" w:after="60" w:line="264" w:lineRule="auto"/>
        <w:rPr>
          <w:lang w:val="en-DE"/>
        </w:rPr>
      </w:pPr>
      <w:r>
        <w:rPr>
          <w:lang w:val="en-DE"/>
        </w:rPr>
        <w:lastRenderedPageBreak/>
        <w:t>FR19 -</w:t>
      </w:r>
      <w:r w:rsidR="00F56872">
        <w:rPr>
          <w:lang w:val="en-DE"/>
        </w:rPr>
        <w:t xml:space="preserve"> View Booking History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F56872" w14:paraId="7054AD63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54576B" w14:textId="77777777" w:rsidR="00F56872" w:rsidRDefault="00F56872" w:rsidP="005C1DEF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AA88F2" w14:textId="5309FF8F" w:rsidR="00F56872" w:rsidRPr="00F56872" w:rsidRDefault="00787C25" w:rsidP="005C1DEF">
            <w:pPr>
              <w:spacing w:line="25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lang w:val="en-DE"/>
              </w:rPr>
              <w:t>FR1</w:t>
            </w:r>
            <w:r w:rsidR="00F56872" w:rsidRPr="00F56872">
              <w:rPr>
                <w:sz w:val="19"/>
                <w:szCs w:val="19"/>
                <w:lang w:val="en-DE"/>
              </w:rPr>
              <w:t xml:space="preserve">9 </w:t>
            </w:r>
            <w:r w:rsidR="00F56872" w:rsidRPr="00F56872">
              <w:rPr>
                <w:sz w:val="19"/>
                <w:szCs w:val="19"/>
                <w:lang w:val="en-DE"/>
              </w:rPr>
              <w:sym w:font="Wingdings" w:char="F0E8"/>
            </w:r>
            <w:r w:rsidR="00F56872" w:rsidRPr="00F56872">
              <w:rPr>
                <w:sz w:val="19"/>
                <w:szCs w:val="19"/>
                <w:lang w:val="en-DE"/>
              </w:rPr>
              <w:t xml:space="preserve"> View Booking History</w:t>
            </w:r>
          </w:p>
        </w:tc>
      </w:tr>
      <w:tr w:rsidR="00F56872" w14:paraId="2B1A3B95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8CAA5E" w14:textId="2ED81EAC" w:rsidR="00F56872" w:rsidRDefault="0096357B" w:rsidP="005C1DEF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2A5A31" w14:textId="77777777" w:rsidR="00F56872" w:rsidRDefault="00BD55BE" w:rsidP="005C1DEF">
            <w:pPr>
              <w:spacing w:line="259" w:lineRule="auto"/>
              <w:rPr>
                <w:sz w:val="19"/>
                <w:szCs w:val="19"/>
              </w:rPr>
            </w:pPr>
            <w:r>
              <w:rPr>
                <w:b/>
                <w:sz w:val="19"/>
                <w:szCs w:val="19"/>
                <w:lang w:val="en-DE"/>
              </w:rPr>
              <w:t xml:space="preserve">Primary: </w:t>
            </w:r>
            <w:r w:rsidR="00F56872" w:rsidRPr="00F56872">
              <w:rPr>
                <w:sz w:val="19"/>
                <w:szCs w:val="19"/>
              </w:rPr>
              <w:t>Property Owner</w:t>
            </w:r>
          </w:p>
          <w:p w14:paraId="5E70DEA5" w14:textId="4540AA61" w:rsidR="00BD55BE" w:rsidRPr="00BD55BE" w:rsidRDefault="00BD55BE" w:rsidP="005C1DEF">
            <w:pPr>
              <w:spacing w:line="259" w:lineRule="auto"/>
              <w:rPr>
                <w:sz w:val="19"/>
                <w:szCs w:val="19"/>
                <w:lang w:val="en-DE"/>
              </w:rPr>
            </w:pPr>
            <w:r>
              <w:rPr>
                <w:b/>
                <w:sz w:val="19"/>
                <w:szCs w:val="19"/>
                <w:lang w:val="en-DE"/>
              </w:rPr>
              <w:t xml:space="preserve">Secondary: </w:t>
            </w:r>
            <w:r>
              <w:rPr>
                <w:sz w:val="19"/>
                <w:szCs w:val="19"/>
                <w:lang w:val="en-DE"/>
              </w:rPr>
              <w:t>Tenant</w:t>
            </w:r>
          </w:p>
        </w:tc>
      </w:tr>
      <w:tr w:rsidR="00F56872" w14:paraId="79D4215F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6C7C3A" w14:textId="77777777" w:rsidR="00F56872" w:rsidRDefault="00F56872" w:rsidP="005C1DEF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E68047" w14:textId="62E22D05" w:rsidR="00F56872" w:rsidRPr="00F56872" w:rsidRDefault="00F56872" w:rsidP="005C1DEF">
            <w:pPr>
              <w:spacing w:line="259" w:lineRule="auto"/>
              <w:rPr>
                <w:sz w:val="19"/>
                <w:szCs w:val="19"/>
              </w:rPr>
            </w:pPr>
            <w:r w:rsidRPr="00F56872">
              <w:rPr>
                <w:sz w:val="19"/>
                <w:szCs w:val="19"/>
              </w:rPr>
              <w:t>Allow property owners to view the booking history of their listed properties.</w:t>
            </w:r>
          </w:p>
        </w:tc>
      </w:tr>
      <w:tr w:rsidR="00F56872" w14:paraId="1F32105B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1123D5" w14:textId="77777777" w:rsidR="00F56872" w:rsidRDefault="00F56872" w:rsidP="005C1DEF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9898FD" w14:textId="0DCABD9B" w:rsidR="00F56872" w:rsidRPr="00F56872" w:rsidRDefault="00F56872" w:rsidP="005C1DEF">
            <w:pPr>
              <w:spacing w:line="259" w:lineRule="auto"/>
              <w:rPr>
                <w:sz w:val="19"/>
                <w:szCs w:val="19"/>
              </w:rPr>
            </w:pPr>
            <w:r w:rsidRPr="00F56872">
              <w:rPr>
                <w:sz w:val="19"/>
                <w:szCs w:val="19"/>
              </w:rPr>
              <w:t>The property owner is logged into the system and has at least one property listed in the system.</w:t>
            </w:r>
          </w:p>
        </w:tc>
      </w:tr>
      <w:tr w:rsidR="00F56872" w14:paraId="090F4E1D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AA42DB" w14:textId="77777777" w:rsidR="00F56872" w:rsidRDefault="00F56872" w:rsidP="005C1DEF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D3B68E" w14:textId="48ED298D" w:rsidR="00F56872" w:rsidRPr="002A3152" w:rsidRDefault="00F56872" w:rsidP="005C1DEF">
            <w:pPr>
              <w:spacing w:line="259" w:lineRule="auto"/>
              <w:rPr>
                <w:sz w:val="19"/>
                <w:szCs w:val="19"/>
                <w:lang w:val="en-DE"/>
              </w:rPr>
            </w:pPr>
            <w:r w:rsidRPr="00F56872">
              <w:rPr>
                <w:sz w:val="19"/>
                <w:szCs w:val="19"/>
              </w:rPr>
              <w:t xml:space="preserve">1. The property owner logs </w:t>
            </w:r>
            <w:r w:rsidR="002A3152">
              <w:rPr>
                <w:sz w:val="19"/>
                <w:szCs w:val="19"/>
                <w:lang w:val="en-DE"/>
              </w:rPr>
              <w:t>in</w:t>
            </w:r>
            <w:r w:rsidRPr="00F56872">
              <w:rPr>
                <w:sz w:val="19"/>
                <w:szCs w:val="19"/>
              </w:rPr>
              <w:t xml:space="preserve">. </w:t>
            </w:r>
            <w:r w:rsidRPr="00F56872">
              <w:rPr>
                <w:sz w:val="19"/>
                <w:szCs w:val="19"/>
              </w:rPr>
              <w:br/>
              <w:t xml:space="preserve">2. The property owner opens the property management section. </w:t>
            </w:r>
            <w:r w:rsidRPr="00F56872">
              <w:rPr>
                <w:sz w:val="19"/>
                <w:szCs w:val="19"/>
              </w:rPr>
              <w:br/>
              <w:t xml:space="preserve">3. The property owner selects one of their listed properties. </w:t>
            </w:r>
            <w:r w:rsidRPr="00F56872">
              <w:rPr>
                <w:sz w:val="19"/>
                <w:szCs w:val="19"/>
              </w:rPr>
              <w:br/>
              <w:t xml:space="preserve">4. The property owner chooses the option to view booking history. </w:t>
            </w:r>
            <w:r w:rsidRPr="00F56872">
              <w:rPr>
                <w:sz w:val="19"/>
                <w:szCs w:val="19"/>
              </w:rPr>
              <w:br/>
            </w:r>
            <w:r w:rsidR="002A3152">
              <w:rPr>
                <w:sz w:val="19"/>
                <w:szCs w:val="19"/>
                <w:lang w:val="en-DE"/>
              </w:rPr>
              <w:t>5. Current and past bookings are displayed</w:t>
            </w:r>
          </w:p>
        </w:tc>
      </w:tr>
      <w:tr w:rsidR="00F56872" w14:paraId="564B0878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3470EC" w14:textId="77777777" w:rsidR="00F56872" w:rsidRDefault="00F56872" w:rsidP="005C1DEF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DCE507" w14:textId="375B2883" w:rsidR="00F56872" w:rsidRPr="002A3152" w:rsidRDefault="00F56872" w:rsidP="005C1DEF">
            <w:pPr>
              <w:spacing w:line="259" w:lineRule="auto"/>
              <w:rPr>
                <w:sz w:val="19"/>
                <w:szCs w:val="19"/>
                <w:lang w:val="en-DE"/>
              </w:rPr>
            </w:pPr>
            <w:r w:rsidRPr="00F56872">
              <w:rPr>
                <w:sz w:val="19"/>
                <w:szCs w:val="19"/>
              </w:rPr>
              <w:t xml:space="preserve">1. If the selected property has no booking history, </w:t>
            </w:r>
            <w:r w:rsidR="002A3152">
              <w:rPr>
                <w:sz w:val="19"/>
                <w:szCs w:val="19"/>
                <w:lang w:val="en-DE"/>
              </w:rPr>
              <w:t>a message no bookings found is shown</w:t>
            </w:r>
          </w:p>
        </w:tc>
      </w:tr>
      <w:tr w:rsidR="00F56872" w14:paraId="7D5CE829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90D603" w14:textId="77777777" w:rsidR="00F56872" w:rsidRDefault="00F56872" w:rsidP="005C1DEF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6EF294" w14:textId="7F4A137B" w:rsidR="00F56872" w:rsidRPr="00F56872" w:rsidRDefault="00F56872" w:rsidP="005C1DEF">
            <w:pPr>
              <w:spacing w:line="259" w:lineRule="auto"/>
              <w:rPr>
                <w:sz w:val="19"/>
                <w:szCs w:val="19"/>
              </w:rPr>
            </w:pPr>
            <w:r w:rsidRPr="00F56872">
              <w:rPr>
                <w:sz w:val="19"/>
                <w:szCs w:val="19"/>
              </w:rPr>
              <w:t>The booking history of the selected property is displayed to the property owner.</w:t>
            </w:r>
          </w:p>
        </w:tc>
      </w:tr>
    </w:tbl>
    <w:p w14:paraId="4710BBA0" w14:textId="77777777" w:rsidR="00490BB4" w:rsidRDefault="00490BB4"/>
    <w:p w14:paraId="1BD79B4A" w14:textId="488668F0" w:rsidR="00F56872" w:rsidRPr="00F56872" w:rsidRDefault="00787C25" w:rsidP="00F56872">
      <w:pPr>
        <w:pStyle w:val="Heading2"/>
        <w:spacing w:before="80" w:after="60" w:line="264" w:lineRule="auto"/>
        <w:rPr>
          <w:lang w:val="en-DE"/>
        </w:rPr>
      </w:pPr>
      <w:r>
        <w:rPr>
          <w:lang w:val="en-DE"/>
        </w:rPr>
        <w:t>FR20 -</w:t>
      </w:r>
      <w:r w:rsidR="00F56872">
        <w:rPr>
          <w:lang w:val="en-DE"/>
        </w:rPr>
        <w:t xml:space="preserve"> Mark Property as Unavailable or Rented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F56872" w14:paraId="130543AD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FA353D" w14:textId="77777777" w:rsidR="00F56872" w:rsidRDefault="00F56872" w:rsidP="005C1DEF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D9364E" w14:textId="6131DF78" w:rsidR="00F56872" w:rsidRPr="00F56872" w:rsidRDefault="00787C25" w:rsidP="005C1DEF">
            <w:pPr>
              <w:spacing w:line="25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lang w:val="en-DE"/>
              </w:rPr>
              <w:t>FR20</w:t>
            </w:r>
            <w:r w:rsidR="00F56872" w:rsidRPr="00F56872">
              <w:rPr>
                <w:sz w:val="19"/>
                <w:szCs w:val="19"/>
                <w:lang w:val="en-DE"/>
              </w:rPr>
              <w:t xml:space="preserve"> </w:t>
            </w:r>
            <w:r w:rsidR="00F56872" w:rsidRPr="00F56872">
              <w:rPr>
                <w:sz w:val="19"/>
                <w:szCs w:val="19"/>
                <w:lang w:val="en-DE"/>
              </w:rPr>
              <w:sym w:font="Wingdings" w:char="F0E8"/>
            </w:r>
            <w:r w:rsidR="00F56872" w:rsidRPr="00F56872">
              <w:rPr>
                <w:sz w:val="19"/>
                <w:szCs w:val="19"/>
                <w:lang w:val="en-DE"/>
              </w:rPr>
              <w:t xml:space="preserve"> Mark Property as Unavailable or Rented</w:t>
            </w:r>
          </w:p>
        </w:tc>
      </w:tr>
      <w:tr w:rsidR="00F56872" w14:paraId="302826E5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02088E" w14:textId="688C544B" w:rsidR="00F56872" w:rsidRDefault="0096357B" w:rsidP="005C1DEF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0F1F15" w14:textId="78BCBDDC" w:rsidR="00F56872" w:rsidRPr="00F56872" w:rsidRDefault="005A3074" w:rsidP="005C1DEF">
            <w:pPr>
              <w:spacing w:line="259" w:lineRule="auto"/>
              <w:rPr>
                <w:sz w:val="19"/>
                <w:szCs w:val="19"/>
              </w:rPr>
            </w:pPr>
            <w:r>
              <w:rPr>
                <w:b/>
                <w:sz w:val="19"/>
                <w:szCs w:val="19"/>
                <w:lang w:val="en-DE"/>
              </w:rPr>
              <w:t xml:space="preserve">Primary: </w:t>
            </w:r>
            <w:r w:rsidR="00F56872" w:rsidRPr="00F56872">
              <w:rPr>
                <w:sz w:val="19"/>
                <w:szCs w:val="19"/>
              </w:rPr>
              <w:t>Property Owner</w:t>
            </w:r>
          </w:p>
        </w:tc>
      </w:tr>
      <w:tr w:rsidR="00F56872" w14:paraId="6618FD53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68F6DC" w14:textId="77777777" w:rsidR="00F56872" w:rsidRDefault="00F56872" w:rsidP="005C1DEF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D31D54" w14:textId="15A956EB" w:rsidR="00F56872" w:rsidRPr="00F56872" w:rsidRDefault="00F56872" w:rsidP="005C1DEF">
            <w:pPr>
              <w:spacing w:line="259" w:lineRule="auto"/>
              <w:rPr>
                <w:sz w:val="19"/>
                <w:szCs w:val="19"/>
              </w:rPr>
            </w:pPr>
            <w:r w:rsidRPr="00F56872">
              <w:rPr>
                <w:sz w:val="19"/>
                <w:szCs w:val="19"/>
              </w:rPr>
              <w:t>Allow property owners to update the status of a property as unavailable or rented.</w:t>
            </w:r>
          </w:p>
        </w:tc>
      </w:tr>
      <w:tr w:rsidR="00F56872" w14:paraId="5046CD20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BB42E0" w14:textId="77777777" w:rsidR="00F56872" w:rsidRDefault="00F56872" w:rsidP="005C1DEF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017088" w14:textId="61A5832E" w:rsidR="00F56872" w:rsidRPr="00F56872" w:rsidRDefault="00F56872" w:rsidP="005C1DEF">
            <w:pPr>
              <w:spacing w:line="259" w:lineRule="auto"/>
              <w:rPr>
                <w:sz w:val="19"/>
                <w:szCs w:val="19"/>
              </w:rPr>
            </w:pPr>
            <w:r w:rsidRPr="00F56872">
              <w:rPr>
                <w:sz w:val="19"/>
                <w:szCs w:val="19"/>
              </w:rPr>
              <w:t>The property owner is logged into the system and has an existing property listing.</w:t>
            </w:r>
          </w:p>
        </w:tc>
      </w:tr>
      <w:tr w:rsidR="00F56872" w14:paraId="7A701A51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38158C" w14:textId="77777777" w:rsidR="00F56872" w:rsidRDefault="00F56872" w:rsidP="005C1DEF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9F7C4B" w14:textId="5CFDA947" w:rsidR="00F56872" w:rsidRPr="002A3152" w:rsidRDefault="00F56872" w:rsidP="005C1DEF">
            <w:pPr>
              <w:spacing w:line="259" w:lineRule="auto"/>
              <w:rPr>
                <w:sz w:val="19"/>
                <w:szCs w:val="19"/>
                <w:lang w:val="en-DE"/>
              </w:rPr>
            </w:pPr>
            <w:r w:rsidRPr="00F56872">
              <w:rPr>
                <w:sz w:val="19"/>
                <w:szCs w:val="19"/>
              </w:rPr>
              <w:t xml:space="preserve">1. The property owner logs </w:t>
            </w:r>
            <w:r w:rsidR="002A3152">
              <w:rPr>
                <w:sz w:val="19"/>
                <w:szCs w:val="19"/>
                <w:lang w:val="en-DE"/>
              </w:rPr>
              <w:t>in</w:t>
            </w:r>
            <w:r w:rsidRPr="00F56872">
              <w:rPr>
                <w:sz w:val="19"/>
                <w:szCs w:val="19"/>
              </w:rPr>
              <w:t xml:space="preserve">. </w:t>
            </w:r>
            <w:r w:rsidRPr="00F56872">
              <w:rPr>
                <w:sz w:val="19"/>
                <w:szCs w:val="19"/>
              </w:rPr>
              <w:br/>
              <w:t xml:space="preserve">2. The property owner opens the property management section. </w:t>
            </w:r>
            <w:r w:rsidRPr="00F56872">
              <w:rPr>
                <w:sz w:val="19"/>
                <w:szCs w:val="19"/>
              </w:rPr>
              <w:br/>
              <w:t xml:space="preserve">3. The property owner selects a listed property. </w:t>
            </w:r>
            <w:r w:rsidRPr="00F56872">
              <w:rPr>
                <w:sz w:val="19"/>
                <w:szCs w:val="19"/>
              </w:rPr>
              <w:br/>
              <w:t xml:space="preserve">4. The property owner chooses the option to update the property status. </w:t>
            </w:r>
            <w:r w:rsidRPr="00F56872">
              <w:rPr>
                <w:sz w:val="19"/>
                <w:szCs w:val="19"/>
              </w:rPr>
              <w:br/>
              <w:t xml:space="preserve">5. The property owner marks the property as unavailable or rented. </w:t>
            </w:r>
            <w:r w:rsidRPr="00F56872">
              <w:rPr>
                <w:sz w:val="19"/>
                <w:szCs w:val="19"/>
              </w:rPr>
              <w:br/>
              <w:t xml:space="preserve">6. </w:t>
            </w:r>
            <w:r w:rsidR="002A3152">
              <w:rPr>
                <w:sz w:val="19"/>
                <w:szCs w:val="19"/>
                <w:lang w:val="en-DE"/>
              </w:rPr>
              <w:t>Status is saved and reflected in listing</w:t>
            </w:r>
          </w:p>
        </w:tc>
      </w:tr>
      <w:tr w:rsidR="00F56872" w14:paraId="470B532D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AE83CC" w14:textId="77777777" w:rsidR="00F56872" w:rsidRDefault="00F56872" w:rsidP="005C1DEF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02F203" w14:textId="4F3DD5C7" w:rsidR="00F56872" w:rsidRPr="00F56872" w:rsidRDefault="00F56872" w:rsidP="005C1DEF">
            <w:pPr>
              <w:spacing w:line="259" w:lineRule="auto"/>
              <w:rPr>
                <w:sz w:val="19"/>
                <w:szCs w:val="19"/>
              </w:rPr>
            </w:pPr>
            <w:r w:rsidRPr="00F56872">
              <w:rPr>
                <w:sz w:val="19"/>
                <w:szCs w:val="19"/>
              </w:rPr>
              <w:t xml:space="preserve">1. </w:t>
            </w:r>
            <w:proofErr w:type="gramStart"/>
            <w:r w:rsidRPr="00F56872">
              <w:rPr>
                <w:sz w:val="19"/>
                <w:szCs w:val="19"/>
              </w:rPr>
              <w:t>If  status</w:t>
            </w:r>
            <w:proofErr w:type="gramEnd"/>
            <w:r w:rsidR="002A3152">
              <w:rPr>
                <w:sz w:val="19"/>
                <w:szCs w:val="19"/>
                <w:lang w:val="en-DE"/>
              </w:rPr>
              <w:t xml:space="preserve"> cannot be updated</w:t>
            </w:r>
            <w:r w:rsidRPr="00F56872">
              <w:rPr>
                <w:sz w:val="19"/>
                <w:szCs w:val="19"/>
              </w:rPr>
              <w:t>, an error message is displayed and the change is not saved.</w:t>
            </w:r>
          </w:p>
        </w:tc>
      </w:tr>
      <w:tr w:rsidR="00F56872" w14:paraId="45DB5AB1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82C961" w14:textId="77777777" w:rsidR="00F56872" w:rsidRDefault="00F56872" w:rsidP="005C1DEF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745485" w14:textId="43181E32" w:rsidR="00F56872" w:rsidRPr="00F56872" w:rsidRDefault="00F56872" w:rsidP="005C1DEF">
            <w:pPr>
              <w:spacing w:line="259" w:lineRule="auto"/>
              <w:rPr>
                <w:sz w:val="19"/>
                <w:szCs w:val="19"/>
              </w:rPr>
            </w:pPr>
            <w:r w:rsidRPr="00F56872">
              <w:rPr>
                <w:sz w:val="19"/>
                <w:szCs w:val="19"/>
              </w:rPr>
              <w:t>The selected property status is updated to unavailable or rented in the system.</w:t>
            </w:r>
          </w:p>
        </w:tc>
      </w:tr>
    </w:tbl>
    <w:p w14:paraId="3760B6A0" w14:textId="7A8D5690" w:rsidR="00F56872" w:rsidRDefault="00F56872">
      <w:pPr>
        <w:pStyle w:val="Heading1"/>
        <w:spacing w:before="160" w:after="100" w:line="264" w:lineRule="auto"/>
      </w:pPr>
    </w:p>
    <w:p w14:paraId="1B3EC867" w14:textId="529AD515" w:rsidR="0096357B" w:rsidRDefault="0096357B" w:rsidP="0096357B"/>
    <w:p w14:paraId="18ED7347" w14:textId="686C2CCD" w:rsidR="0096357B" w:rsidRDefault="0096357B" w:rsidP="0096357B"/>
    <w:p w14:paraId="18FFB5A7" w14:textId="24E880D7" w:rsidR="0096357B" w:rsidRDefault="0096357B" w:rsidP="0096357B"/>
    <w:p w14:paraId="06A3824A" w14:textId="77777777" w:rsidR="0096357B" w:rsidRPr="0096357B" w:rsidRDefault="0096357B" w:rsidP="0096357B"/>
    <w:p w14:paraId="2B7C9C25" w14:textId="662B6E53" w:rsidR="00490BB4" w:rsidRDefault="00AD7567" w:rsidP="00F56872">
      <w:pPr>
        <w:pStyle w:val="Heading1"/>
        <w:spacing w:before="160" w:after="100" w:line="264" w:lineRule="auto"/>
      </w:pPr>
      <w:r>
        <w:lastRenderedPageBreak/>
        <w:t>Administrator</w:t>
      </w:r>
    </w:p>
    <w:p w14:paraId="667EF99A" w14:textId="4C3E392B" w:rsidR="00490BB4" w:rsidRDefault="00787C25">
      <w:pPr>
        <w:pStyle w:val="Heading2"/>
        <w:spacing w:before="80" w:after="60" w:line="264" w:lineRule="auto"/>
      </w:pPr>
      <w:r>
        <w:rPr>
          <w:lang w:val="en-DE"/>
        </w:rPr>
        <w:t>FR2</w:t>
      </w:r>
      <w:r w:rsidR="00F56872">
        <w:rPr>
          <w:lang w:val="en-DE"/>
        </w:rPr>
        <w:t>1</w:t>
      </w:r>
      <w:r w:rsidR="00AD7567">
        <w:t xml:space="preserve"> </w:t>
      </w:r>
      <w:r>
        <w:rPr>
          <w:lang w:val="en-DE"/>
        </w:rPr>
        <w:t>-</w:t>
      </w:r>
      <w:r w:rsidR="00AD7567">
        <w:t xml:space="preserve"> Edit User Accounts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59110778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7B89E0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653E3A" w14:textId="5039ECFF" w:rsidR="00490BB4" w:rsidRDefault="00787C25">
            <w:pPr>
              <w:spacing w:line="259" w:lineRule="auto"/>
            </w:pPr>
            <w:r>
              <w:rPr>
                <w:sz w:val="19"/>
                <w:lang w:val="en-DE"/>
              </w:rPr>
              <w:t>FR21</w:t>
            </w:r>
            <w:r w:rsidR="00F56872">
              <w:rPr>
                <w:sz w:val="19"/>
                <w:lang w:val="en-DE"/>
              </w:rPr>
              <w:t xml:space="preserve"> </w:t>
            </w:r>
            <w:r w:rsidR="00F56872" w:rsidRPr="00F56872">
              <w:rPr>
                <w:sz w:val="19"/>
                <w:lang w:val="en-DE"/>
              </w:rPr>
              <w:sym w:font="Wingdings" w:char="F0E8"/>
            </w:r>
            <w:r w:rsidR="00F56872"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Edit User Accounts</w:t>
            </w:r>
          </w:p>
        </w:tc>
      </w:tr>
      <w:tr w:rsidR="00490BB4" w14:paraId="25341EAE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585C9C" w14:textId="640A5A0A" w:rsidR="00490BB4" w:rsidRDefault="0096357B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E5BA98" w14:textId="3727753B" w:rsidR="00490BB4" w:rsidRDefault="005A3074">
            <w:pPr>
              <w:spacing w:line="259" w:lineRule="auto"/>
            </w:pPr>
            <w:r>
              <w:rPr>
                <w:b/>
                <w:sz w:val="19"/>
                <w:lang w:val="en-DE"/>
              </w:rPr>
              <w:t xml:space="preserve">Primary: </w:t>
            </w:r>
            <w:r w:rsidR="00AD7567">
              <w:rPr>
                <w:sz w:val="19"/>
              </w:rPr>
              <w:t>Administrator</w:t>
            </w:r>
          </w:p>
        </w:tc>
      </w:tr>
      <w:tr w:rsidR="00490BB4" w14:paraId="205DBBBE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89BB4C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E33464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Modify user account information when administrative action is required.</w:t>
            </w:r>
          </w:p>
        </w:tc>
      </w:tr>
      <w:tr w:rsidR="00490BB4" w14:paraId="6C270AB2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F83294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B92757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1147E9B1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D2438E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B3F871" w14:textId="77777777" w:rsidR="00490BB4" w:rsidRPr="002A3152" w:rsidRDefault="00AD7567">
            <w:pPr>
              <w:spacing w:line="259" w:lineRule="auto"/>
              <w:rPr>
                <w:sz w:val="19"/>
                <w:szCs w:val="19"/>
              </w:rPr>
            </w:pPr>
            <w:r w:rsidRPr="002A3152">
              <w:rPr>
                <w:sz w:val="19"/>
                <w:szCs w:val="19"/>
              </w:rPr>
              <w:t>1. The administrator logs in.</w:t>
            </w:r>
            <w:r w:rsidRPr="002A3152">
              <w:rPr>
                <w:sz w:val="19"/>
                <w:szCs w:val="19"/>
              </w:rPr>
              <w:br/>
              <w:t>2. The administrator opens user management.</w:t>
            </w:r>
            <w:r w:rsidRPr="002A3152">
              <w:rPr>
                <w:sz w:val="19"/>
                <w:szCs w:val="19"/>
              </w:rPr>
              <w:br/>
              <w:t>3. The administrator selects a user account.</w:t>
            </w:r>
            <w:r w:rsidRPr="002A3152">
              <w:rPr>
                <w:sz w:val="19"/>
                <w:szCs w:val="19"/>
              </w:rPr>
              <w:br/>
              <w:t>4. The administrator edits the account details or status.</w:t>
            </w:r>
            <w:r w:rsidRPr="002A3152">
              <w:rPr>
                <w:sz w:val="19"/>
                <w:szCs w:val="19"/>
              </w:rPr>
              <w:br/>
              <w:t>5. The administrator saves the changes.</w:t>
            </w:r>
            <w:r w:rsidRPr="002A3152">
              <w:rPr>
                <w:sz w:val="19"/>
                <w:szCs w:val="19"/>
              </w:rPr>
              <w:br/>
              <w:t xml:space="preserve">6. The system </w:t>
            </w:r>
            <w:r w:rsidR="002A3152" w:rsidRPr="002A3152">
              <w:rPr>
                <w:sz w:val="19"/>
                <w:szCs w:val="19"/>
                <w:lang w:val="en-DE"/>
              </w:rPr>
              <w:t>validates entered data</w:t>
            </w:r>
            <w:r w:rsidRPr="002A3152">
              <w:rPr>
                <w:sz w:val="19"/>
                <w:szCs w:val="19"/>
              </w:rPr>
              <w:t>.</w:t>
            </w:r>
          </w:p>
          <w:p w14:paraId="0D765FDA" w14:textId="7F017F6E" w:rsidR="002A3152" w:rsidRPr="002A3152" w:rsidRDefault="002A3152">
            <w:pPr>
              <w:spacing w:line="259" w:lineRule="auto"/>
              <w:rPr>
                <w:sz w:val="19"/>
                <w:szCs w:val="19"/>
                <w:lang w:val="en-DE"/>
              </w:rPr>
            </w:pPr>
            <w:r w:rsidRPr="002A3152">
              <w:rPr>
                <w:sz w:val="19"/>
                <w:szCs w:val="19"/>
                <w:lang w:val="en-DE"/>
              </w:rPr>
              <w:t>7. If data valid, update user account.</w:t>
            </w:r>
          </w:p>
        </w:tc>
      </w:tr>
      <w:tr w:rsidR="00490BB4" w14:paraId="468C89A8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DCE752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A2FB39" w14:textId="0F95C05E" w:rsidR="002A3152" w:rsidRPr="002A3152" w:rsidRDefault="002A3152" w:rsidP="002A3152">
            <w:pPr>
              <w:spacing w:line="259" w:lineRule="auto"/>
              <w:rPr>
                <w:sz w:val="19"/>
              </w:rPr>
            </w:pPr>
            <w:r>
              <w:rPr>
                <w:sz w:val="19"/>
                <w:lang w:val="en-DE"/>
              </w:rPr>
              <w:t>1.</w:t>
            </w:r>
            <w:proofErr w:type="gramStart"/>
            <w:r w:rsidR="00AD7567" w:rsidRPr="002A3152">
              <w:rPr>
                <w:sz w:val="19"/>
              </w:rPr>
              <w:t>If  data</w:t>
            </w:r>
            <w:proofErr w:type="gramEnd"/>
            <w:r w:rsidR="00AD7567" w:rsidRPr="002A3152">
              <w:rPr>
                <w:sz w:val="19"/>
              </w:rPr>
              <w:t xml:space="preserve"> is invalid, the system shows an error </w:t>
            </w:r>
            <w:r w:rsidRPr="002A3152">
              <w:rPr>
                <w:sz w:val="19"/>
                <w:lang w:val="en-DE"/>
              </w:rPr>
              <w:t>and requests account details</w:t>
            </w:r>
            <w:r w:rsidR="00AD7567" w:rsidRPr="002A3152">
              <w:rPr>
                <w:sz w:val="19"/>
              </w:rPr>
              <w:t>.</w:t>
            </w:r>
          </w:p>
        </w:tc>
      </w:tr>
      <w:tr w:rsidR="00490BB4" w14:paraId="033C2293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89C49B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48283A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selected user account is updated.</w:t>
            </w:r>
          </w:p>
        </w:tc>
      </w:tr>
    </w:tbl>
    <w:p w14:paraId="35070B4A" w14:textId="77777777" w:rsidR="00490BB4" w:rsidRDefault="00490BB4"/>
    <w:p w14:paraId="6A48DDF7" w14:textId="455C58EF" w:rsidR="00490BB4" w:rsidRDefault="00787C25">
      <w:pPr>
        <w:pStyle w:val="Heading2"/>
        <w:spacing w:before="80" w:after="60" w:line="264" w:lineRule="auto"/>
      </w:pPr>
      <w:r>
        <w:rPr>
          <w:lang w:val="en-DE"/>
        </w:rPr>
        <w:t>FR2</w:t>
      </w:r>
      <w:r w:rsidR="00F56872">
        <w:rPr>
          <w:lang w:val="en-DE"/>
        </w:rPr>
        <w:t>2</w:t>
      </w:r>
      <w:r w:rsidR="00AD7567">
        <w:t xml:space="preserve"> </w:t>
      </w:r>
      <w:r>
        <w:rPr>
          <w:lang w:val="en-DE"/>
        </w:rPr>
        <w:t>-</w:t>
      </w:r>
      <w:r w:rsidR="00AD7567">
        <w:t xml:space="preserve"> Delete User Accounts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274218FC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903F88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E214BB" w14:textId="2F358F72" w:rsidR="00490BB4" w:rsidRDefault="00787C25">
            <w:pPr>
              <w:spacing w:line="259" w:lineRule="auto"/>
            </w:pPr>
            <w:r>
              <w:rPr>
                <w:sz w:val="19"/>
                <w:lang w:val="en-DE"/>
              </w:rPr>
              <w:t>FR2</w:t>
            </w:r>
            <w:r w:rsidR="00F56872">
              <w:rPr>
                <w:sz w:val="19"/>
                <w:lang w:val="en-DE"/>
              </w:rPr>
              <w:t xml:space="preserve">2 </w:t>
            </w:r>
            <w:r w:rsidR="00F56872" w:rsidRPr="00F56872">
              <w:rPr>
                <w:sz w:val="19"/>
                <w:lang w:val="en-DE"/>
              </w:rPr>
              <w:sym w:font="Wingdings" w:char="F0E8"/>
            </w:r>
            <w:r w:rsidR="00F56872"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Delete User Accounts</w:t>
            </w:r>
          </w:p>
        </w:tc>
      </w:tr>
      <w:tr w:rsidR="00490BB4" w14:paraId="2FAF8145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C5473A" w14:textId="6A1A903A" w:rsidR="00490BB4" w:rsidRDefault="0096357B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4A4115" w14:textId="5A7235BB" w:rsidR="00490BB4" w:rsidRDefault="005A3074">
            <w:pPr>
              <w:spacing w:line="259" w:lineRule="auto"/>
            </w:pPr>
            <w:r>
              <w:rPr>
                <w:b/>
                <w:sz w:val="19"/>
                <w:lang w:val="en-DE"/>
              </w:rPr>
              <w:t xml:space="preserve">Primary: </w:t>
            </w:r>
            <w:r w:rsidR="00AD7567">
              <w:rPr>
                <w:sz w:val="19"/>
              </w:rPr>
              <w:t>Administrator</w:t>
            </w:r>
          </w:p>
        </w:tc>
      </w:tr>
      <w:tr w:rsidR="00490BB4" w14:paraId="608B507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FF0835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EAD8C9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Remove a user account from the system.</w:t>
            </w:r>
          </w:p>
        </w:tc>
      </w:tr>
      <w:tr w:rsidR="00490BB4" w14:paraId="6D9EF84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9BB176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F3E4D7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246E6AE1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A886E8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4C192C" w14:textId="1AB86BDE" w:rsidR="00490BB4" w:rsidRDefault="00AD7567">
            <w:pPr>
              <w:spacing w:line="259" w:lineRule="auto"/>
            </w:pPr>
            <w:r>
              <w:rPr>
                <w:sz w:val="19"/>
              </w:rPr>
              <w:t>1. The administrator logs in.</w:t>
            </w:r>
            <w:r>
              <w:rPr>
                <w:sz w:val="19"/>
              </w:rPr>
              <w:br/>
              <w:t>2. The administrator opens user management.</w:t>
            </w:r>
            <w:r>
              <w:rPr>
                <w:sz w:val="19"/>
              </w:rPr>
              <w:br/>
              <w:t>3. The administrator selects a user account.</w:t>
            </w:r>
            <w:r>
              <w:rPr>
                <w:sz w:val="19"/>
              </w:rPr>
              <w:br/>
              <w:t>4. The administrator chooses Delete.</w:t>
            </w:r>
            <w:r>
              <w:rPr>
                <w:sz w:val="19"/>
              </w:rPr>
              <w:br/>
              <w:t>5. The system asks for confirmation.</w:t>
            </w:r>
            <w:r>
              <w:rPr>
                <w:sz w:val="19"/>
              </w:rPr>
              <w:br/>
              <w:t>6. The administrator confirms the action.</w:t>
            </w:r>
            <w:r>
              <w:rPr>
                <w:sz w:val="19"/>
              </w:rPr>
              <w:br/>
              <w:t>7. The system deletes or deactivates the account.</w:t>
            </w:r>
          </w:p>
        </w:tc>
      </w:tr>
      <w:tr w:rsidR="00490BB4" w14:paraId="1B62DA18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06EE90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FAE654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If the account is linked to unresolved transactions or disputes, the system may block deletion and warn the administrator.</w:t>
            </w:r>
          </w:p>
        </w:tc>
      </w:tr>
      <w:tr w:rsidR="00490BB4" w14:paraId="628CA93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557953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1C3E3D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user account is removed or deactivated.</w:t>
            </w:r>
          </w:p>
        </w:tc>
      </w:tr>
    </w:tbl>
    <w:p w14:paraId="07F89734" w14:textId="72AFA701" w:rsidR="00490BB4" w:rsidRDefault="00490BB4"/>
    <w:p w14:paraId="57A6C74D" w14:textId="3438AB37" w:rsidR="005A3074" w:rsidRDefault="005A3074"/>
    <w:p w14:paraId="7D0D3970" w14:textId="7F61836E" w:rsidR="005A3074" w:rsidRDefault="005A3074"/>
    <w:p w14:paraId="5AFC1C01" w14:textId="77777777" w:rsidR="005A3074" w:rsidRDefault="005A3074"/>
    <w:p w14:paraId="66CD504C" w14:textId="1481C691" w:rsidR="00490BB4" w:rsidRDefault="00787C25">
      <w:pPr>
        <w:pStyle w:val="Heading2"/>
        <w:spacing w:before="80" w:after="60" w:line="264" w:lineRule="auto"/>
      </w:pPr>
      <w:r>
        <w:rPr>
          <w:lang w:val="en-DE"/>
        </w:rPr>
        <w:lastRenderedPageBreak/>
        <w:t>FR2</w:t>
      </w:r>
      <w:r w:rsidR="00F56872">
        <w:rPr>
          <w:lang w:val="en-DE"/>
        </w:rPr>
        <w:t>3</w:t>
      </w:r>
      <w:r w:rsidR="00AD7567">
        <w:t xml:space="preserve"> </w:t>
      </w:r>
      <w:r>
        <w:rPr>
          <w:lang w:val="en-DE"/>
        </w:rPr>
        <w:t>-</w:t>
      </w:r>
      <w:r w:rsidR="00AD7567">
        <w:t xml:space="preserve"> Monitor Rental Transactions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37844FB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A94ACB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A71959" w14:textId="13B768F8" w:rsidR="00490BB4" w:rsidRDefault="00787C25">
            <w:pPr>
              <w:spacing w:line="259" w:lineRule="auto"/>
            </w:pPr>
            <w:r>
              <w:rPr>
                <w:sz w:val="19"/>
                <w:lang w:val="en-DE"/>
              </w:rPr>
              <w:t>FR2</w:t>
            </w:r>
            <w:r w:rsidR="00F56872">
              <w:rPr>
                <w:sz w:val="19"/>
                <w:lang w:val="en-DE"/>
              </w:rPr>
              <w:t xml:space="preserve">3 </w:t>
            </w:r>
            <w:r w:rsidR="00F56872" w:rsidRPr="00F56872">
              <w:rPr>
                <w:sz w:val="19"/>
                <w:lang w:val="en-DE"/>
              </w:rPr>
              <w:sym w:font="Wingdings" w:char="F0E8"/>
            </w:r>
            <w:r w:rsidR="00F56872"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Monitor Rental Transactions</w:t>
            </w:r>
          </w:p>
        </w:tc>
      </w:tr>
      <w:tr w:rsidR="00490BB4" w14:paraId="2619220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F3C86B" w14:textId="020B52E7" w:rsidR="00490BB4" w:rsidRDefault="0096357B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5CAB01" w14:textId="14CB34BF" w:rsidR="00490BB4" w:rsidRDefault="005A3074">
            <w:pPr>
              <w:spacing w:line="259" w:lineRule="auto"/>
            </w:pPr>
            <w:r>
              <w:rPr>
                <w:b/>
                <w:sz w:val="19"/>
                <w:lang w:val="en-DE"/>
              </w:rPr>
              <w:t xml:space="preserve">Primary: </w:t>
            </w:r>
            <w:r w:rsidR="00AD7567">
              <w:rPr>
                <w:sz w:val="19"/>
              </w:rPr>
              <w:t>Administrator</w:t>
            </w:r>
          </w:p>
        </w:tc>
      </w:tr>
      <w:tr w:rsidR="00490BB4" w14:paraId="5A3B5F52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3C1AA6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D7288B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Track rental transactions for control and oversight.</w:t>
            </w:r>
          </w:p>
        </w:tc>
      </w:tr>
      <w:tr w:rsidR="00490BB4" w14:paraId="1546ADFA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C4AC53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13B655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689250F1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8D1427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4B0F2E" w14:textId="0BF79503" w:rsidR="00490BB4" w:rsidRDefault="00AD7567">
            <w:pPr>
              <w:spacing w:line="259" w:lineRule="auto"/>
            </w:pPr>
            <w:r>
              <w:rPr>
                <w:sz w:val="19"/>
              </w:rPr>
              <w:t>1. The administrator logs in.</w:t>
            </w:r>
            <w:r>
              <w:rPr>
                <w:sz w:val="19"/>
              </w:rPr>
              <w:br/>
              <w:t>2. The administrator opens the transactions section.</w:t>
            </w:r>
            <w:r>
              <w:rPr>
                <w:sz w:val="19"/>
              </w:rPr>
              <w:br/>
              <w:t>3. The system retrieves transaction records.</w:t>
            </w:r>
            <w:r>
              <w:rPr>
                <w:sz w:val="19"/>
              </w:rPr>
              <w:br/>
              <w:t xml:space="preserve">4. </w:t>
            </w:r>
            <w:r w:rsidR="008821F7">
              <w:rPr>
                <w:sz w:val="19"/>
                <w:lang w:val="en-DE"/>
              </w:rPr>
              <w:t>Administrator displays transaction details and statuses</w:t>
            </w:r>
            <w:r>
              <w:rPr>
                <w:sz w:val="19"/>
              </w:rPr>
              <w:t>.</w:t>
            </w:r>
          </w:p>
        </w:tc>
      </w:tr>
      <w:tr w:rsidR="00490BB4" w14:paraId="70DCA04F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3829B5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A4DDC6" w14:textId="57BC8156" w:rsidR="00490BB4" w:rsidRDefault="00AD7567">
            <w:pPr>
              <w:spacing w:line="259" w:lineRule="auto"/>
            </w:pPr>
            <w:r>
              <w:rPr>
                <w:sz w:val="19"/>
              </w:rPr>
              <w:t xml:space="preserve">1. If no transactions are found for the selected </w:t>
            </w:r>
            <w:proofErr w:type="spellStart"/>
            <w:proofErr w:type="gramStart"/>
            <w:r>
              <w:rPr>
                <w:sz w:val="19"/>
              </w:rPr>
              <w:t>period,an</w:t>
            </w:r>
            <w:proofErr w:type="spellEnd"/>
            <w:proofErr w:type="gramEnd"/>
            <w:r>
              <w:rPr>
                <w:sz w:val="19"/>
              </w:rPr>
              <w:t xml:space="preserve"> empty-results message</w:t>
            </w:r>
            <w:r w:rsidR="008821F7">
              <w:rPr>
                <w:sz w:val="19"/>
                <w:lang w:val="en-DE"/>
              </w:rPr>
              <w:t xml:space="preserve"> is shown</w:t>
            </w:r>
            <w:r>
              <w:rPr>
                <w:sz w:val="19"/>
              </w:rPr>
              <w:t>.</w:t>
            </w:r>
          </w:p>
        </w:tc>
      </w:tr>
      <w:tr w:rsidR="00490BB4" w14:paraId="3799AF7A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FEFD6B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4CE27E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administrator can review rental transaction records.</w:t>
            </w:r>
          </w:p>
        </w:tc>
      </w:tr>
    </w:tbl>
    <w:p w14:paraId="734CA90E" w14:textId="77777777" w:rsidR="00787C25" w:rsidRDefault="00787C25"/>
    <w:p w14:paraId="3F74BACD" w14:textId="172ABCD9" w:rsidR="00490BB4" w:rsidRPr="0052081A" w:rsidRDefault="00787C25">
      <w:pPr>
        <w:pStyle w:val="Heading2"/>
        <w:spacing w:before="80" w:after="60" w:line="264" w:lineRule="auto"/>
        <w:rPr>
          <w:lang w:val="en-DE"/>
        </w:rPr>
      </w:pPr>
      <w:r>
        <w:rPr>
          <w:lang w:val="en-DE"/>
        </w:rPr>
        <w:t>FR2</w:t>
      </w:r>
      <w:r w:rsidR="0052081A">
        <w:rPr>
          <w:lang w:val="en-DE"/>
        </w:rPr>
        <w:t>4</w:t>
      </w:r>
      <w:r w:rsidR="00AD7567">
        <w:t xml:space="preserve"> </w:t>
      </w:r>
      <w:r>
        <w:rPr>
          <w:lang w:val="en-DE"/>
        </w:rPr>
        <w:t>-</w:t>
      </w:r>
      <w:r w:rsidR="00AD7567">
        <w:t xml:space="preserve"> View System Reports</w:t>
      </w:r>
      <w:r w:rsidR="0052081A">
        <w:rPr>
          <w:lang w:val="en-DE"/>
        </w:rPr>
        <w:t xml:space="preserve"> and Property Listings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25156CB1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9C8C1C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B7FA98" w14:textId="369B749B" w:rsidR="00490BB4" w:rsidRPr="0052081A" w:rsidRDefault="00787C25">
            <w:pPr>
              <w:spacing w:line="259" w:lineRule="auto"/>
              <w:rPr>
                <w:lang w:val="en-DE"/>
              </w:rPr>
            </w:pPr>
            <w:r>
              <w:rPr>
                <w:sz w:val="19"/>
                <w:lang w:val="en-DE"/>
              </w:rPr>
              <w:t>FR24</w:t>
            </w:r>
            <w:r w:rsidR="0052081A">
              <w:rPr>
                <w:sz w:val="19"/>
                <w:lang w:val="en-DE"/>
              </w:rPr>
              <w:t xml:space="preserve"> </w:t>
            </w:r>
            <w:r w:rsidR="0052081A" w:rsidRPr="0052081A">
              <w:rPr>
                <w:sz w:val="19"/>
                <w:lang w:val="en-DE"/>
              </w:rPr>
              <w:sym w:font="Wingdings" w:char="F0E8"/>
            </w:r>
            <w:r w:rsidR="0052081A"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View System Reports</w:t>
            </w:r>
            <w:r w:rsidR="0052081A">
              <w:rPr>
                <w:sz w:val="19"/>
                <w:lang w:val="en-DE"/>
              </w:rPr>
              <w:t xml:space="preserve"> and property listings</w:t>
            </w:r>
          </w:p>
        </w:tc>
      </w:tr>
      <w:tr w:rsidR="00490BB4" w14:paraId="428291A8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F7831D" w14:textId="26FBF524" w:rsidR="00490BB4" w:rsidRDefault="0096357B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856FBB" w14:textId="77777777" w:rsidR="00490BB4" w:rsidRDefault="005A3074">
            <w:pPr>
              <w:spacing w:line="259" w:lineRule="auto"/>
              <w:rPr>
                <w:sz w:val="19"/>
              </w:rPr>
            </w:pPr>
            <w:r>
              <w:rPr>
                <w:b/>
                <w:sz w:val="19"/>
                <w:lang w:val="en-DE"/>
              </w:rPr>
              <w:t xml:space="preserve">Primary: </w:t>
            </w:r>
            <w:r w:rsidR="00AD7567">
              <w:rPr>
                <w:sz w:val="19"/>
              </w:rPr>
              <w:t>Administrator</w:t>
            </w:r>
          </w:p>
          <w:p w14:paraId="4F6DCDF2" w14:textId="5FCABA57" w:rsidR="005A3074" w:rsidRPr="005A3074" w:rsidRDefault="005A3074">
            <w:pPr>
              <w:spacing w:line="259" w:lineRule="auto"/>
              <w:rPr>
                <w:sz w:val="19"/>
                <w:szCs w:val="19"/>
                <w:lang w:val="en-DE"/>
              </w:rPr>
            </w:pPr>
            <w:r w:rsidRPr="005A3074">
              <w:rPr>
                <w:b/>
                <w:sz w:val="19"/>
                <w:szCs w:val="19"/>
                <w:lang w:val="en-DE"/>
              </w:rPr>
              <w:t xml:space="preserve">Secondary: </w:t>
            </w:r>
            <w:r w:rsidRPr="005A3074">
              <w:rPr>
                <w:sz w:val="19"/>
                <w:szCs w:val="19"/>
                <w:lang w:val="en-DE"/>
              </w:rPr>
              <w:t>Property Owner</w:t>
            </w:r>
          </w:p>
        </w:tc>
      </w:tr>
      <w:tr w:rsidR="00490BB4" w14:paraId="154EA796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1AC495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F446D7" w14:textId="19A01A50" w:rsidR="00490BB4" w:rsidRDefault="0052081A">
            <w:pPr>
              <w:spacing w:line="259" w:lineRule="auto"/>
            </w:pPr>
            <w:r>
              <w:t>Allow the administrator to view system reports and monitor property listings available on the platform.</w:t>
            </w:r>
          </w:p>
        </w:tc>
      </w:tr>
      <w:tr w:rsidR="00490BB4" w14:paraId="31D28697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7FD42D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FB7C0C" w14:textId="08805884" w:rsidR="00490BB4" w:rsidRDefault="0052081A">
            <w:pPr>
              <w:spacing w:line="259" w:lineRule="auto"/>
            </w:pPr>
            <w:r>
              <w:t>The administrator is logged into the system and has administrative access privileges.</w:t>
            </w:r>
          </w:p>
        </w:tc>
      </w:tr>
      <w:tr w:rsidR="00490BB4" w14:paraId="2F0D38AA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822B77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CA618D" w14:textId="0833CA4C" w:rsidR="00490BB4" w:rsidRPr="00E27841" w:rsidRDefault="0052081A">
            <w:pPr>
              <w:spacing w:line="259" w:lineRule="auto"/>
              <w:rPr>
                <w:sz w:val="19"/>
                <w:szCs w:val="19"/>
              </w:rPr>
            </w:pPr>
            <w:r w:rsidRPr="00E27841">
              <w:rPr>
                <w:sz w:val="19"/>
                <w:szCs w:val="19"/>
              </w:rPr>
              <w:t xml:space="preserve">1. The administrator logs in. </w:t>
            </w:r>
            <w:r w:rsidRPr="00E27841">
              <w:rPr>
                <w:sz w:val="19"/>
                <w:szCs w:val="19"/>
              </w:rPr>
              <w:br/>
              <w:t xml:space="preserve">2. The administrator navigates to the admin dashboard. </w:t>
            </w:r>
            <w:r w:rsidRPr="00E27841">
              <w:rPr>
                <w:sz w:val="19"/>
                <w:szCs w:val="19"/>
              </w:rPr>
              <w:br/>
              <w:t xml:space="preserve">3. The administrator selects the option to view system reports or property listings. </w:t>
            </w:r>
            <w:r w:rsidRPr="00E27841">
              <w:rPr>
                <w:sz w:val="19"/>
                <w:szCs w:val="19"/>
              </w:rPr>
              <w:br/>
              <w:t xml:space="preserve">4. The </w:t>
            </w:r>
            <w:r w:rsidR="00E517EC">
              <w:rPr>
                <w:sz w:val="19"/>
                <w:szCs w:val="19"/>
                <w:lang w:val="en-DE"/>
              </w:rPr>
              <w:t>administrator</w:t>
            </w:r>
            <w:r w:rsidRPr="00E27841">
              <w:rPr>
                <w:sz w:val="19"/>
                <w:szCs w:val="19"/>
              </w:rPr>
              <w:t xml:space="preserve"> retrieves the relevant data from the database. </w:t>
            </w:r>
            <w:r w:rsidRPr="00E27841">
              <w:rPr>
                <w:sz w:val="19"/>
                <w:szCs w:val="19"/>
              </w:rPr>
              <w:br/>
              <w:t xml:space="preserve">5. </w:t>
            </w:r>
            <w:r w:rsidR="00E517EC">
              <w:rPr>
                <w:sz w:val="19"/>
                <w:szCs w:val="19"/>
                <w:lang w:val="en-DE"/>
              </w:rPr>
              <w:t>The administrator d</w:t>
            </w:r>
            <w:proofErr w:type="spellStart"/>
            <w:r w:rsidRPr="00E27841">
              <w:rPr>
                <w:sz w:val="19"/>
                <w:szCs w:val="19"/>
              </w:rPr>
              <w:t>isplay</w:t>
            </w:r>
            <w:proofErr w:type="spellEnd"/>
            <w:r w:rsidR="00E517EC">
              <w:rPr>
                <w:sz w:val="19"/>
                <w:szCs w:val="19"/>
                <w:lang w:val="en-DE"/>
              </w:rPr>
              <w:t>s</w:t>
            </w:r>
            <w:r w:rsidRPr="00E27841">
              <w:rPr>
                <w:sz w:val="19"/>
                <w:szCs w:val="19"/>
              </w:rPr>
              <w:t xml:space="preserve"> </w:t>
            </w:r>
            <w:r w:rsidR="00E27841" w:rsidRPr="00E27841">
              <w:rPr>
                <w:sz w:val="19"/>
                <w:szCs w:val="19"/>
                <w:lang w:val="en-DE"/>
              </w:rPr>
              <w:t xml:space="preserve"> </w:t>
            </w:r>
            <w:r w:rsidRPr="00E27841">
              <w:rPr>
                <w:sz w:val="19"/>
                <w:szCs w:val="19"/>
              </w:rPr>
              <w:t>reports and property listings.</w:t>
            </w:r>
          </w:p>
        </w:tc>
      </w:tr>
      <w:tr w:rsidR="00490BB4" w14:paraId="24CE5589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438E74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BCB090" w14:textId="3842B7F9" w:rsidR="00490BB4" w:rsidRPr="00E27841" w:rsidRDefault="0052081A">
            <w:pPr>
              <w:spacing w:line="259" w:lineRule="auto"/>
              <w:rPr>
                <w:sz w:val="19"/>
                <w:szCs w:val="19"/>
              </w:rPr>
            </w:pPr>
            <w:r w:rsidRPr="00E27841">
              <w:rPr>
                <w:sz w:val="19"/>
                <w:szCs w:val="19"/>
              </w:rPr>
              <w:t xml:space="preserve">1. </w:t>
            </w:r>
            <w:r w:rsidR="00E27841" w:rsidRPr="00E27841">
              <w:rPr>
                <w:sz w:val="19"/>
                <w:szCs w:val="19"/>
                <w:lang w:val="en-DE"/>
              </w:rPr>
              <w:t>Error message is displayed</w:t>
            </w:r>
            <w:r w:rsidRPr="00E27841">
              <w:rPr>
                <w:sz w:val="19"/>
                <w:szCs w:val="19"/>
              </w:rPr>
              <w:t>.</w:t>
            </w:r>
          </w:p>
        </w:tc>
      </w:tr>
      <w:tr w:rsidR="00490BB4" w14:paraId="3AA0830B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B43EB7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D6B312" w14:textId="2B7BCD97" w:rsidR="00490BB4" w:rsidRDefault="0052081A">
            <w:pPr>
              <w:spacing w:line="259" w:lineRule="auto"/>
            </w:pPr>
            <w:r>
              <w:t>The administrator successfully views system reports and property listings for monitoring and management purposes.</w:t>
            </w:r>
          </w:p>
        </w:tc>
      </w:tr>
    </w:tbl>
    <w:p w14:paraId="3AD01E1B" w14:textId="459B5635" w:rsidR="00490BB4" w:rsidRDefault="00490BB4"/>
    <w:p w14:paraId="73471454" w14:textId="08E3DBFF" w:rsidR="005A3074" w:rsidRDefault="005A3074"/>
    <w:p w14:paraId="287B7452" w14:textId="232A277C" w:rsidR="005A3074" w:rsidRDefault="005A3074"/>
    <w:p w14:paraId="233994A5" w14:textId="7298A67E" w:rsidR="005A3074" w:rsidRDefault="005A3074"/>
    <w:p w14:paraId="65382436" w14:textId="77777777" w:rsidR="00E27841" w:rsidRDefault="00E27841"/>
    <w:p w14:paraId="5D1FB4DE" w14:textId="6BDF51DF" w:rsidR="00490BB4" w:rsidRDefault="00787C25">
      <w:pPr>
        <w:pStyle w:val="Heading2"/>
        <w:spacing w:before="80" w:after="60" w:line="264" w:lineRule="auto"/>
      </w:pPr>
      <w:r>
        <w:rPr>
          <w:lang w:val="en-DE"/>
        </w:rPr>
        <w:lastRenderedPageBreak/>
        <w:t>FR2</w:t>
      </w:r>
      <w:r w:rsidR="0052081A">
        <w:rPr>
          <w:lang w:val="en-DE"/>
        </w:rPr>
        <w:t>5</w:t>
      </w:r>
      <w:r w:rsidR="00AD7567">
        <w:t xml:space="preserve"> </w:t>
      </w:r>
      <w:r>
        <w:rPr>
          <w:lang w:val="en-DE"/>
        </w:rPr>
        <w:t>-</w:t>
      </w:r>
      <w:r w:rsidR="00AD7567">
        <w:t xml:space="preserve"> Remove Inappropriate Listings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05FE9CA8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F99B0B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BDF221" w14:textId="635064AC" w:rsidR="00490BB4" w:rsidRDefault="00787C25">
            <w:pPr>
              <w:spacing w:line="259" w:lineRule="auto"/>
            </w:pPr>
            <w:r>
              <w:rPr>
                <w:sz w:val="19"/>
                <w:lang w:val="en-DE"/>
              </w:rPr>
              <w:t>FR2</w:t>
            </w:r>
            <w:r w:rsidR="0052081A">
              <w:rPr>
                <w:sz w:val="19"/>
                <w:lang w:val="en-DE"/>
              </w:rPr>
              <w:t xml:space="preserve">5 </w:t>
            </w:r>
            <w:r w:rsidR="0052081A" w:rsidRPr="0052081A">
              <w:rPr>
                <w:sz w:val="19"/>
                <w:lang w:val="en-DE"/>
              </w:rPr>
              <w:sym w:font="Wingdings" w:char="F0E8"/>
            </w:r>
            <w:r w:rsidR="0052081A"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Remove Inappropriate Listings</w:t>
            </w:r>
          </w:p>
        </w:tc>
      </w:tr>
      <w:tr w:rsidR="00490BB4" w14:paraId="6BC7249C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CC8325" w14:textId="0F683F34" w:rsidR="00490BB4" w:rsidRDefault="0096357B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A5B204" w14:textId="77777777" w:rsidR="00490BB4" w:rsidRDefault="005A3074">
            <w:pPr>
              <w:spacing w:line="259" w:lineRule="auto"/>
              <w:rPr>
                <w:sz w:val="19"/>
              </w:rPr>
            </w:pPr>
            <w:r>
              <w:rPr>
                <w:b/>
                <w:sz w:val="19"/>
                <w:lang w:val="en-DE"/>
              </w:rPr>
              <w:t xml:space="preserve">Primary: </w:t>
            </w:r>
            <w:r w:rsidR="00AD7567">
              <w:rPr>
                <w:sz w:val="19"/>
              </w:rPr>
              <w:t>Administrator</w:t>
            </w:r>
          </w:p>
          <w:p w14:paraId="27CFD911" w14:textId="749CFCCE" w:rsidR="005A3074" w:rsidRPr="005A3074" w:rsidRDefault="005A3074">
            <w:pPr>
              <w:spacing w:line="259" w:lineRule="auto"/>
              <w:rPr>
                <w:sz w:val="19"/>
                <w:szCs w:val="19"/>
                <w:lang w:val="en-DE"/>
              </w:rPr>
            </w:pPr>
            <w:r w:rsidRPr="005A3074">
              <w:rPr>
                <w:b/>
                <w:sz w:val="19"/>
                <w:szCs w:val="19"/>
                <w:lang w:val="en-DE"/>
              </w:rPr>
              <w:t xml:space="preserve">Secondary: </w:t>
            </w:r>
            <w:r w:rsidRPr="005A3074">
              <w:rPr>
                <w:sz w:val="19"/>
                <w:szCs w:val="19"/>
                <w:lang w:val="en-DE"/>
              </w:rPr>
              <w:t>Property Owner</w:t>
            </w:r>
          </w:p>
        </w:tc>
      </w:tr>
      <w:tr w:rsidR="00490BB4" w14:paraId="1159B5E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D460CB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B52067" w14:textId="77777777" w:rsidR="000475EE" w:rsidRDefault="00AD7567">
            <w:pPr>
              <w:spacing w:line="259" w:lineRule="auto"/>
            </w:pPr>
            <w:r>
              <w:rPr>
                <w:sz w:val="19"/>
              </w:rPr>
              <w:t>Take down listings that violate rules or platform standards.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475EE" w:rsidRPr="0052081A" w14:paraId="7A2F0FFC" w14:textId="77777777" w:rsidTr="00863E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A8DCE5" w14:textId="7A852BBB" w:rsidR="000475EE" w:rsidRPr="0052081A" w:rsidRDefault="000475EE" w:rsidP="000475EE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</w:p>
              </w:tc>
            </w:tr>
          </w:tbl>
          <w:p w14:paraId="5B9229C8" w14:textId="68592389" w:rsidR="00490BB4" w:rsidRDefault="00490BB4">
            <w:pPr>
              <w:spacing w:line="259" w:lineRule="auto"/>
            </w:pPr>
          </w:p>
        </w:tc>
      </w:tr>
      <w:tr w:rsidR="00490BB4" w14:paraId="30B374D3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A4F786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A97BC6" w14:textId="77777777" w:rsidR="000475EE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58"/>
            </w:tblGrid>
            <w:tr w:rsidR="000475EE" w:rsidRPr="0052081A" w14:paraId="18080019" w14:textId="77777777" w:rsidTr="00863E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FE1F6B" w14:textId="77777777" w:rsidR="000475EE" w:rsidRPr="0052081A" w:rsidRDefault="000475EE" w:rsidP="000475EE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  <w:r w:rsidRPr="0052081A"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  <w:t>The administrator is logged into the system and has administrative privileges.</w:t>
                  </w:r>
                </w:p>
              </w:tc>
            </w:tr>
          </w:tbl>
          <w:p w14:paraId="08B8B2E3" w14:textId="61EBA86E" w:rsidR="00490BB4" w:rsidRDefault="00490BB4">
            <w:pPr>
              <w:spacing w:line="259" w:lineRule="auto"/>
            </w:pPr>
          </w:p>
        </w:tc>
      </w:tr>
      <w:tr w:rsidR="00490BB4" w14:paraId="32F4607B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958BA1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1A9C8B" w14:textId="097544D5" w:rsidR="00490BB4" w:rsidRDefault="000475EE">
            <w:pPr>
              <w:spacing w:line="259" w:lineRule="auto"/>
            </w:pPr>
            <w:r>
              <w:rPr>
                <w:sz w:val="19"/>
                <w:lang w:val="en-DE"/>
              </w:rPr>
              <w:t>1</w:t>
            </w:r>
            <w:r w:rsidR="00AD7567">
              <w:rPr>
                <w:sz w:val="19"/>
              </w:rPr>
              <w:t>. The administrator reviews flagged or reported listings.</w:t>
            </w:r>
            <w:r w:rsidR="00AD7567">
              <w:rPr>
                <w:sz w:val="19"/>
              </w:rPr>
              <w:br/>
            </w:r>
            <w:r>
              <w:rPr>
                <w:sz w:val="19"/>
                <w:lang w:val="en-DE"/>
              </w:rPr>
              <w:t>2</w:t>
            </w:r>
            <w:r w:rsidR="00AD7567">
              <w:rPr>
                <w:sz w:val="19"/>
              </w:rPr>
              <w:t>. The administrator selects a listing.</w:t>
            </w:r>
            <w:r w:rsidR="00AD7567">
              <w:rPr>
                <w:sz w:val="19"/>
              </w:rPr>
              <w:br/>
            </w:r>
            <w:r>
              <w:rPr>
                <w:sz w:val="19"/>
                <w:lang w:val="en-DE"/>
              </w:rPr>
              <w:t>3</w:t>
            </w:r>
            <w:r w:rsidR="00AD7567">
              <w:rPr>
                <w:sz w:val="19"/>
              </w:rPr>
              <w:t>. The administrator removes or disables the listing.</w:t>
            </w:r>
            <w:r w:rsidR="00AD7567">
              <w:rPr>
                <w:sz w:val="19"/>
              </w:rPr>
              <w:br/>
            </w:r>
            <w:r>
              <w:rPr>
                <w:sz w:val="19"/>
                <w:lang w:val="en-DE"/>
              </w:rPr>
              <w:t>4</w:t>
            </w:r>
            <w:r w:rsidR="00AD7567">
              <w:rPr>
                <w:sz w:val="19"/>
              </w:rPr>
              <w:t>. The system records the action.</w:t>
            </w:r>
          </w:p>
        </w:tc>
      </w:tr>
      <w:tr w:rsidR="00490BB4" w14:paraId="46D9DFE8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261C4F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18E36F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If the listing is already inactive, the system informs the administrator.</w:t>
            </w:r>
          </w:p>
        </w:tc>
      </w:tr>
      <w:tr w:rsidR="00490BB4" w14:paraId="12694750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6FA52B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202CF3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inappropriate listing is removed or disabled.</w:t>
            </w:r>
          </w:p>
        </w:tc>
      </w:tr>
    </w:tbl>
    <w:p w14:paraId="6BE18427" w14:textId="77777777" w:rsidR="00490BB4" w:rsidRDefault="00490BB4"/>
    <w:p w14:paraId="4597BFEF" w14:textId="036013F8" w:rsidR="00490BB4" w:rsidRPr="0052081A" w:rsidRDefault="00787C25">
      <w:pPr>
        <w:pStyle w:val="Heading2"/>
        <w:spacing w:before="80" w:after="60" w:line="264" w:lineRule="auto"/>
        <w:rPr>
          <w:lang w:val="en-DE"/>
        </w:rPr>
      </w:pPr>
      <w:r>
        <w:rPr>
          <w:lang w:val="en-DE"/>
        </w:rPr>
        <w:t>FR2</w:t>
      </w:r>
      <w:r w:rsidR="00CA775A">
        <w:rPr>
          <w:lang w:val="en-DE"/>
        </w:rPr>
        <w:t>6</w:t>
      </w:r>
      <w:r w:rsidR="00AD7567">
        <w:t xml:space="preserve"> </w:t>
      </w:r>
      <w:r>
        <w:rPr>
          <w:lang w:val="en-DE"/>
        </w:rPr>
        <w:t>-</w:t>
      </w:r>
      <w:r w:rsidR="00AD7567">
        <w:t xml:space="preserve"> Manage Disputes</w:t>
      </w:r>
      <w:r w:rsidR="0052081A">
        <w:rPr>
          <w:lang w:val="en-DE"/>
        </w:rPr>
        <w:t xml:space="preserve"> and System Settings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28059688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DD0A34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DD6200" w14:textId="44688616" w:rsidR="00490BB4" w:rsidRPr="0052081A" w:rsidRDefault="00787C25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DE"/>
              </w:rPr>
            </w:pPr>
            <w:r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FR2</w:t>
            </w:r>
            <w:r w:rsidR="00CA775A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6</w:t>
            </w:r>
            <w:r w:rsidR="0052081A" w:rsidRPr="0052081A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 xml:space="preserve"> </w:t>
            </w:r>
            <w:r w:rsidR="0052081A" w:rsidRPr="0052081A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sym w:font="Wingdings" w:char="F0E8"/>
            </w:r>
            <w:r w:rsidR="0052081A" w:rsidRPr="0052081A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 xml:space="preserve"> </w:t>
            </w:r>
            <w:r w:rsidR="00AD7567" w:rsidRPr="0052081A">
              <w:rPr>
                <w:rFonts w:asciiTheme="majorHAnsi" w:hAnsiTheme="majorHAnsi" w:cstheme="majorHAnsi"/>
                <w:sz w:val="19"/>
                <w:szCs w:val="19"/>
              </w:rPr>
              <w:t>Manage Disputes</w:t>
            </w:r>
            <w:r w:rsidR="0052081A" w:rsidRPr="0052081A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 xml:space="preserve"> and System Settings</w:t>
            </w:r>
          </w:p>
        </w:tc>
      </w:tr>
      <w:tr w:rsidR="00490BB4" w14:paraId="660284AE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6CB4E5" w14:textId="0D25AEAE" w:rsidR="00490BB4" w:rsidRDefault="0096357B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64BF0F" w14:textId="73083430" w:rsidR="00490BB4" w:rsidRPr="0052081A" w:rsidRDefault="005A3074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>
              <w:rPr>
                <w:b/>
                <w:sz w:val="19"/>
                <w:lang w:val="en-DE"/>
              </w:rPr>
              <w:t xml:space="preserve">Primary: </w:t>
            </w:r>
            <w:r w:rsidR="00AD7567" w:rsidRPr="0052081A">
              <w:rPr>
                <w:rFonts w:asciiTheme="majorHAnsi" w:hAnsiTheme="majorHAnsi" w:cstheme="majorHAnsi"/>
                <w:sz w:val="19"/>
                <w:szCs w:val="19"/>
              </w:rPr>
              <w:t>Administrator</w:t>
            </w:r>
          </w:p>
        </w:tc>
      </w:tr>
      <w:tr w:rsidR="00490BB4" w14:paraId="1FB48FC2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A8E613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8F18BB" w14:textId="3D2C5011" w:rsidR="00490BB4" w:rsidRPr="0052081A" w:rsidRDefault="0052081A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52081A">
              <w:rPr>
                <w:rFonts w:asciiTheme="majorHAnsi" w:hAnsiTheme="majorHAnsi" w:cstheme="majorHAnsi"/>
                <w:sz w:val="19"/>
                <w:szCs w:val="19"/>
              </w:rPr>
              <w:t>Allow the administrator to manage user disputes and update system settings.</w:t>
            </w:r>
          </w:p>
        </w:tc>
      </w:tr>
      <w:tr w:rsidR="00490BB4" w14:paraId="0A935CE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FBC670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2081A" w:rsidRPr="0052081A" w14:paraId="2A492966" w14:textId="77777777" w:rsidTr="005208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66B562" w14:textId="77777777" w:rsidR="0052081A" w:rsidRPr="0052081A" w:rsidRDefault="0052081A" w:rsidP="0052081A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</w:p>
              </w:tc>
            </w:tr>
          </w:tbl>
          <w:p w14:paraId="53C5FBC1" w14:textId="77777777" w:rsidR="0052081A" w:rsidRPr="0052081A" w:rsidRDefault="0052081A" w:rsidP="0052081A">
            <w:pPr>
              <w:rPr>
                <w:rFonts w:asciiTheme="majorHAnsi" w:eastAsia="Times New Roman" w:hAnsiTheme="majorHAnsi" w:cstheme="majorHAnsi"/>
                <w:vanish/>
                <w:sz w:val="19"/>
                <w:szCs w:val="19"/>
                <w:lang w:val="en-GB" w:eastAsia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58"/>
            </w:tblGrid>
            <w:tr w:rsidR="0052081A" w:rsidRPr="0052081A" w14:paraId="6470CE63" w14:textId="77777777" w:rsidTr="005208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5802D0" w14:textId="77777777" w:rsidR="0052081A" w:rsidRPr="0052081A" w:rsidRDefault="0052081A" w:rsidP="0052081A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  <w:r w:rsidRPr="0052081A"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  <w:t>The administrator is logged into the system and has administrative privileges.</w:t>
                  </w:r>
                </w:p>
              </w:tc>
            </w:tr>
          </w:tbl>
          <w:p w14:paraId="11F8A309" w14:textId="504CA51A" w:rsidR="00490BB4" w:rsidRPr="0052081A" w:rsidRDefault="00490BB4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GB"/>
              </w:rPr>
            </w:pPr>
          </w:p>
        </w:tc>
      </w:tr>
      <w:tr w:rsidR="00490BB4" w14:paraId="36910A76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609C9B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64BC1A" w14:textId="286B1223" w:rsidR="00490BB4" w:rsidRPr="0052081A" w:rsidRDefault="000475EE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1</w:t>
            </w:r>
            <w:r w:rsidR="0052081A" w:rsidRPr="0052081A">
              <w:rPr>
                <w:rFonts w:asciiTheme="majorHAnsi" w:hAnsiTheme="majorHAnsi" w:cstheme="majorHAnsi"/>
                <w:sz w:val="19"/>
                <w:szCs w:val="19"/>
              </w:rPr>
              <w:t xml:space="preserve">. The administrator accesses the admin dashboard. </w:t>
            </w:r>
            <w:r w:rsidR="0052081A" w:rsidRPr="0052081A">
              <w:rPr>
                <w:rFonts w:asciiTheme="majorHAnsi" w:hAnsiTheme="majorHAnsi" w:cstheme="majorHAnsi"/>
                <w:sz w:val="19"/>
                <w:szCs w:val="19"/>
              </w:rPr>
              <w:br/>
            </w:r>
            <w:r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2</w:t>
            </w:r>
            <w:r w:rsidR="0052081A" w:rsidRPr="0052081A">
              <w:rPr>
                <w:rFonts w:asciiTheme="majorHAnsi" w:hAnsiTheme="majorHAnsi" w:cstheme="majorHAnsi"/>
                <w:sz w:val="19"/>
                <w:szCs w:val="19"/>
              </w:rPr>
              <w:t xml:space="preserve">. The administrator selects the dispute management or system settings option. </w:t>
            </w:r>
            <w:r w:rsidR="0052081A" w:rsidRPr="0052081A">
              <w:rPr>
                <w:rFonts w:asciiTheme="majorHAnsi" w:hAnsiTheme="majorHAnsi" w:cstheme="majorHAnsi"/>
                <w:sz w:val="19"/>
                <w:szCs w:val="19"/>
              </w:rPr>
              <w:br/>
            </w:r>
            <w:r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3</w:t>
            </w:r>
            <w:r w:rsidR="0052081A" w:rsidRPr="0052081A">
              <w:rPr>
                <w:rFonts w:asciiTheme="majorHAnsi" w:hAnsiTheme="majorHAnsi" w:cstheme="majorHAnsi"/>
                <w:sz w:val="19"/>
                <w:szCs w:val="19"/>
              </w:rPr>
              <w:t xml:space="preserve">. The administrator reviews disputes submitted by users or views current system settings. </w:t>
            </w:r>
            <w:r w:rsidR="0052081A" w:rsidRPr="0052081A">
              <w:rPr>
                <w:rFonts w:asciiTheme="majorHAnsi" w:hAnsiTheme="majorHAnsi" w:cstheme="majorHAnsi"/>
                <w:sz w:val="19"/>
                <w:szCs w:val="19"/>
              </w:rPr>
              <w:br/>
            </w:r>
            <w:r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4</w:t>
            </w:r>
            <w:r w:rsidR="0052081A" w:rsidRPr="0052081A">
              <w:rPr>
                <w:rFonts w:asciiTheme="majorHAnsi" w:hAnsiTheme="majorHAnsi" w:cstheme="majorHAnsi"/>
                <w:sz w:val="19"/>
                <w:szCs w:val="19"/>
              </w:rPr>
              <w:t xml:space="preserve">. The administrator updates dispute status or modifies the required system settings. </w:t>
            </w:r>
            <w:r w:rsidR="0052081A" w:rsidRPr="0052081A">
              <w:rPr>
                <w:rFonts w:asciiTheme="majorHAnsi" w:hAnsiTheme="majorHAnsi" w:cstheme="majorHAnsi"/>
                <w:sz w:val="19"/>
                <w:szCs w:val="19"/>
              </w:rPr>
              <w:br/>
            </w:r>
            <w:r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5</w:t>
            </w:r>
            <w:r w:rsidR="0052081A" w:rsidRPr="0052081A">
              <w:rPr>
                <w:rFonts w:asciiTheme="majorHAnsi" w:hAnsiTheme="majorHAnsi" w:cstheme="majorHAnsi"/>
                <w:sz w:val="19"/>
                <w:szCs w:val="19"/>
              </w:rPr>
              <w:t>. The system saves the changes made by the administrator.</w:t>
            </w:r>
          </w:p>
        </w:tc>
      </w:tr>
      <w:tr w:rsidR="00490BB4" w14:paraId="4CB709F2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4B229C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7BC164" w14:textId="4E4FE582" w:rsidR="00490BB4" w:rsidRPr="0052081A" w:rsidRDefault="0052081A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52081A">
              <w:rPr>
                <w:rFonts w:asciiTheme="majorHAnsi" w:hAnsiTheme="majorHAnsi" w:cstheme="majorHAnsi"/>
                <w:sz w:val="19"/>
                <w:szCs w:val="19"/>
              </w:rPr>
              <w:t>1. If the selected dispute or system setting cannot be updated, the system displays an error message and does not save the changes.</w:t>
            </w:r>
          </w:p>
        </w:tc>
      </w:tr>
      <w:tr w:rsidR="00490BB4" w14:paraId="1EC9D115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0562FB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2081A" w:rsidRPr="0052081A" w14:paraId="7369C45B" w14:textId="77777777" w:rsidTr="005208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088F2E" w14:textId="77777777" w:rsidR="0052081A" w:rsidRPr="0052081A" w:rsidRDefault="0052081A" w:rsidP="0052081A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</w:p>
              </w:tc>
            </w:tr>
          </w:tbl>
          <w:p w14:paraId="3B9EBF6F" w14:textId="77777777" w:rsidR="0052081A" w:rsidRPr="0052081A" w:rsidRDefault="0052081A" w:rsidP="0052081A">
            <w:pPr>
              <w:rPr>
                <w:rFonts w:asciiTheme="majorHAnsi" w:eastAsia="Times New Roman" w:hAnsiTheme="majorHAnsi" w:cstheme="majorHAnsi"/>
                <w:vanish/>
                <w:sz w:val="19"/>
                <w:szCs w:val="19"/>
                <w:lang w:val="en-GB" w:eastAsia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25"/>
            </w:tblGrid>
            <w:tr w:rsidR="0052081A" w:rsidRPr="0052081A" w14:paraId="59005E1E" w14:textId="77777777" w:rsidTr="005208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22E036" w14:textId="77777777" w:rsidR="0052081A" w:rsidRPr="0052081A" w:rsidRDefault="0052081A" w:rsidP="0052081A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  <w:r w:rsidRPr="0052081A"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  <w:t>The dispute information and/or system settings are updated successfully in the system.</w:t>
                  </w:r>
                </w:p>
              </w:tc>
            </w:tr>
          </w:tbl>
          <w:p w14:paraId="5AB2F765" w14:textId="09E27754" w:rsidR="00490BB4" w:rsidRPr="0052081A" w:rsidRDefault="00490BB4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GB"/>
              </w:rPr>
            </w:pPr>
          </w:p>
        </w:tc>
      </w:tr>
    </w:tbl>
    <w:p w14:paraId="482C8F2B" w14:textId="77777777" w:rsidR="00490BB4" w:rsidRDefault="00490BB4"/>
    <w:p w14:paraId="707D50BD" w14:textId="148A49A9" w:rsidR="00490BB4" w:rsidRDefault="00787C25">
      <w:pPr>
        <w:pStyle w:val="Heading2"/>
        <w:spacing w:before="80" w:after="60" w:line="264" w:lineRule="auto"/>
      </w:pPr>
      <w:r>
        <w:rPr>
          <w:lang w:val="en-DE"/>
        </w:rPr>
        <w:t>FR2</w:t>
      </w:r>
      <w:r w:rsidR="00CA775A">
        <w:rPr>
          <w:lang w:val="en-DE"/>
        </w:rPr>
        <w:t>7</w:t>
      </w:r>
      <w:r w:rsidR="00AD7567">
        <w:t xml:space="preserve"> </w:t>
      </w:r>
      <w:r>
        <w:rPr>
          <w:lang w:val="en-DE"/>
        </w:rPr>
        <w:t>-</w:t>
      </w:r>
      <w:r w:rsidR="00AD7567">
        <w:t xml:space="preserve"> Restore User Accounts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4324D632" w14:textId="77777777" w:rsidTr="0052081A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4FE0DA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71D5D2" w14:textId="78AF7B2F" w:rsidR="00490BB4" w:rsidRDefault="00787C25">
            <w:pPr>
              <w:spacing w:line="259" w:lineRule="auto"/>
            </w:pPr>
            <w:r>
              <w:rPr>
                <w:sz w:val="19"/>
                <w:lang w:val="en-DE"/>
              </w:rPr>
              <w:t>FR2</w:t>
            </w:r>
            <w:r w:rsidR="00CA775A">
              <w:rPr>
                <w:sz w:val="19"/>
                <w:lang w:val="en-DE"/>
              </w:rPr>
              <w:t>7</w:t>
            </w:r>
            <w:r w:rsidR="0052081A">
              <w:rPr>
                <w:sz w:val="19"/>
                <w:lang w:val="en-DE"/>
              </w:rPr>
              <w:t xml:space="preserve"> </w:t>
            </w:r>
            <w:r w:rsidR="0052081A" w:rsidRPr="0052081A">
              <w:rPr>
                <w:sz w:val="19"/>
                <w:lang w:val="en-DE"/>
              </w:rPr>
              <w:sym w:font="Wingdings" w:char="F0E8"/>
            </w:r>
            <w:r w:rsidR="0052081A"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Restore User Accounts</w:t>
            </w:r>
          </w:p>
        </w:tc>
      </w:tr>
      <w:tr w:rsidR="00490BB4" w14:paraId="77D28C2D" w14:textId="77777777" w:rsidTr="0052081A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3A0E35" w14:textId="31E47412" w:rsidR="00490BB4" w:rsidRDefault="0096357B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40037D" w14:textId="1CC702C3" w:rsidR="00490BB4" w:rsidRDefault="005A3074">
            <w:pPr>
              <w:spacing w:line="259" w:lineRule="auto"/>
            </w:pPr>
            <w:r>
              <w:rPr>
                <w:b/>
                <w:sz w:val="19"/>
                <w:lang w:val="en-DE"/>
              </w:rPr>
              <w:t xml:space="preserve">Primary: </w:t>
            </w:r>
            <w:r w:rsidR="00AD7567">
              <w:rPr>
                <w:sz w:val="19"/>
              </w:rPr>
              <w:t>Administrator</w:t>
            </w:r>
          </w:p>
        </w:tc>
      </w:tr>
      <w:tr w:rsidR="00490BB4" w14:paraId="390C41CF" w14:textId="77777777" w:rsidTr="0052081A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589C46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700212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Reactivate a previously suspended or deactivated user account.</w:t>
            </w:r>
          </w:p>
        </w:tc>
      </w:tr>
      <w:tr w:rsidR="00490BB4" w14:paraId="4F2A4720" w14:textId="77777777" w:rsidTr="0052081A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4570CD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80FF0D" w14:textId="77777777" w:rsidR="000475EE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58"/>
            </w:tblGrid>
            <w:tr w:rsidR="000475EE" w:rsidRPr="0052081A" w14:paraId="681FC97B" w14:textId="77777777" w:rsidTr="00863E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C55376" w14:textId="77777777" w:rsidR="000475EE" w:rsidRPr="0052081A" w:rsidRDefault="000475EE" w:rsidP="000475EE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  <w:r w:rsidRPr="0052081A"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  <w:lastRenderedPageBreak/>
                    <w:t>The administrator is logged into the system and has administrative privileges.</w:t>
                  </w:r>
                </w:p>
              </w:tc>
            </w:tr>
          </w:tbl>
          <w:p w14:paraId="510530B4" w14:textId="5128E25E" w:rsidR="00490BB4" w:rsidRDefault="00490BB4">
            <w:pPr>
              <w:spacing w:line="259" w:lineRule="auto"/>
            </w:pPr>
          </w:p>
        </w:tc>
      </w:tr>
      <w:tr w:rsidR="00490BB4" w14:paraId="3FA7EE4C" w14:textId="77777777" w:rsidTr="0052081A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F77962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lastRenderedPageBreak/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F86783" w14:textId="6F3CD9F8" w:rsidR="00490BB4" w:rsidRDefault="000475EE">
            <w:pPr>
              <w:spacing w:line="259" w:lineRule="auto"/>
            </w:pPr>
            <w:r>
              <w:rPr>
                <w:sz w:val="19"/>
                <w:lang w:val="en-DE"/>
              </w:rPr>
              <w:t>1</w:t>
            </w:r>
            <w:r w:rsidR="00AD7567">
              <w:rPr>
                <w:sz w:val="19"/>
              </w:rPr>
              <w:t>. The administrator opens user management.</w:t>
            </w:r>
            <w:r w:rsidR="00AD7567">
              <w:rPr>
                <w:sz w:val="19"/>
              </w:rPr>
              <w:br/>
            </w:r>
            <w:r>
              <w:rPr>
                <w:sz w:val="19"/>
                <w:lang w:val="en-DE"/>
              </w:rPr>
              <w:t>2</w:t>
            </w:r>
            <w:r w:rsidR="00AD7567">
              <w:rPr>
                <w:sz w:val="19"/>
              </w:rPr>
              <w:t>. The administrator selects a suspended or inactive account.</w:t>
            </w:r>
            <w:r w:rsidR="00AD7567">
              <w:rPr>
                <w:sz w:val="19"/>
              </w:rPr>
              <w:br/>
            </w:r>
            <w:r>
              <w:rPr>
                <w:sz w:val="19"/>
                <w:lang w:val="en-DE"/>
              </w:rPr>
              <w:t>3</w:t>
            </w:r>
            <w:r w:rsidR="00AD7567">
              <w:rPr>
                <w:sz w:val="19"/>
              </w:rPr>
              <w:t>. The administrator chooses Restore.</w:t>
            </w:r>
            <w:r w:rsidR="00AD7567">
              <w:rPr>
                <w:sz w:val="19"/>
              </w:rPr>
              <w:br/>
            </w:r>
            <w:r>
              <w:rPr>
                <w:sz w:val="19"/>
                <w:lang w:val="en-DE"/>
              </w:rPr>
              <w:t>4</w:t>
            </w:r>
            <w:r w:rsidR="00AD7567">
              <w:rPr>
                <w:sz w:val="19"/>
              </w:rPr>
              <w:t>. The system updates the account status and confirms the action.</w:t>
            </w:r>
          </w:p>
        </w:tc>
      </w:tr>
      <w:tr w:rsidR="00490BB4" w14:paraId="2F71910A" w14:textId="77777777" w:rsidTr="0052081A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6DAE0E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BB1DC4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If the account cannot be restored due to policy or unresolved issues, the system notifies the administrator.</w:t>
            </w:r>
          </w:p>
        </w:tc>
      </w:tr>
      <w:tr w:rsidR="00490BB4" w14:paraId="291AB935" w14:textId="77777777" w:rsidTr="0052081A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D60640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BA8204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selected account is restored when restoration is allowed.</w:t>
            </w:r>
          </w:p>
        </w:tc>
      </w:tr>
    </w:tbl>
    <w:p w14:paraId="013FF35C" w14:textId="77777777" w:rsidR="00490BB4" w:rsidRDefault="00490BB4"/>
    <w:p w14:paraId="0D67C061" w14:textId="04EDC3BA" w:rsidR="00490BB4" w:rsidRDefault="00787C25">
      <w:pPr>
        <w:pStyle w:val="Heading2"/>
        <w:spacing w:before="80" w:after="60" w:line="264" w:lineRule="auto"/>
      </w:pPr>
      <w:r>
        <w:rPr>
          <w:lang w:val="en-DE"/>
        </w:rPr>
        <w:t>FR28</w:t>
      </w:r>
      <w:r w:rsidR="00AD7567">
        <w:t xml:space="preserve"> </w:t>
      </w:r>
      <w:r>
        <w:rPr>
          <w:lang w:val="en-DE"/>
        </w:rPr>
        <w:t>-</w:t>
      </w:r>
      <w:r w:rsidR="00AD7567">
        <w:t xml:space="preserve"> Suspend User Accounts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7799BD7C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4C4B69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F5D283" w14:textId="7F5998B4" w:rsidR="00490BB4" w:rsidRDefault="00787C25">
            <w:pPr>
              <w:spacing w:line="259" w:lineRule="auto"/>
            </w:pPr>
            <w:r>
              <w:rPr>
                <w:sz w:val="19"/>
                <w:lang w:val="en-DE"/>
              </w:rPr>
              <w:t>FR2</w:t>
            </w:r>
            <w:r w:rsidR="00CA775A">
              <w:rPr>
                <w:sz w:val="19"/>
                <w:lang w:val="en-DE"/>
              </w:rPr>
              <w:t>8</w:t>
            </w:r>
            <w:r w:rsidR="0052081A">
              <w:rPr>
                <w:sz w:val="19"/>
                <w:lang w:val="en-DE"/>
              </w:rPr>
              <w:t xml:space="preserve"> </w:t>
            </w:r>
            <w:r w:rsidR="0052081A" w:rsidRPr="0052081A">
              <w:rPr>
                <w:sz w:val="19"/>
                <w:lang w:val="en-DE"/>
              </w:rPr>
              <w:sym w:font="Wingdings" w:char="F0E8"/>
            </w:r>
            <w:r w:rsidR="0052081A"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Suspend User Accounts</w:t>
            </w:r>
          </w:p>
        </w:tc>
      </w:tr>
      <w:tr w:rsidR="00490BB4" w14:paraId="527CD141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072C57" w14:textId="1C5EFB06" w:rsidR="00490BB4" w:rsidRDefault="0096357B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3CEDD6" w14:textId="19C1A6EB" w:rsidR="00490BB4" w:rsidRDefault="005A3074">
            <w:pPr>
              <w:spacing w:line="259" w:lineRule="auto"/>
            </w:pPr>
            <w:r>
              <w:rPr>
                <w:b/>
                <w:sz w:val="19"/>
                <w:lang w:val="en-DE"/>
              </w:rPr>
              <w:t xml:space="preserve">Primary: </w:t>
            </w:r>
            <w:r w:rsidR="00AD7567">
              <w:rPr>
                <w:sz w:val="19"/>
              </w:rPr>
              <w:t>Administrator</w:t>
            </w:r>
          </w:p>
        </w:tc>
      </w:tr>
      <w:tr w:rsidR="00490BB4" w14:paraId="0DCF1F9E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749264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20CFC2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Temporarily block a user account.</w:t>
            </w:r>
          </w:p>
        </w:tc>
      </w:tr>
      <w:tr w:rsidR="00490BB4" w14:paraId="14A460FF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FCB794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E4D438" w14:textId="77777777" w:rsidR="000475EE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58"/>
            </w:tblGrid>
            <w:tr w:rsidR="000475EE" w:rsidRPr="0052081A" w14:paraId="3FA40877" w14:textId="77777777" w:rsidTr="00863E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AE37EC" w14:textId="77777777" w:rsidR="000475EE" w:rsidRPr="0052081A" w:rsidRDefault="000475EE" w:rsidP="000475EE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  <w:r w:rsidRPr="0052081A"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  <w:t>The administrator is logged into the system and has administrative privileges.</w:t>
                  </w:r>
                </w:p>
              </w:tc>
            </w:tr>
          </w:tbl>
          <w:p w14:paraId="431B9809" w14:textId="0C8301B2" w:rsidR="00490BB4" w:rsidRDefault="00490BB4">
            <w:pPr>
              <w:spacing w:line="259" w:lineRule="auto"/>
            </w:pPr>
          </w:p>
        </w:tc>
      </w:tr>
      <w:tr w:rsidR="00490BB4" w14:paraId="0BE6E7C7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29D44F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C27A9F" w14:textId="41F8ED13" w:rsidR="00490BB4" w:rsidRDefault="000475EE">
            <w:pPr>
              <w:spacing w:line="259" w:lineRule="auto"/>
            </w:pPr>
            <w:r>
              <w:rPr>
                <w:sz w:val="19"/>
                <w:lang w:val="en-DE"/>
              </w:rPr>
              <w:t>1</w:t>
            </w:r>
            <w:r w:rsidR="00AD7567">
              <w:rPr>
                <w:sz w:val="19"/>
              </w:rPr>
              <w:t>. The administrator opens user management.</w:t>
            </w:r>
            <w:r w:rsidR="00AD7567">
              <w:rPr>
                <w:sz w:val="19"/>
              </w:rPr>
              <w:br/>
            </w:r>
            <w:r>
              <w:rPr>
                <w:sz w:val="19"/>
                <w:lang w:val="en-DE"/>
              </w:rPr>
              <w:t>2</w:t>
            </w:r>
            <w:r w:rsidR="00AD7567">
              <w:rPr>
                <w:sz w:val="19"/>
              </w:rPr>
              <w:t>. The administrator selects a user account.</w:t>
            </w:r>
            <w:r w:rsidR="00AD7567">
              <w:rPr>
                <w:sz w:val="19"/>
              </w:rPr>
              <w:br/>
            </w:r>
            <w:r>
              <w:rPr>
                <w:sz w:val="19"/>
                <w:lang w:val="en-DE"/>
              </w:rPr>
              <w:t>3</w:t>
            </w:r>
            <w:r w:rsidR="00AD7567">
              <w:rPr>
                <w:sz w:val="19"/>
              </w:rPr>
              <w:t>. The administrator chooses Suspend.</w:t>
            </w:r>
            <w:r w:rsidR="00AD7567">
              <w:rPr>
                <w:sz w:val="19"/>
              </w:rPr>
              <w:br/>
            </w:r>
            <w:r>
              <w:rPr>
                <w:sz w:val="19"/>
                <w:lang w:val="en-DE"/>
              </w:rPr>
              <w:t>4</w:t>
            </w:r>
            <w:r w:rsidR="00AD7567">
              <w:rPr>
                <w:sz w:val="19"/>
              </w:rPr>
              <w:t>. The system asks for confirmation or a reason.</w:t>
            </w:r>
            <w:r w:rsidR="00AD7567">
              <w:rPr>
                <w:sz w:val="19"/>
              </w:rPr>
              <w:br/>
            </w:r>
            <w:r>
              <w:rPr>
                <w:sz w:val="19"/>
                <w:lang w:val="en-DE"/>
              </w:rPr>
              <w:t>5</w:t>
            </w:r>
            <w:r w:rsidR="00AD7567">
              <w:rPr>
                <w:sz w:val="19"/>
              </w:rPr>
              <w:t>. The administrator confirms the suspension.</w:t>
            </w:r>
            <w:r w:rsidR="00AD7567">
              <w:rPr>
                <w:sz w:val="19"/>
              </w:rPr>
              <w:br/>
            </w:r>
            <w:r>
              <w:rPr>
                <w:sz w:val="19"/>
                <w:lang w:val="en-DE"/>
              </w:rPr>
              <w:t>6</w:t>
            </w:r>
            <w:r w:rsidR="00AD7567">
              <w:rPr>
                <w:sz w:val="19"/>
              </w:rPr>
              <w:t>. The system updates the account status.</w:t>
            </w:r>
          </w:p>
        </w:tc>
      </w:tr>
      <w:tr w:rsidR="00490BB4" w14:paraId="3C983266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567D35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0E31C4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If the user is already suspended, the system informs the administrator.</w:t>
            </w:r>
          </w:p>
        </w:tc>
      </w:tr>
      <w:tr w:rsidR="00490BB4" w14:paraId="57AED3BE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D2592F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B429A7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selected account is suspended.</w:t>
            </w:r>
          </w:p>
        </w:tc>
      </w:tr>
    </w:tbl>
    <w:p w14:paraId="68FE0553" w14:textId="782FAB9D" w:rsidR="00490BB4" w:rsidRDefault="00490BB4"/>
    <w:p w14:paraId="0736A228" w14:textId="4E8254FE" w:rsidR="0052081A" w:rsidRPr="0052081A" w:rsidRDefault="00787C25" w:rsidP="0052081A">
      <w:pPr>
        <w:pStyle w:val="Heading2"/>
        <w:spacing w:before="80" w:after="60" w:line="264" w:lineRule="auto"/>
        <w:rPr>
          <w:lang w:val="en-DE"/>
        </w:rPr>
      </w:pPr>
      <w:r>
        <w:rPr>
          <w:lang w:val="en-DE"/>
        </w:rPr>
        <w:t>FR2</w:t>
      </w:r>
      <w:r w:rsidR="00CA775A">
        <w:rPr>
          <w:lang w:val="en-DE"/>
        </w:rPr>
        <w:t>9</w:t>
      </w:r>
      <w:r w:rsidR="0052081A">
        <w:t xml:space="preserve"> </w:t>
      </w:r>
      <w:r>
        <w:rPr>
          <w:lang w:val="en-DE"/>
        </w:rPr>
        <w:t>-</w:t>
      </w:r>
      <w:r w:rsidR="0052081A">
        <w:t xml:space="preserve"> </w:t>
      </w:r>
      <w:r w:rsidR="0052081A">
        <w:rPr>
          <w:lang w:val="en-DE"/>
        </w:rPr>
        <w:t>Verify and Approve property listings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52081A" w14:paraId="5C7E2DFC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D16613" w14:textId="77777777" w:rsidR="0052081A" w:rsidRDefault="0052081A" w:rsidP="005C1DEF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45D160" w14:textId="57F6A8AF" w:rsidR="0052081A" w:rsidRPr="0052081A" w:rsidRDefault="00787C25" w:rsidP="005C1DEF">
            <w:pPr>
              <w:spacing w:line="259" w:lineRule="auto"/>
              <w:rPr>
                <w:sz w:val="19"/>
                <w:szCs w:val="19"/>
                <w:lang w:val="en-DE"/>
              </w:rPr>
            </w:pPr>
            <w:r>
              <w:rPr>
                <w:sz w:val="19"/>
                <w:szCs w:val="19"/>
                <w:lang w:val="en-DE"/>
              </w:rPr>
              <w:t>FR2</w:t>
            </w:r>
            <w:r w:rsidR="00CA775A">
              <w:rPr>
                <w:sz w:val="19"/>
                <w:szCs w:val="19"/>
                <w:lang w:val="en-DE"/>
              </w:rPr>
              <w:t>9</w:t>
            </w:r>
            <w:r w:rsidR="0052081A" w:rsidRPr="0052081A">
              <w:rPr>
                <w:sz w:val="19"/>
                <w:szCs w:val="19"/>
                <w:lang w:val="en-DE"/>
              </w:rPr>
              <w:t xml:space="preserve"> </w:t>
            </w:r>
            <w:r w:rsidR="0052081A" w:rsidRPr="0052081A">
              <w:rPr>
                <w:sz w:val="19"/>
                <w:szCs w:val="19"/>
                <w:lang w:val="en-DE"/>
              </w:rPr>
              <w:sym w:font="Wingdings" w:char="F0E8"/>
            </w:r>
            <w:r w:rsidR="0052081A" w:rsidRPr="0052081A">
              <w:rPr>
                <w:sz w:val="19"/>
                <w:szCs w:val="19"/>
                <w:lang w:val="en-DE"/>
              </w:rPr>
              <w:t xml:space="preserve"> Verify and approve property listings</w:t>
            </w:r>
          </w:p>
        </w:tc>
      </w:tr>
      <w:tr w:rsidR="0052081A" w14:paraId="670DDFE1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B6FBC7" w14:textId="1E63EA11" w:rsidR="0052081A" w:rsidRDefault="0096357B" w:rsidP="005C1DEF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0A44CF" w14:textId="77777777" w:rsidR="0052081A" w:rsidRDefault="005A3074" w:rsidP="005C1DEF">
            <w:pPr>
              <w:spacing w:line="259" w:lineRule="auto"/>
              <w:rPr>
                <w:sz w:val="19"/>
                <w:szCs w:val="19"/>
              </w:rPr>
            </w:pPr>
            <w:r>
              <w:rPr>
                <w:b/>
                <w:sz w:val="19"/>
                <w:lang w:val="en-DE"/>
              </w:rPr>
              <w:t xml:space="preserve">Primary: </w:t>
            </w:r>
            <w:r w:rsidR="0052081A" w:rsidRPr="0052081A">
              <w:rPr>
                <w:sz w:val="19"/>
                <w:szCs w:val="19"/>
              </w:rPr>
              <w:t>Administrator</w:t>
            </w:r>
          </w:p>
          <w:p w14:paraId="59E5FC53" w14:textId="5BA26194" w:rsidR="005A3074" w:rsidRPr="005A3074" w:rsidRDefault="005A3074" w:rsidP="005C1DEF">
            <w:pPr>
              <w:spacing w:line="259" w:lineRule="auto"/>
              <w:rPr>
                <w:sz w:val="19"/>
                <w:szCs w:val="19"/>
                <w:lang w:val="en-DE"/>
              </w:rPr>
            </w:pPr>
            <w:r>
              <w:rPr>
                <w:b/>
                <w:sz w:val="19"/>
                <w:szCs w:val="19"/>
                <w:lang w:val="en-DE"/>
              </w:rPr>
              <w:t xml:space="preserve">Secondary: </w:t>
            </w:r>
            <w:r>
              <w:rPr>
                <w:sz w:val="19"/>
                <w:szCs w:val="19"/>
                <w:lang w:val="en-DE"/>
              </w:rPr>
              <w:t>Property Owner</w:t>
            </w:r>
          </w:p>
        </w:tc>
      </w:tr>
      <w:tr w:rsidR="0052081A" w14:paraId="24543454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52B1E0" w14:textId="77777777" w:rsidR="0052081A" w:rsidRDefault="0052081A" w:rsidP="005C1DEF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7EB0DE" w14:textId="47BC23BA" w:rsidR="0052081A" w:rsidRPr="0052081A" w:rsidRDefault="0052081A" w:rsidP="005C1DEF">
            <w:pPr>
              <w:spacing w:line="259" w:lineRule="auto"/>
              <w:rPr>
                <w:sz w:val="19"/>
                <w:szCs w:val="19"/>
              </w:rPr>
            </w:pPr>
            <w:r w:rsidRPr="0052081A">
              <w:rPr>
                <w:sz w:val="19"/>
                <w:szCs w:val="19"/>
              </w:rPr>
              <w:t>Allow the administrator to verify newly submitted property listings and approve them before publication.</w:t>
            </w:r>
          </w:p>
        </w:tc>
      </w:tr>
      <w:tr w:rsidR="0052081A" w14:paraId="05B46271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6841C6" w14:textId="77777777" w:rsidR="0052081A" w:rsidRDefault="0052081A" w:rsidP="005C1DEF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E1B09C" w14:textId="77777777" w:rsidR="000475EE" w:rsidRPr="0052081A" w:rsidRDefault="0052081A" w:rsidP="005C1DEF">
            <w:pPr>
              <w:spacing w:line="259" w:lineRule="auto"/>
              <w:rPr>
                <w:sz w:val="19"/>
                <w:szCs w:val="19"/>
              </w:rPr>
            </w:pPr>
            <w:r w:rsidRPr="0052081A">
              <w:rPr>
                <w:sz w:val="19"/>
                <w:szCs w:val="19"/>
              </w:rPr>
              <w:t>The administrator is logged into the system and there are pending property listings awaiting approval.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58"/>
            </w:tblGrid>
            <w:tr w:rsidR="000475EE" w:rsidRPr="0052081A" w14:paraId="7F236DA5" w14:textId="77777777" w:rsidTr="00863E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4109D7" w14:textId="77777777" w:rsidR="000475EE" w:rsidRPr="0052081A" w:rsidRDefault="000475EE" w:rsidP="000475EE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  <w:r w:rsidRPr="0052081A"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  <w:t>The administrator is logged into the system and has administrative privileges.</w:t>
                  </w:r>
                </w:p>
              </w:tc>
            </w:tr>
          </w:tbl>
          <w:p w14:paraId="33B018CE" w14:textId="05ABDA48" w:rsidR="0052081A" w:rsidRPr="0052081A" w:rsidRDefault="0052081A" w:rsidP="005C1DEF">
            <w:pPr>
              <w:spacing w:line="259" w:lineRule="auto"/>
              <w:rPr>
                <w:sz w:val="19"/>
                <w:szCs w:val="19"/>
              </w:rPr>
            </w:pPr>
          </w:p>
        </w:tc>
      </w:tr>
      <w:tr w:rsidR="0052081A" w14:paraId="72AE1087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314717" w14:textId="77777777" w:rsidR="0052081A" w:rsidRDefault="0052081A" w:rsidP="005C1DEF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81267B" w14:textId="08E66745" w:rsidR="0052081A" w:rsidRPr="0052081A" w:rsidRDefault="000475EE" w:rsidP="005C1DEF">
            <w:pPr>
              <w:spacing w:line="25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lang w:val="en-DE"/>
              </w:rPr>
              <w:t>1</w:t>
            </w:r>
            <w:r w:rsidR="0052081A" w:rsidRPr="0052081A">
              <w:rPr>
                <w:sz w:val="19"/>
                <w:szCs w:val="19"/>
              </w:rPr>
              <w:t xml:space="preserve">. The administrator accesses the admin dashboard. </w:t>
            </w:r>
            <w:r w:rsidR="0052081A" w:rsidRPr="0052081A">
              <w:rPr>
                <w:sz w:val="19"/>
                <w:szCs w:val="19"/>
              </w:rPr>
              <w:br/>
            </w:r>
            <w:r>
              <w:rPr>
                <w:sz w:val="19"/>
                <w:szCs w:val="19"/>
                <w:lang w:val="en-DE"/>
              </w:rPr>
              <w:t>2</w:t>
            </w:r>
            <w:r w:rsidR="0052081A" w:rsidRPr="0052081A">
              <w:rPr>
                <w:sz w:val="19"/>
                <w:szCs w:val="19"/>
              </w:rPr>
              <w:t xml:space="preserve">. The administrator selects the pending property listings section. </w:t>
            </w:r>
            <w:r w:rsidR="0052081A" w:rsidRPr="0052081A">
              <w:rPr>
                <w:sz w:val="19"/>
                <w:szCs w:val="19"/>
              </w:rPr>
              <w:br/>
            </w:r>
            <w:r>
              <w:rPr>
                <w:sz w:val="19"/>
                <w:szCs w:val="19"/>
                <w:lang w:val="en-DE"/>
              </w:rPr>
              <w:t>3</w:t>
            </w:r>
            <w:r w:rsidR="0052081A" w:rsidRPr="0052081A">
              <w:rPr>
                <w:sz w:val="19"/>
                <w:szCs w:val="19"/>
              </w:rPr>
              <w:t xml:space="preserve">. The system displays newly submitted property listings awaiting verification. </w:t>
            </w:r>
            <w:r w:rsidR="0052081A" w:rsidRPr="0052081A">
              <w:rPr>
                <w:sz w:val="19"/>
                <w:szCs w:val="19"/>
              </w:rPr>
              <w:br/>
            </w:r>
            <w:r>
              <w:rPr>
                <w:sz w:val="19"/>
                <w:szCs w:val="19"/>
                <w:lang w:val="en-DE"/>
              </w:rPr>
              <w:t>4</w:t>
            </w:r>
            <w:r w:rsidR="0052081A" w:rsidRPr="0052081A">
              <w:rPr>
                <w:sz w:val="19"/>
                <w:szCs w:val="19"/>
              </w:rPr>
              <w:t xml:space="preserve">. The administrator reviews the property details and uploaded information. </w:t>
            </w:r>
            <w:r w:rsidR="0052081A" w:rsidRPr="0052081A">
              <w:rPr>
                <w:sz w:val="19"/>
                <w:szCs w:val="19"/>
              </w:rPr>
              <w:br/>
            </w:r>
            <w:r>
              <w:rPr>
                <w:sz w:val="19"/>
                <w:szCs w:val="19"/>
                <w:lang w:val="en-DE"/>
              </w:rPr>
              <w:lastRenderedPageBreak/>
              <w:t>5</w:t>
            </w:r>
            <w:r w:rsidR="0052081A" w:rsidRPr="0052081A">
              <w:rPr>
                <w:sz w:val="19"/>
                <w:szCs w:val="19"/>
              </w:rPr>
              <w:t xml:space="preserve">. The administrator approves the listing. </w:t>
            </w:r>
            <w:r w:rsidR="0052081A" w:rsidRPr="0052081A">
              <w:rPr>
                <w:sz w:val="19"/>
                <w:szCs w:val="19"/>
              </w:rPr>
              <w:br/>
            </w:r>
            <w:r>
              <w:rPr>
                <w:sz w:val="19"/>
                <w:szCs w:val="19"/>
                <w:lang w:val="en-DE"/>
              </w:rPr>
              <w:t>6</w:t>
            </w:r>
            <w:r w:rsidR="0052081A" w:rsidRPr="0052081A">
              <w:rPr>
                <w:sz w:val="19"/>
                <w:szCs w:val="19"/>
              </w:rPr>
              <w:t>. The system publishes the approved property listing.</w:t>
            </w:r>
          </w:p>
        </w:tc>
      </w:tr>
      <w:tr w:rsidR="0052081A" w14:paraId="65CB0BBC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BCEEB3" w14:textId="77777777" w:rsidR="0052081A" w:rsidRDefault="0052081A" w:rsidP="005C1DEF">
            <w:pPr>
              <w:spacing w:line="252" w:lineRule="auto"/>
            </w:pPr>
            <w:r>
              <w:rPr>
                <w:b/>
                <w:sz w:val="19"/>
              </w:rPr>
              <w:lastRenderedPageBreak/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1E12FB" w14:textId="732E7186" w:rsidR="0052081A" w:rsidRPr="0052081A" w:rsidRDefault="0052081A" w:rsidP="005C1DEF">
            <w:pPr>
              <w:spacing w:line="259" w:lineRule="auto"/>
              <w:rPr>
                <w:sz w:val="19"/>
                <w:szCs w:val="19"/>
              </w:rPr>
            </w:pPr>
            <w:r w:rsidRPr="0052081A">
              <w:rPr>
                <w:sz w:val="19"/>
                <w:szCs w:val="19"/>
              </w:rPr>
              <w:t>1. If the property listing contains missing, invalid, or inappropriate information, the administrator rejects it and the system keeps it unpublished.</w:t>
            </w:r>
          </w:p>
        </w:tc>
      </w:tr>
      <w:tr w:rsidR="0052081A" w14:paraId="6383BDB6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8E225C" w14:textId="77777777" w:rsidR="0052081A" w:rsidRDefault="0052081A" w:rsidP="005C1DEF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C8EEF4" w14:textId="6DD96804" w:rsidR="0052081A" w:rsidRPr="0052081A" w:rsidRDefault="0052081A" w:rsidP="005C1DEF">
            <w:pPr>
              <w:spacing w:line="259" w:lineRule="auto"/>
              <w:rPr>
                <w:sz w:val="19"/>
                <w:szCs w:val="19"/>
              </w:rPr>
            </w:pPr>
            <w:r w:rsidRPr="0052081A">
              <w:rPr>
                <w:sz w:val="19"/>
                <w:szCs w:val="19"/>
              </w:rPr>
              <w:t>The property listing is either approved and published or rejected and kept unpublished.</w:t>
            </w:r>
          </w:p>
        </w:tc>
      </w:tr>
    </w:tbl>
    <w:p w14:paraId="57D7A736" w14:textId="77777777" w:rsidR="0052081A" w:rsidRDefault="0052081A"/>
    <w:p w14:paraId="34AE6B2D" w14:textId="07E09B99" w:rsidR="00490BB4" w:rsidRDefault="00AD7567" w:rsidP="00CA775A">
      <w:pPr>
        <w:pStyle w:val="Heading1"/>
        <w:spacing w:before="160" w:after="100" w:line="264" w:lineRule="auto"/>
      </w:pPr>
      <w:r>
        <w:t>Manager</w:t>
      </w:r>
    </w:p>
    <w:p w14:paraId="225263DB" w14:textId="0DFB7382" w:rsidR="00490BB4" w:rsidRDefault="00787C25">
      <w:pPr>
        <w:pStyle w:val="Heading2"/>
        <w:spacing w:before="80" w:after="60" w:line="264" w:lineRule="auto"/>
      </w:pPr>
      <w:r>
        <w:rPr>
          <w:lang w:val="en-DE"/>
        </w:rPr>
        <w:t>FR30</w:t>
      </w:r>
      <w:r w:rsidR="00AD7567">
        <w:t xml:space="preserve"> </w:t>
      </w:r>
      <w:r>
        <w:rPr>
          <w:lang w:val="en-DE"/>
        </w:rPr>
        <w:t>-</w:t>
      </w:r>
      <w:r w:rsidR="00AD7567">
        <w:t xml:space="preserve"> Monitor Rental Requests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27BE0416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82DFB0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CC1E94" w14:textId="36EDA83A" w:rsidR="00490BB4" w:rsidRDefault="00787C25">
            <w:pPr>
              <w:spacing w:line="259" w:lineRule="auto"/>
            </w:pPr>
            <w:r>
              <w:rPr>
                <w:sz w:val="19"/>
                <w:lang w:val="en-DE"/>
              </w:rPr>
              <w:t>FR30</w:t>
            </w:r>
            <w:r w:rsidR="00CA775A">
              <w:rPr>
                <w:sz w:val="19"/>
                <w:lang w:val="en-DE"/>
              </w:rPr>
              <w:t xml:space="preserve"> </w:t>
            </w:r>
            <w:r w:rsidR="00CA775A" w:rsidRPr="00CA775A">
              <w:rPr>
                <w:sz w:val="19"/>
                <w:lang w:val="en-DE"/>
              </w:rPr>
              <w:sym w:font="Wingdings" w:char="F0E8"/>
            </w:r>
            <w:r w:rsidR="00CA775A"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Monitor Rental Requests</w:t>
            </w:r>
          </w:p>
        </w:tc>
      </w:tr>
      <w:tr w:rsidR="00490BB4" w14:paraId="64F95E59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AF7E42" w14:textId="6DBC589C" w:rsidR="00490BB4" w:rsidRDefault="0096357B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03EE6F" w14:textId="77777777" w:rsidR="00490BB4" w:rsidRDefault="005A3074">
            <w:pPr>
              <w:spacing w:line="259" w:lineRule="auto"/>
              <w:rPr>
                <w:sz w:val="19"/>
              </w:rPr>
            </w:pPr>
            <w:r>
              <w:rPr>
                <w:b/>
                <w:sz w:val="19"/>
                <w:lang w:val="en-DE"/>
              </w:rPr>
              <w:t xml:space="preserve">Primary: </w:t>
            </w:r>
            <w:r w:rsidR="00AD7567">
              <w:rPr>
                <w:sz w:val="19"/>
              </w:rPr>
              <w:t>Manager</w:t>
            </w:r>
          </w:p>
          <w:p w14:paraId="4A8B81A4" w14:textId="4D2B6D46" w:rsidR="005A3074" w:rsidRPr="005A3074" w:rsidRDefault="005A3074">
            <w:pPr>
              <w:spacing w:line="259" w:lineRule="auto"/>
              <w:rPr>
                <w:sz w:val="19"/>
                <w:szCs w:val="19"/>
                <w:lang w:val="en-DE"/>
              </w:rPr>
            </w:pPr>
            <w:r w:rsidRPr="005A3074">
              <w:rPr>
                <w:b/>
                <w:sz w:val="19"/>
                <w:szCs w:val="19"/>
                <w:lang w:val="en-DE"/>
              </w:rPr>
              <w:t xml:space="preserve">Secondary: </w:t>
            </w:r>
            <w:r w:rsidRPr="005A3074">
              <w:rPr>
                <w:sz w:val="19"/>
                <w:szCs w:val="19"/>
                <w:lang w:val="en-DE"/>
              </w:rPr>
              <w:t>Tenant, Property Owner</w:t>
            </w:r>
          </w:p>
        </w:tc>
      </w:tr>
      <w:tr w:rsidR="00490BB4" w14:paraId="58AB9DA0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A55A24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8000CD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Review rental requests and approval activity at an operational level.</w:t>
            </w:r>
          </w:p>
        </w:tc>
      </w:tr>
      <w:tr w:rsidR="00490BB4" w14:paraId="65C8E5C7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CAE535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C7F32D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1842A962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23FABA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663D4E" w14:textId="77777777" w:rsidR="00490BB4" w:rsidRPr="000475EE" w:rsidRDefault="00AD7567">
            <w:pPr>
              <w:spacing w:line="259" w:lineRule="auto"/>
              <w:rPr>
                <w:sz w:val="19"/>
                <w:szCs w:val="19"/>
                <w:lang w:val="en-DE"/>
              </w:rPr>
            </w:pPr>
            <w:r w:rsidRPr="000475EE">
              <w:rPr>
                <w:sz w:val="19"/>
                <w:szCs w:val="19"/>
              </w:rPr>
              <w:t>1. The manager logs into the system.</w:t>
            </w:r>
            <w:r w:rsidRPr="000475EE">
              <w:rPr>
                <w:sz w:val="19"/>
                <w:szCs w:val="19"/>
              </w:rPr>
              <w:br/>
              <w:t xml:space="preserve">2. The manager </w:t>
            </w:r>
            <w:r w:rsidR="000475EE" w:rsidRPr="000475EE">
              <w:rPr>
                <w:sz w:val="19"/>
                <w:szCs w:val="19"/>
                <w:lang w:val="en-DE"/>
              </w:rPr>
              <w:t>views</w:t>
            </w:r>
            <w:r w:rsidRPr="000475EE">
              <w:rPr>
                <w:sz w:val="19"/>
                <w:szCs w:val="19"/>
              </w:rPr>
              <w:t xml:space="preserve"> the rental requests.</w:t>
            </w:r>
            <w:r w:rsidRPr="000475EE">
              <w:rPr>
                <w:sz w:val="19"/>
                <w:szCs w:val="19"/>
              </w:rPr>
              <w:br/>
              <w:t xml:space="preserve">3. </w:t>
            </w:r>
            <w:r w:rsidR="000475EE" w:rsidRPr="000475EE">
              <w:rPr>
                <w:sz w:val="19"/>
                <w:szCs w:val="19"/>
                <w:lang w:val="en-DE"/>
              </w:rPr>
              <w:t>The manager reviews requests.</w:t>
            </w:r>
          </w:p>
          <w:p w14:paraId="6A569FF0" w14:textId="1B55BAA4" w:rsidR="000475EE" w:rsidRPr="000475EE" w:rsidRDefault="000475EE">
            <w:pPr>
              <w:spacing w:line="259" w:lineRule="auto"/>
              <w:rPr>
                <w:sz w:val="19"/>
                <w:szCs w:val="19"/>
                <w:lang w:val="en-DE"/>
              </w:rPr>
            </w:pPr>
            <w:r w:rsidRPr="000475EE">
              <w:rPr>
                <w:sz w:val="19"/>
                <w:szCs w:val="19"/>
                <w:lang w:val="en-DE"/>
              </w:rPr>
              <w:t>4. The manager approves or rejects the request</w:t>
            </w:r>
          </w:p>
        </w:tc>
      </w:tr>
      <w:tr w:rsidR="00490BB4" w14:paraId="54D9E186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68DD5B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00D435" w14:textId="501BEE60" w:rsidR="00490BB4" w:rsidRPr="000475EE" w:rsidRDefault="00AD7567">
            <w:pPr>
              <w:spacing w:line="259" w:lineRule="auto"/>
              <w:rPr>
                <w:lang w:val="en-DE"/>
              </w:rPr>
            </w:pPr>
            <w:r>
              <w:rPr>
                <w:sz w:val="19"/>
              </w:rPr>
              <w:t xml:space="preserve">1. If there are no requests </w:t>
            </w:r>
            <w:r w:rsidR="000475EE">
              <w:rPr>
                <w:sz w:val="19"/>
                <w:lang w:val="en-DE"/>
              </w:rPr>
              <w:t>pending, the manager waits for new requests.</w:t>
            </w:r>
          </w:p>
        </w:tc>
      </w:tr>
      <w:tr w:rsidR="00490BB4" w14:paraId="245618F4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ADBD94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4E9FD2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manager can monitor rental requests and approvals.</w:t>
            </w:r>
          </w:p>
        </w:tc>
      </w:tr>
    </w:tbl>
    <w:p w14:paraId="1607FE11" w14:textId="77777777" w:rsidR="00490BB4" w:rsidRDefault="00490BB4"/>
    <w:p w14:paraId="4BAA9935" w14:textId="12397BDE" w:rsidR="00490BB4" w:rsidRDefault="00787C25">
      <w:pPr>
        <w:pStyle w:val="Heading2"/>
        <w:spacing w:before="80" w:after="60" w:line="264" w:lineRule="auto"/>
      </w:pPr>
      <w:r>
        <w:rPr>
          <w:lang w:val="en-DE"/>
        </w:rPr>
        <w:t>FR31</w:t>
      </w:r>
      <w:r w:rsidR="00AD7567">
        <w:t xml:space="preserve"> </w:t>
      </w:r>
      <w:r>
        <w:rPr>
          <w:lang w:val="en-DE"/>
        </w:rPr>
        <w:t>-</w:t>
      </w:r>
      <w:r w:rsidR="00AD7567">
        <w:t xml:space="preserve"> Generate Management Reports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1BFCADF2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AD3058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248B31" w14:textId="2F4662BC" w:rsidR="00490BB4" w:rsidRDefault="00787C25">
            <w:pPr>
              <w:spacing w:line="259" w:lineRule="auto"/>
            </w:pPr>
            <w:r>
              <w:rPr>
                <w:sz w:val="19"/>
                <w:lang w:val="en-DE"/>
              </w:rPr>
              <w:t>FR31</w:t>
            </w:r>
            <w:r w:rsidR="00CA775A">
              <w:rPr>
                <w:sz w:val="19"/>
                <w:lang w:val="en-DE"/>
              </w:rPr>
              <w:t xml:space="preserve"> </w:t>
            </w:r>
            <w:r w:rsidR="00CA775A" w:rsidRPr="00CA775A">
              <w:rPr>
                <w:sz w:val="19"/>
                <w:lang w:val="en-DE"/>
              </w:rPr>
              <w:sym w:font="Wingdings" w:char="F0E8"/>
            </w:r>
            <w:r w:rsidR="00CA775A"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Generate Management Reports</w:t>
            </w:r>
          </w:p>
        </w:tc>
      </w:tr>
      <w:tr w:rsidR="00490BB4" w14:paraId="1C8D8782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A9D9E8" w14:textId="3A422959" w:rsidR="00490BB4" w:rsidRDefault="0096357B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196D93" w14:textId="160BFA03" w:rsidR="00490BB4" w:rsidRDefault="005A3074">
            <w:pPr>
              <w:spacing w:line="259" w:lineRule="auto"/>
            </w:pPr>
            <w:r>
              <w:rPr>
                <w:b/>
                <w:sz w:val="19"/>
                <w:lang w:val="en-DE"/>
              </w:rPr>
              <w:t xml:space="preserve">Primary: </w:t>
            </w:r>
            <w:r w:rsidR="00AD7567">
              <w:rPr>
                <w:sz w:val="19"/>
              </w:rPr>
              <w:t>Manager</w:t>
            </w:r>
          </w:p>
        </w:tc>
      </w:tr>
      <w:tr w:rsidR="00490BB4" w14:paraId="5D4E82D9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94374D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1A8433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Produce reports for operational oversight.</w:t>
            </w:r>
          </w:p>
        </w:tc>
      </w:tr>
      <w:tr w:rsidR="00490BB4" w14:paraId="731DD40B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FEB55F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80BE9F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1E169547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5C949E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BE5D85" w14:textId="759A9818" w:rsidR="00490BB4" w:rsidRDefault="00AD7567">
            <w:pPr>
              <w:spacing w:line="259" w:lineRule="auto"/>
            </w:pPr>
            <w:r>
              <w:rPr>
                <w:sz w:val="19"/>
              </w:rPr>
              <w:t>1. The manager logs in.</w:t>
            </w:r>
            <w:r>
              <w:rPr>
                <w:sz w:val="19"/>
              </w:rPr>
              <w:br/>
              <w:t>2. The manager opens the reports section.</w:t>
            </w:r>
            <w:r>
              <w:rPr>
                <w:sz w:val="19"/>
              </w:rPr>
              <w:br/>
              <w:t>3. The manager selects report criteria or period.</w:t>
            </w:r>
            <w:r>
              <w:rPr>
                <w:sz w:val="19"/>
              </w:rPr>
              <w:br/>
              <w:t xml:space="preserve">4. The </w:t>
            </w:r>
            <w:r w:rsidR="00B71525">
              <w:rPr>
                <w:sz w:val="19"/>
                <w:lang w:val="en-DE"/>
              </w:rPr>
              <w:t>manager</w:t>
            </w:r>
            <w:r>
              <w:rPr>
                <w:sz w:val="19"/>
              </w:rPr>
              <w:t xml:space="preserve"> generates the report.</w:t>
            </w:r>
            <w:r>
              <w:rPr>
                <w:sz w:val="19"/>
              </w:rPr>
              <w:br/>
              <w:t xml:space="preserve">5. The </w:t>
            </w:r>
            <w:r w:rsidR="00B71525">
              <w:rPr>
                <w:sz w:val="19"/>
                <w:lang w:val="en-DE"/>
              </w:rPr>
              <w:t>manager</w:t>
            </w:r>
            <w:r>
              <w:rPr>
                <w:sz w:val="19"/>
              </w:rPr>
              <w:t xml:space="preserve"> displays </w:t>
            </w:r>
            <w:proofErr w:type="spellStart"/>
            <w:r>
              <w:rPr>
                <w:sz w:val="19"/>
              </w:rPr>
              <w:t>th</w:t>
            </w:r>
            <w:proofErr w:type="spellEnd"/>
            <w:r w:rsidR="00B71525">
              <w:rPr>
                <w:sz w:val="19"/>
                <w:lang w:val="en-DE"/>
              </w:rPr>
              <w:t>e</w:t>
            </w:r>
            <w:r>
              <w:rPr>
                <w:sz w:val="19"/>
              </w:rPr>
              <w:t xml:space="preserve"> report.</w:t>
            </w:r>
          </w:p>
        </w:tc>
      </w:tr>
      <w:tr w:rsidR="00490BB4" w14:paraId="47628C89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699617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AFCD44" w14:textId="44839595" w:rsidR="00490BB4" w:rsidRDefault="00AD7567">
            <w:pPr>
              <w:spacing w:line="259" w:lineRule="auto"/>
            </w:pPr>
            <w:r>
              <w:rPr>
                <w:sz w:val="19"/>
              </w:rPr>
              <w:t xml:space="preserve">1. If no data exists for the selected criteria, </w:t>
            </w:r>
            <w:r w:rsidR="00B71525">
              <w:rPr>
                <w:sz w:val="19"/>
                <w:lang w:val="en-DE"/>
              </w:rPr>
              <w:t>a no data message is shown</w:t>
            </w:r>
            <w:r>
              <w:rPr>
                <w:sz w:val="19"/>
              </w:rPr>
              <w:t>.</w:t>
            </w:r>
          </w:p>
        </w:tc>
      </w:tr>
      <w:tr w:rsidR="00490BB4" w14:paraId="2D34FDA6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B62DA7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0216E4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A management report is generated and displayed.</w:t>
            </w:r>
          </w:p>
        </w:tc>
      </w:tr>
    </w:tbl>
    <w:p w14:paraId="64F39475" w14:textId="648307ED" w:rsidR="00490BB4" w:rsidRDefault="00490BB4"/>
    <w:p w14:paraId="11D3E9D7" w14:textId="77777777" w:rsidR="005A3074" w:rsidRDefault="005A3074"/>
    <w:p w14:paraId="6F932D75" w14:textId="21C3BCD7" w:rsidR="00490BB4" w:rsidRDefault="00787C25">
      <w:pPr>
        <w:pStyle w:val="Heading2"/>
        <w:spacing w:before="80" w:after="60" w:line="264" w:lineRule="auto"/>
      </w:pPr>
      <w:r>
        <w:rPr>
          <w:lang w:val="en-DE"/>
        </w:rPr>
        <w:lastRenderedPageBreak/>
        <w:t>FR32</w:t>
      </w:r>
      <w:r w:rsidR="00AD7567">
        <w:t xml:space="preserve"> </w:t>
      </w:r>
      <w:r>
        <w:rPr>
          <w:lang w:val="en-DE"/>
        </w:rPr>
        <w:t>-</w:t>
      </w:r>
      <w:r w:rsidR="00AD7567">
        <w:t xml:space="preserve"> Approve Large Discounts and Promotions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62B1BD15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DD3A5C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14A2AD" w14:textId="1DBE236B" w:rsidR="00490BB4" w:rsidRDefault="00787C25">
            <w:pPr>
              <w:spacing w:line="259" w:lineRule="auto"/>
            </w:pPr>
            <w:r>
              <w:rPr>
                <w:sz w:val="19"/>
                <w:lang w:val="en-DE"/>
              </w:rPr>
              <w:t>FR32</w:t>
            </w:r>
            <w:r w:rsidR="00135119">
              <w:rPr>
                <w:sz w:val="19"/>
                <w:lang w:val="en-DE"/>
              </w:rPr>
              <w:t xml:space="preserve"> </w:t>
            </w:r>
            <w:r w:rsidR="00135119" w:rsidRPr="00135119">
              <w:rPr>
                <w:sz w:val="19"/>
                <w:lang w:val="en-DE"/>
              </w:rPr>
              <w:sym w:font="Wingdings" w:char="F0E8"/>
            </w:r>
            <w:r w:rsidR="00135119"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Approve Large Discounts and Promotions</w:t>
            </w:r>
          </w:p>
        </w:tc>
      </w:tr>
      <w:tr w:rsidR="00490BB4" w14:paraId="78C66FAA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AFC0BE" w14:textId="03DCCB70" w:rsidR="00490BB4" w:rsidRDefault="0096357B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B00AB9" w14:textId="77777777" w:rsidR="00490BB4" w:rsidRDefault="005A3074">
            <w:pPr>
              <w:spacing w:line="259" w:lineRule="auto"/>
              <w:rPr>
                <w:sz w:val="19"/>
              </w:rPr>
            </w:pPr>
            <w:r>
              <w:rPr>
                <w:b/>
                <w:sz w:val="19"/>
                <w:lang w:val="en-DE"/>
              </w:rPr>
              <w:t xml:space="preserve">Primary: </w:t>
            </w:r>
            <w:r w:rsidR="00AD7567">
              <w:rPr>
                <w:sz w:val="19"/>
              </w:rPr>
              <w:t>Manager</w:t>
            </w:r>
          </w:p>
          <w:p w14:paraId="0C822B5E" w14:textId="461FE500" w:rsidR="005A3074" w:rsidRPr="005A3074" w:rsidRDefault="005A3074">
            <w:pPr>
              <w:spacing w:line="259" w:lineRule="auto"/>
              <w:rPr>
                <w:sz w:val="19"/>
                <w:szCs w:val="19"/>
                <w:lang w:val="en-DE"/>
              </w:rPr>
            </w:pPr>
            <w:r w:rsidRPr="005A3074">
              <w:rPr>
                <w:b/>
                <w:sz w:val="19"/>
                <w:szCs w:val="19"/>
                <w:lang w:val="en-DE"/>
              </w:rPr>
              <w:t xml:space="preserve">Secondary: </w:t>
            </w:r>
            <w:r w:rsidRPr="005A3074">
              <w:rPr>
                <w:sz w:val="19"/>
                <w:szCs w:val="19"/>
                <w:lang w:val="en-DE"/>
              </w:rPr>
              <w:t>Property Owner</w:t>
            </w:r>
          </w:p>
        </w:tc>
      </w:tr>
      <w:tr w:rsidR="00490BB4" w14:paraId="25AFB9D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B6C7A3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15B438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Authorize high-impact discounts or promotions.</w:t>
            </w:r>
          </w:p>
        </w:tc>
      </w:tr>
      <w:tr w:rsidR="00490BB4" w14:paraId="3C401E98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7A0DE1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734C3A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31C83FA6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E278AD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3C34F4" w14:textId="5BB286AB" w:rsidR="00490BB4" w:rsidRDefault="00AD7567">
            <w:pPr>
              <w:spacing w:line="259" w:lineRule="auto"/>
            </w:pPr>
            <w:r>
              <w:rPr>
                <w:sz w:val="19"/>
              </w:rPr>
              <w:t xml:space="preserve">1. The manager logs </w:t>
            </w:r>
            <w:r w:rsidR="00B71525">
              <w:rPr>
                <w:sz w:val="19"/>
                <w:lang w:val="en-DE"/>
              </w:rPr>
              <w:t>in</w:t>
            </w:r>
            <w:r>
              <w:rPr>
                <w:sz w:val="19"/>
              </w:rPr>
              <w:t>.</w:t>
            </w:r>
            <w:r>
              <w:rPr>
                <w:sz w:val="19"/>
              </w:rPr>
              <w:br/>
              <w:t>2. The manager opens the pending discounts or promotions list.</w:t>
            </w:r>
            <w:r>
              <w:rPr>
                <w:sz w:val="19"/>
              </w:rPr>
              <w:br/>
              <w:t>3. The manager reviews the proposal details.</w:t>
            </w:r>
            <w:r>
              <w:rPr>
                <w:sz w:val="19"/>
              </w:rPr>
              <w:br/>
              <w:t>4. The manager approves or rejects the request</w:t>
            </w:r>
            <w:r w:rsidR="00B71525">
              <w:rPr>
                <w:sz w:val="19"/>
                <w:lang w:val="en-DE"/>
              </w:rPr>
              <w:t xml:space="preserve"> and records his answer</w:t>
            </w:r>
            <w:r>
              <w:rPr>
                <w:sz w:val="19"/>
              </w:rPr>
              <w:t>.</w:t>
            </w:r>
          </w:p>
        </w:tc>
      </w:tr>
      <w:tr w:rsidR="00490BB4" w14:paraId="7132D049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3E86F6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CC8C64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If required information is missing, the manager may return the proposal without approval.</w:t>
            </w:r>
          </w:p>
        </w:tc>
      </w:tr>
      <w:tr w:rsidR="00490BB4" w14:paraId="20EC89B7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6D7961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D657A1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discount or promotion request is approved or rejected.</w:t>
            </w:r>
          </w:p>
        </w:tc>
      </w:tr>
    </w:tbl>
    <w:p w14:paraId="5852B638" w14:textId="77777777" w:rsidR="001D6B2F" w:rsidRDefault="001D6B2F" w:rsidP="00135119">
      <w:pPr>
        <w:pStyle w:val="Heading2"/>
        <w:spacing w:before="80" w:after="60" w:line="264" w:lineRule="auto"/>
        <w:rPr>
          <w:lang w:val="en-DE"/>
        </w:rPr>
      </w:pPr>
    </w:p>
    <w:p w14:paraId="5B587FBE" w14:textId="4B3F5954" w:rsidR="00135119" w:rsidRPr="00135119" w:rsidRDefault="00787C25" w:rsidP="00135119">
      <w:pPr>
        <w:pStyle w:val="Heading2"/>
        <w:spacing w:before="80" w:after="60" w:line="264" w:lineRule="auto"/>
        <w:rPr>
          <w:lang w:val="en-DE"/>
        </w:rPr>
      </w:pPr>
      <w:bookmarkStart w:id="1" w:name="_Hlk225608306"/>
      <w:r>
        <w:rPr>
          <w:lang w:val="en-DE"/>
        </w:rPr>
        <w:t>FR33</w:t>
      </w:r>
      <w:r w:rsidR="00135119">
        <w:t xml:space="preserve"> </w:t>
      </w:r>
      <w:r>
        <w:rPr>
          <w:lang w:val="en-DE"/>
        </w:rPr>
        <w:t>-</w:t>
      </w:r>
      <w:r w:rsidR="00135119">
        <w:t xml:space="preserve"> </w:t>
      </w:r>
      <w:r w:rsidR="00135119">
        <w:rPr>
          <w:lang w:val="en-DE"/>
        </w:rPr>
        <w:t>Review Complaints and Forward Unresolved Issues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135119" w14:paraId="3490B4CC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bookmarkEnd w:id="1"/>
          <w:p w14:paraId="147B009C" w14:textId="77777777" w:rsidR="00135119" w:rsidRDefault="00135119" w:rsidP="005C1DEF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D30C6E" w14:textId="5B5F373A" w:rsidR="00135119" w:rsidRPr="00135119" w:rsidRDefault="00787C25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FR33</w:t>
            </w:r>
            <w:r w:rsidR="00135119" w:rsidRPr="00135119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 xml:space="preserve"> </w:t>
            </w:r>
            <w:r w:rsidR="00135119" w:rsidRPr="00135119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sym w:font="Wingdings" w:char="F0E8"/>
            </w:r>
            <w:r w:rsidR="00135119" w:rsidRPr="00135119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 xml:space="preserve"> Review Complaints and Forward Unresolved Issues</w:t>
            </w:r>
          </w:p>
        </w:tc>
      </w:tr>
      <w:tr w:rsidR="00135119" w14:paraId="13CC64B8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74D1F9" w14:textId="524F243E" w:rsidR="00135119" w:rsidRDefault="0096357B" w:rsidP="005C1DEF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0A2145" w14:textId="77777777" w:rsidR="00135119" w:rsidRDefault="005A3074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>
              <w:rPr>
                <w:b/>
                <w:sz w:val="19"/>
                <w:lang w:val="en-DE"/>
              </w:rPr>
              <w:t xml:space="preserve">Primary: </w:t>
            </w:r>
            <w:r w:rsidR="00135119" w:rsidRPr="00135119">
              <w:rPr>
                <w:rFonts w:asciiTheme="majorHAnsi" w:hAnsiTheme="majorHAnsi" w:cstheme="majorHAnsi"/>
                <w:sz w:val="19"/>
                <w:szCs w:val="19"/>
              </w:rPr>
              <w:t>Manager</w:t>
            </w:r>
          </w:p>
          <w:p w14:paraId="52A80B75" w14:textId="419EB6F0" w:rsidR="005A3074" w:rsidRPr="005A3074" w:rsidRDefault="005A3074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DE"/>
              </w:rPr>
            </w:pPr>
            <w:r>
              <w:rPr>
                <w:rFonts w:asciiTheme="majorHAnsi" w:hAnsiTheme="majorHAnsi" w:cstheme="majorHAnsi"/>
                <w:b/>
                <w:sz w:val="19"/>
                <w:szCs w:val="19"/>
                <w:lang w:val="en-DE"/>
              </w:rPr>
              <w:t xml:space="preserve">Secondary: </w:t>
            </w:r>
            <w:r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Administrator</w:t>
            </w:r>
          </w:p>
        </w:tc>
      </w:tr>
      <w:tr w:rsidR="00135119" w14:paraId="5529FB71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4098D3" w14:textId="77777777" w:rsidR="00135119" w:rsidRDefault="00135119" w:rsidP="005C1DEF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33900D" w14:textId="6F2D632C" w:rsidR="00135119" w:rsidRPr="00135119" w:rsidRDefault="00135119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135119">
              <w:rPr>
                <w:rFonts w:asciiTheme="majorHAnsi" w:hAnsiTheme="majorHAnsi" w:cstheme="majorHAnsi"/>
                <w:sz w:val="19"/>
                <w:szCs w:val="19"/>
              </w:rPr>
              <w:t>Allow the manager to review user complaints and forward unresolved issues to the administrator.</w:t>
            </w:r>
          </w:p>
        </w:tc>
      </w:tr>
      <w:tr w:rsidR="00135119" w14:paraId="0165B7F7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A00B26" w14:textId="77777777" w:rsidR="00135119" w:rsidRDefault="00135119" w:rsidP="005C1DEF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35119" w:rsidRPr="00135119" w14:paraId="6B3069FA" w14:textId="77777777" w:rsidTr="0013511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2060D9" w14:textId="77777777" w:rsidR="00135119" w:rsidRPr="00135119" w:rsidRDefault="00135119" w:rsidP="00135119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</w:p>
              </w:tc>
            </w:tr>
          </w:tbl>
          <w:p w14:paraId="3B5E937B" w14:textId="77777777" w:rsidR="00135119" w:rsidRPr="00135119" w:rsidRDefault="00135119" w:rsidP="00135119">
            <w:pPr>
              <w:rPr>
                <w:rFonts w:asciiTheme="majorHAnsi" w:eastAsia="Times New Roman" w:hAnsiTheme="majorHAnsi" w:cstheme="majorHAnsi"/>
                <w:vanish/>
                <w:sz w:val="19"/>
                <w:szCs w:val="19"/>
                <w:lang w:val="en-GB" w:eastAsia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88"/>
            </w:tblGrid>
            <w:tr w:rsidR="00135119" w:rsidRPr="00135119" w14:paraId="376F33EC" w14:textId="77777777" w:rsidTr="0013511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4CB2AC" w14:textId="77777777" w:rsidR="00135119" w:rsidRPr="00135119" w:rsidRDefault="00135119" w:rsidP="00135119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  <w:r w:rsidRPr="00135119"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  <w:t>The manager is logged into the system and there are complaints submitted by users in the system.</w:t>
                  </w:r>
                </w:p>
              </w:tc>
            </w:tr>
          </w:tbl>
          <w:p w14:paraId="04D884A7" w14:textId="098C803D" w:rsidR="00135119" w:rsidRPr="00135119" w:rsidRDefault="00135119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GB"/>
              </w:rPr>
            </w:pPr>
          </w:p>
        </w:tc>
      </w:tr>
      <w:tr w:rsidR="00135119" w14:paraId="41C2A059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4F222C" w14:textId="77777777" w:rsidR="00135119" w:rsidRDefault="00135119" w:rsidP="005C1DEF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DEC89B" w14:textId="3CC426E9" w:rsidR="00135119" w:rsidRPr="00135119" w:rsidRDefault="00135119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135119">
              <w:rPr>
                <w:rFonts w:asciiTheme="majorHAnsi" w:hAnsiTheme="majorHAnsi" w:cstheme="majorHAnsi"/>
                <w:sz w:val="19"/>
                <w:szCs w:val="19"/>
              </w:rPr>
              <w:t xml:space="preserve">1. The manager logs in. </w:t>
            </w:r>
            <w:r w:rsidRPr="00135119">
              <w:rPr>
                <w:rFonts w:asciiTheme="majorHAnsi" w:hAnsiTheme="majorHAnsi" w:cstheme="majorHAnsi"/>
                <w:sz w:val="19"/>
                <w:szCs w:val="19"/>
              </w:rPr>
              <w:br/>
              <w:t xml:space="preserve">2. The manager navigates to the </w:t>
            </w:r>
            <w:proofErr w:type="gramStart"/>
            <w:r w:rsidRPr="00135119">
              <w:rPr>
                <w:rFonts w:asciiTheme="majorHAnsi" w:hAnsiTheme="majorHAnsi" w:cstheme="majorHAnsi"/>
                <w:sz w:val="19"/>
                <w:szCs w:val="19"/>
              </w:rPr>
              <w:t>complaints</w:t>
            </w:r>
            <w:proofErr w:type="gramEnd"/>
            <w:r w:rsidRPr="00135119">
              <w:rPr>
                <w:rFonts w:asciiTheme="majorHAnsi" w:hAnsiTheme="majorHAnsi" w:cstheme="majorHAnsi"/>
                <w:sz w:val="19"/>
                <w:szCs w:val="19"/>
              </w:rPr>
              <w:t xml:space="preserve"> management section. </w:t>
            </w:r>
            <w:r w:rsidRPr="00135119">
              <w:rPr>
                <w:rFonts w:asciiTheme="majorHAnsi" w:hAnsiTheme="majorHAnsi" w:cstheme="majorHAnsi"/>
                <w:sz w:val="19"/>
                <w:szCs w:val="19"/>
              </w:rPr>
              <w:br/>
              <w:t xml:space="preserve">3. The </w:t>
            </w:r>
            <w:r w:rsidR="00B71525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 xml:space="preserve">manager </w:t>
            </w:r>
            <w:proofErr w:type="gramStart"/>
            <w:r w:rsidR="00B71525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views</w:t>
            </w:r>
            <w:r w:rsidRPr="00135119">
              <w:rPr>
                <w:rFonts w:asciiTheme="majorHAnsi" w:hAnsiTheme="majorHAnsi" w:cstheme="majorHAnsi"/>
                <w:sz w:val="19"/>
                <w:szCs w:val="19"/>
              </w:rPr>
              <w:t xml:space="preserve">  submitted</w:t>
            </w:r>
            <w:proofErr w:type="gramEnd"/>
            <w:r w:rsidRPr="00135119">
              <w:rPr>
                <w:rFonts w:asciiTheme="majorHAnsi" w:hAnsiTheme="majorHAnsi" w:cstheme="majorHAnsi"/>
                <w:sz w:val="19"/>
                <w:szCs w:val="19"/>
              </w:rPr>
              <w:t xml:space="preserve"> complaints. </w:t>
            </w:r>
            <w:r w:rsidRPr="00135119">
              <w:rPr>
                <w:rFonts w:asciiTheme="majorHAnsi" w:hAnsiTheme="majorHAnsi" w:cstheme="majorHAnsi"/>
                <w:sz w:val="19"/>
                <w:szCs w:val="19"/>
              </w:rPr>
              <w:br/>
              <w:t xml:space="preserve">4. The manager reviews the details of a complaint. </w:t>
            </w:r>
            <w:r w:rsidRPr="00135119">
              <w:rPr>
                <w:rFonts w:asciiTheme="majorHAnsi" w:hAnsiTheme="majorHAnsi" w:cstheme="majorHAnsi"/>
                <w:sz w:val="19"/>
                <w:szCs w:val="19"/>
              </w:rPr>
              <w:br/>
              <w:t xml:space="preserve">5. The manager attempts to resolve the issue. </w:t>
            </w:r>
            <w:r w:rsidRPr="00135119">
              <w:rPr>
                <w:rFonts w:asciiTheme="majorHAnsi" w:hAnsiTheme="majorHAnsi" w:cstheme="majorHAnsi"/>
                <w:sz w:val="19"/>
                <w:szCs w:val="19"/>
              </w:rPr>
              <w:br/>
              <w:t>6. If the issue cannot be resolved, the manager forwards the complaint to the administrator.</w:t>
            </w:r>
          </w:p>
        </w:tc>
      </w:tr>
      <w:tr w:rsidR="00135119" w14:paraId="55B25D1D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8E5F74" w14:textId="77777777" w:rsidR="00135119" w:rsidRDefault="00135119" w:rsidP="005C1DEF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F0DF47" w14:textId="34D9C733" w:rsidR="00135119" w:rsidRPr="00135119" w:rsidRDefault="00135119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135119">
              <w:rPr>
                <w:rFonts w:asciiTheme="majorHAnsi" w:hAnsiTheme="majorHAnsi" w:cstheme="majorHAnsi"/>
                <w:sz w:val="19"/>
                <w:szCs w:val="19"/>
              </w:rPr>
              <w:t>1. If the complaint can be resolved by the manager, the manager updates the complaint status as resolved and no escalation is needed.</w:t>
            </w:r>
          </w:p>
        </w:tc>
      </w:tr>
      <w:tr w:rsidR="00135119" w14:paraId="7961CEA6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AB15D3" w14:textId="77777777" w:rsidR="00135119" w:rsidRDefault="00135119" w:rsidP="005C1DEF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7115E5" w14:textId="4D6AA049" w:rsidR="00135119" w:rsidRPr="00135119" w:rsidRDefault="00135119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135119">
              <w:rPr>
                <w:rFonts w:asciiTheme="majorHAnsi" w:hAnsiTheme="majorHAnsi" w:cstheme="majorHAnsi"/>
                <w:sz w:val="19"/>
                <w:szCs w:val="19"/>
              </w:rPr>
              <w:t>The complaint is either resolved by the manager or forwarded to the administrator for further action.</w:t>
            </w:r>
          </w:p>
        </w:tc>
      </w:tr>
    </w:tbl>
    <w:p w14:paraId="6EFC2D08" w14:textId="2498210A" w:rsidR="00135119" w:rsidRDefault="00135119"/>
    <w:p w14:paraId="7B3843BD" w14:textId="77777777" w:rsidR="005A3074" w:rsidRDefault="005A3074"/>
    <w:p w14:paraId="4D61DF0D" w14:textId="260051AA" w:rsidR="00490BB4" w:rsidRDefault="00AD7567" w:rsidP="00135119">
      <w:pPr>
        <w:pStyle w:val="Heading1"/>
        <w:spacing w:before="160" w:after="100" w:line="264" w:lineRule="auto"/>
      </w:pPr>
      <w:r>
        <w:lastRenderedPageBreak/>
        <w:t>Financier</w:t>
      </w:r>
    </w:p>
    <w:p w14:paraId="3EB6E1D8" w14:textId="275F5EAD" w:rsidR="00490BB4" w:rsidRDefault="00787C25">
      <w:pPr>
        <w:pStyle w:val="Heading2"/>
        <w:spacing w:before="80" w:after="60" w:line="264" w:lineRule="auto"/>
      </w:pPr>
      <w:bookmarkStart w:id="2" w:name="_Hlk225608330"/>
      <w:r>
        <w:rPr>
          <w:lang w:val="en-DE"/>
        </w:rPr>
        <w:t>FR34</w:t>
      </w:r>
      <w:r w:rsidR="00AD7567">
        <w:t xml:space="preserve"> </w:t>
      </w:r>
      <w:r>
        <w:rPr>
          <w:lang w:val="en-DE"/>
        </w:rPr>
        <w:t>-</w:t>
      </w:r>
      <w:r w:rsidR="00AD7567">
        <w:t xml:space="preserve"> View Transaction History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39E97325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bookmarkEnd w:id="2"/>
          <w:p w14:paraId="6C63F94B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5FA27D" w14:textId="297E2BEA" w:rsidR="00490BB4" w:rsidRDefault="00787C25">
            <w:pPr>
              <w:spacing w:line="259" w:lineRule="auto"/>
            </w:pPr>
            <w:r>
              <w:rPr>
                <w:sz w:val="19"/>
                <w:lang w:val="en-DE"/>
              </w:rPr>
              <w:t>FR34</w:t>
            </w:r>
            <w:r w:rsidR="0095672B">
              <w:rPr>
                <w:sz w:val="19"/>
                <w:lang w:val="en-DE"/>
              </w:rPr>
              <w:t xml:space="preserve"> </w:t>
            </w:r>
            <w:r w:rsidR="0095672B" w:rsidRPr="0095672B">
              <w:rPr>
                <w:sz w:val="19"/>
                <w:lang w:val="en-DE"/>
              </w:rPr>
              <w:sym w:font="Wingdings" w:char="F0E8"/>
            </w:r>
            <w:r w:rsidR="0095672B"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View Transaction History</w:t>
            </w:r>
          </w:p>
        </w:tc>
      </w:tr>
      <w:tr w:rsidR="00490BB4" w14:paraId="33E6B265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F33532" w14:textId="26434D4D" w:rsidR="00490BB4" w:rsidRDefault="0096357B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3F6FF9" w14:textId="77777777" w:rsidR="00490BB4" w:rsidRDefault="005A3074">
            <w:pPr>
              <w:spacing w:line="259" w:lineRule="auto"/>
              <w:rPr>
                <w:sz w:val="19"/>
              </w:rPr>
            </w:pPr>
            <w:r>
              <w:rPr>
                <w:b/>
                <w:sz w:val="19"/>
                <w:lang w:val="en-DE"/>
              </w:rPr>
              <w:t xml:space="preserve">Primary: </w:t>
            </w:r>
            <w:r w:rsidR="00AD7567">
              <w:rPr>
                <w:sz w:val="19"/>
              </w:rPr>
              <w:t>Financier</w:t>
            </w:r>
          </w:p>
          <w:p w14:paraId="4C4CA870" w14:textId="6CFC349C" w:rsidR="005A3074" w:rsidRPr="005A3074" w:rsidRDefault="005A3074">
            <w:pPr>
              <w:spacing w:line="259" w:lineRule="auto"/>
              <w:rPr>
                <w:sz w:val="19"/>
                <w:szCs w:val="19"/>
                <w:lang w:val="en-DE"/>
              </w:rPr>
            </w:pPr>
            <w:r w:rsidRPr="005A3074">
              <w:rPr>
                <w:b/>
                <w:sz w:val="19"/>
                <w:szCs w:val="19"/>
                <w:lang w:val="en-DE"/>
              </w:rPr>
              <w:t xml:space="preserve">Secondary: </w:t>
            </w:r>
            <w:r w:rsidRPr="005A3074">
              <w:rPr>
                <w:sz w:val="19"/>
                <w:szCs w:val="19"/>
                <w:lang w:val="en-DE"/>
              </w:rPr>
              <w:t>Tenant, Property Owner</w:t>
            </w:r>
          </w:p>
        </w:tc>
      </w:tr>
      <w:tr w:rsidR="00490BB4" w14:paraId="4A79ED87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56A123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708A63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Review past payment and transaction records.</w:t>
            </w:r>
          </w:p>
        </w:tc>
      </w:tr>
      <w:tr w:rsidR="00490BB4" w14:paraId="3DD3998A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9A2DBB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D94909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4099E17E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B6109B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A80377" w14:textId="33E9DF07" w:rsidR="00490BB4" w:rsidRDefault="00AD7567">
            <w:pPr>
              <w:spacing w:line="259" w:lineRule="auto"/>
            </w:pPr>
            <w:r>
              <w:rPr>
                <w:sz w:val="19"/>
              </w:rPr>
              <w:t>1. The financier logs in.</w:t>
            </w:r>
            <w:r>
              <w:rPr>
                <w:sz w:val="19"/>
              </w:rPr>
              <w:br/>
              <w:t>2. The financier opens transaction history.</w:t>
            </w:r>
            <w:r>
              <w:rPr>
                <w:sz w:val="19"/>
              </w:rPr>
              <w:br/>
              <w:t>3. The system retrieves transaction records.</w:t>
            </w:r>
            <w:r>
              <w:rPr>
                <w:sz w:val="19"/>
              </w:rPr>
              <w:br/>
              <w:t>4. The system displays the transaction history.</w:t>
            </w:r>
          </w:p>
        </w:tc>
      </w:tr>
      <w:tr w:rsidR="00490BB4" w14:paraId="0BDCD42B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6C82E0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E5BEFD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If no transactions are found, the system shows an empty-history message.</w:t>
            </w:r>
          </w:p>
        </w:tc>
      </w:tr>
      <w:tr w:rsidR="00490BB4" w14:paraId="22CAB889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C42A72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9D336D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financier can review transaction history.</w:t>
            </w:r>
          </w:p>
        </w:tc>
      </w:tr>
    </w:tbl>
    <w:p w14:paraId="561634BD" w14:textId="77777777" w:rsidR="00490BB4" w:rsidRDefault="00490BB4"/>
    <w:p w14:paraId="2CF20FC0" w14:textId="745CBC39" w:rsidR="00490BB4" w:rsidRDefault="00787C25">
      <w:pPr>
        <w:pStyle w:val="Heading2"/>
        <w:spacing w:before="80" w:after="60" w:line="264" w:lineRule="auto"/>
      </w:pPr>
      <w:bookmarkStart w:id="3" w:name="_Hlk225608347"/>
      <w:r>
        <w:rPr>
          <w:lang w:val="en-DE"/>
        </w:rPr>
        <w:t>FR35</w:t>
      </w:r>
      <w:r w:rsidR="00AD7567">
        <w:t xml:space="preserve"> </w:t>
      </w:r>
      <w:r>
        <w:rPr>
          <w:lang w:val="en-DE"/>
        </w:rPr>
        <w:t>-</w:t>
      </w:r>
      <w:r w:rsidR="00AD7567">
        <w:t xml:space="preserve"> Monitor Payment Process and Security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008F2335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bookmarkEnd w:id="3"/>
          <w:p w14:paraId="444EDD82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949E71" w14:textId="2BFDD435" w:rsidR="00490BB4" w:rsidRDefault="00787C25">
            <w:pPr>
              <w:spacing w:line="259" w:lineRule="auto"/>
            </w:pPr>
            <w:r>
              <w:rPr>
                <w:sz w:val="19"/>
                <w:lang w:val="en-DE"/>
              </w:rPr>
              <w:t>FR35</w:t>
            </w:r>
            <w:r w:rsidR="0095672B">
              <w:rPr>
                <w:sz w:val="19"/>
                <w:lang w:val="en-DE"/>
              </w:rPr>
              <w:t xml:space="preserve"> </w:t>
            </w:r>
            <w:r w:rsidR="0095672B" w:rsidRPr="0095672B">
              <w:rPr>
                <w:sz w:val="19"/>
                <w:lang w:val="en-DE"/>
              </w:rPr>
              <w:sym w:font="Wingdings" w:char="F0E8"/>
            </w:r>
            <w:r w:rsidR="0095672B"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Monitor Payment Process and Security</w:t>
            </w:r>
          </w:p>
        </w:tc>
      </w:tr>
      <w:tr w:rsidR="00490BB4" w14:paraId="090671E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4646AE" w14:textId="3EC9707A" w:rsidR="00490BB4" w:rsidRDefault="0096357B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122AF3" w14:textId="227B3B36" w:rsidR="00490BB4" w:rsidRDefault="005A3074">
            <w:pPr>
              <w:spacing w:line="259" w:lineRule="auto"/>
            </w:pPr>
            <w:r>
              <w:rPr>
                <w:b/>
                <w:sz w:val="19"/>
                <w:lang w:val="en-DE"/>
              </w:rPr>
              <w:t xml:space="preserve">Primary: </w:t>
            </w:r>
            <w:r w:rsidR="00AD7567">
              <w:rPr>
                <w:sz w:val="19"/>
              </w:rPr>
              <w:t>Financier</w:t>
            </w:r>
          </w:p>
        </w:tc>
      </w:tr>
      <w:tr w:rsidR="00490BB4" w14:paraId="1ED5A699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4D5163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3816F6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Track payment processing activity and payment-related security status.</w:t>
            </w:r>
          </w:p>
        </w:tc>
      </w:tr>
      <w:tr w:rsidR="00490BB4" w14:paraId="39791619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64FD26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504BD0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71A76C60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518503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68AC50" w14:textId="2C59BC91" w:rsidR="00490BB4" w:rsidRDefault="00AD7567">
            <w:pPr>
              <w:spacing w:line="259" w:lineRule="auto"/>
            </w:pPr>
            <w:r>
              <w:rPr>
                <w:sz w:val="19"/>
              </w:rPr>
              <w:t>1. The financier logs in.</w:t>
            </w:r>
            <w:r>
              <w:rPr>
                <w:sz w:val="19"/>
              </w:rPr>
              <w:br/>
              <w:t>2. The financier opens payment monitoring tools or records.</w:t>
            </w:r>
            <w:r>
              <w:rPr>
                <w:sz w:val="19"/>
              </w:rPr>
              <w:br/>
              <w:t>3. The system displays payment statuses, failures, or suspicious events.</w:t>
            </w:r>
            <w:r>
              <w:rPr>
                <w:sz w:val="19"/>
              </w:rPr>
              <w:br/>
              <w:t>4. T</w:t>
            </w:r>
            <w:r w:rsidR="00B71525">
              <w:rPr>
                <w:sz w:val="19"/>
                <w:lang w:val="en-DE"/>
              </w:rPr>
              <w:t>he system reviews normal payment processing information</w:t>
            </w:r>
            <w:r>
              <w:rPr>
                <w:sz w:val="19"/>
              </w:rPr>
              <w:t>.</w:t>
            </w:r>
          </w:p>
        </w:tc>
      </w:tr>
      <w:tr w:rsidR="00490BB4" w14:paraId="50FB96CB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F58D9F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46D238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If a payment issue or security alert is detected, the system highlights it for follow-up.</w:t>
            </w:r>
          </w:p>
        </w:tc>
      </w:tr>
      <w:tr w:rsidR="00490BB4" w14:paraId="3FE687D7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D4CBAD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969533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financier has reviewed payment processing and security information.</w:t>
            </w:r>
          </w:p>
        </w:tc>
      </w:tr>
    </w:tbl>
    <w:p w14:paraId="5DFEE97F" w14:textId="77777777" w:rsidR="00366D00" w:rsidRDefault="00366D00">
      <w:pPr>
        <w:pStyle w:val="Heading2"/>
        <w:spacing w:before="80" w:after="60" w:line="264" w:lineRule="auto"/>
        <w:rPr>
          <w:lang w:val="en-DE"/>
        </w:rPr>
      </w:pPr>
    </w:p>
    <w:p w14:paraId="40543203" w14:textId="3008D5CD" w:rsidR="00490BB4" w:rsidRDefault="00787C25">
      <w:pPr>
        <w:pStyle w:val="Heading2"/>
        <w:spacing w:before="80" w:after="60" w:line="264" w:lineRule="auto"/>
      </w:pPr>
      <w:bookmarkStart w:id="4" w:name="_Hlk225608364"/>
      <w:r>
        <w:rPr>
          <w:lang w:val="en-DE"/>
        </w:rPr>
        <w:t>FR36 -</w:t>
      </w:r>
      <w:r w:rsidR="00AD7567">
        <w:t xml:space="preserve"> Communicate Payment Issues with Tenants and Owners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1F94C23A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bookmarkEnd w:id="4"/>
          <w:p w14:paraId="073A27CD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159227" w14:textId="4FF04053" w:rsidR="00490BB4" w:rsidRDefault="00787C25">
            <w:pPr>
              <w:spacing w:line="259" w:lineRule="auto"/>
            </w:pPr>
            <w:r>
              <w:rPr>
                <w:sz w:val="19"/>
                <w:lang w:val="en-DE"/>
              </w:rPr>
              <w:t>FR36</w:t>
            </w:r>
            <w:r w:rsidR="0095672B">
              <w:rPr>
                <w:sz w:val="19"/>
                <w:lang w:val="en-DE"/>
              </w:rPr>
              <w:t xml:space="preserve"> </w:t>
            </w:r>
            <w:r w:rsidR="0095672B" w:rsidRPr="0095672B">
              <w:rPr>
                <w:sz w:val="19"/>
                <w:lang w:val="en-DE"/>
              </w:rPr>
              <w:sym w:font="Wingdings" w:char="F0E8"/>
            </w:r>
            <w:r w:rsidR="0095672B"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Communicate Payment Issues with Tenants and Owners</w:t>
            </w:r>
          </w:p>
        </w:tc>
      </w:tr>
      <w:tr w:rsidR="00490BB4" w14:paraId="465A7878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EBFFAB" w14:textId="2852C00D" w:rsidR="00490BB4" w:rsidRDefault="0096357B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1CFDC0" w14:textId="77777777" w:rsidR="00490BB4" w:rsidRDefault="005A3074">
            <w:pPr>
              <w:spacing w:line="259" w:lineRule="auto"/>
              <w:rPr>
                <w:sz w:val="19"/>
              </w:rPr>
            </w:pPr>
            <w:r>
              <w:rPr>
                <w:b/>
                <w:sz w:val="19"/>
                <w:lang w:val="en-DE"/>
              </w:rPr>
              <w:t xml:space="preserve">Primary: </w:t>
            </w:r>
            <w:r w:rsidR="00AD7567">
              <w:rPr>
                <w:sz w:val="19"/>
              </w:rPr>
              <w:t>Financier</w:t>
            </w:r>
          </w:p>
          <w:p w14:paraId="00BBF960" w14:textId="0A4CBE55" w:rsidR="005A3074" w:rsidRPr="005A3074" w:rsidRDefault="005A3074">
            <w:pPr>
              <w:spacing w:line="259" w:lineRule="auto"/>
              <w:rPr>
                <w:sz w:val="19"/>
                <w:szCs w:val="19"/>
                <w:lang w:val="en-DE"/>
              </w:rPr>
            </w:pPr>
            <w:r w:rsidRPr="005A3074">
              <w:rPr>
                <w:b/>
                <w:sz w:val="19"/>
                <w:szCs w:val="19"/>
                <w:lang w:val="en-DE"/>
              </w:rPr>
              <w:t xml:space="preserve">Secondary: </w:t>
            </w:r>
            <w:r w:rsidRPr="005A3074">
              <w:rPr>
                <w:sz w:val="19"/>
                <w:szCs w:val="19"/>
                <w:lang w:val="en-DE"/>
              </w:rPr>
              <w:t>Tenant, Property Owner</w:t>
            </w:r>
          </w:p>
        </w:tc>
      </w:tr>
      <w:tr w:rsidR="00490BB4" w14:paraId="48971D79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CC6DF6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A3378F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Contact users about payment-related problems.</w:t>
            </w:r>
          </w:p>
        </w:tc>
      </w:tr>
      <w:tr w:rsidR="00490BB4" w14:paraId="07595492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529175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A321ED" w14:textId="7BA2A347" w:rsidR="00490BB4" w:rsidRDefault="00B71525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6570E10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0E25DB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lastRenderedPageBreak/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CEFA9A" w14:textId="1C0199E3" w:rsidR="00490BB4" w:rsidRDefault="00AD7567">
            <w:pPr>
              <w:spacing w:line="259" w:lineRule="auto"/>
            </w:pPr>
            <w:r>
              <w:rPr>
                <w:sz w:val="19"/>
              </w:rPr>
              <w:t>1. The financier logs in.</w:t>
            </w:r>
            <w:r>
              <w:rPr>
                <w:sz w:val="19"/>
              </w:rPr>
              <w:br/>
              <w:t>2. The financier identifies a payment issue.</w:t>
            </w:r>
            <w:r>
              <w:rPr>
                <w:sz w:val="19"/>
              </w:rPr>
              <w:br/>
              <w:t>3. The financier opens the communication interface.</w:t>
            </w:r>
            <w:r>
              <w:rPr>
                <w:sz w:val="19"/>
              </w:rPr>
              <w:br/>
              <w:t>4. The financier writes a message to the relevant tenant or owner.</w:t>
            </w:r>
            <w:r>
              <w:rPr>
                <w:sz w:val="19"/>
              </w:rPr>
              <w:br/>
              <w:t>5. The financier sends the message.</w:t>
            </w:r>
            <w:r>
              <w:rPr>
                <w:sz w:val="19"/>
              </w:rPr>
              <w:br/>
              <w:t xml:space="preserve">6. The </w:t>
            </w:r>
            <w:r w:rsidR="00B71525">
              <w:rPr>
                <w:sz w:val="19"/>
                <w:lang w:val="en-DE"/>
              </w:rPr>
              <w:t>financier</w:t>
            </w:r>
            <w:r>
              <w:rPr>
                <w:sz w:val="19"/>
              </w:rPr>
              <w:t xml:space="preserve"> stores and delivers the communication.</w:t>
            </w:r>
          </w:p>
        </w:tc>
      </w:tr>
      <w:tr w:rsidR="00490BB4" w14:paraId="0C828673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769A59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0C0E03" w14:textId="77DD6A39" w:rsidR="00490BB4" w:rsidRDefault="00AD7567">
            <w:pPr>
              <w:spacing w:line="259" w:lineRule="auto"/>
            </w:pPr>
            <w:r>
              <w:rPr>
                <w:sz w:val="19"/>
              </w:rPr>
              <w:t xml:space="preserve">1. If the message is empty, content </w:t>
            </w:r>
            <w:r w:rsidR="00B71525">
              <w:rPr>
                <w:sz w:val="19"/>
                <w:lang w:val="en-DE"/>
              </w:rPr>
              <w:t xml:space="preserve">is asked </w:t>
            </w:r>
            <w:r>
              <w:rPr>
                <w:sz w:val="19"/>
              </w:rPr>
              <w:t>before sending.</w:t>
            </w:r>
          </w:p>
        </w:tc>
      </w:tr>
      <w:tr w:rsidR="00490BB4" w14:paraId="2DC00441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6C98E9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32DFCA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Users are informed about the payment issue and the communication is stored.</w:t>
            </w:r>
          </w:p>
        </w:tc>
      </w:tr>
    </w:tbl>
    <w:p w14:paraId="3A6FEA1C" w14:textId="7B24046E" w:rsidR="00490BB4" w:rsidRDefault="00490BB4"/>
    <w:p w14:paraId="18AE3E86" w14:textId="7342F081" w:rsidR="0095672B" w:rsidRDefault="00787C25" w:rsidP="0095672B">
      <w:pPr>
        <w:pStyle w:val="Heading2"/>
        <w:spacing w:before="80" w:after="60" w:line="264" w:lineRule="auto"/>
        <w:rPr>
          <w:lang w:val="en-DE"/>
        </w:rPr>
      </w:pPr>
      <w:bookmarkStart w:id="5" w:name="_Hlk225608381"/>
      <w:r>
        <w:rPr>
          <w:lang w:val="en-DE"/>
        </w:rPr>
        <w:t>FR37 -</w:t>
      </w:r>
      <w:r w:rsidR="0095672B">
        <w:t xml:space="preserve"> </w:t>
      </w:r>
      <w:r w:rsidR="0095672B">
        <w:rPr>
          <w:lang w:val="en-DE"/>
        </w:rPr>
        <w:t>Approve Refunds for cancelled Rental Transactions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95672B" w14:paraId="1E525650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bookmarkEnd w:id="5"/>
          <w:p w14:paraId="11A4BC9E" w14:textId="77777777" w:rsidR="0095672B" w:rsidRDefault="0095672B" w:rsidP="005C1DEF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E4C479" w14:textId="144FFDEF" w:rsidR="0095672B" w:rsidRPr="0095672B" w:rsidRDefault="00787C25" w:rsidP="0095672B">
            <w:pPr>
              <w:pStyle w:val="Heading2"/>
              <w:spacing w:before="80" w:after="60" w:line="264" w:lineRule="auto"/>
              <w:outlineLvl w:val="1"/>
              <w:rPr>
                <w:sz w:val="19"/>
                <w:szCs w:val="19"/>
                <w:lang w:val="en-DE"/>
              </w:rPr>
            </w:pPr>
            <w:r>
              <w:rPr>
                <w:sz w:val="19"/>
                <w:szCs w:val="19"/>
                <w:lang w:val="en-DE"/>
              </w:rPr>
              <w:t>FR37</w:t>
            </w:r>
            <w:r w:rsidR="0095672B" w:rsidRPr="0095672B">
              <w:rPr>
                <w:sz w:val="19"/>
                <w:szCs w:val="19"/>
                <w:lang w:val="en-DE"/>
              </w:rPr>
              <w:t xml:space="preserve"> </w:t>
            </w:r>
            <w:r w:rsidR="0095672B" w:rsidRPr="0095672B">
              <w:rPr>
                <w:sz w:val="19"/>
                <w:szCs w:val="19"/>
                <w:lang w:val="en-DE"/>
              </w:rPr>
              <w:sym w:font="Wingdings" w:char="F0E8"/>
            </w:r>
            <w:r w:rsidR="0095672B" w:rsidRPr="0095672B">
              <w:rPr>
                <w:sz w:val="19"/>
                <w:szCs w:val="19"/>
                <w:lang w:val="en-DE"/>
              </w:rPr>
              <w:t xml:space="preserve"> </w:t>
            </w:r>
            <w:r w:rsidR="0095672B" w:rsidRPr="0095672B">
              <w:rPr>
                <w:b w:val="0"/>
                <w:sz w:val="19"/>
                <w:szCs w:val="19"/>
                <w:lang w:val="en-DE"/>
              </w:rPr>
              <w:t>Approve Refunds for cancelled Rental Transactions</w:t>
            </w:r>
          </w:p>
        </w:tc>
      </w:tr>
      <w:tr w:rsidR="0095672B" w14:paraId="25C2FCB3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C5F462" w14:textId="1FF99F37" w:rsidR="0095672B" w:rsidRDefault="0096357B" w:rsidP="005C1DEF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3D2BB7" w14:textId="3D2E6F29" w:rsidR="0095672B" w:rsidRPr="0095672B" w:rsidRDefault="005A3074" w:rsidP="005C1DEF">
            <w:pPr>
              <w:spacing w:line="259" w:lineRule="auto"/>
              <w:rPr>
                <w:sz w:val="19"/>
                <w:szCs w:val="19"/>
              </w:rPr>
            </w:pPr>
            <w:r>
              <w:rPr>
                <w:b/>
                <w:sz w:val="19"/>
                <w:lang w:val="en-DE"/>
              </w:rPr>
              <w:t xml:space="preserve">Primary: </w:t>
            </w:r>
            <w:r w:rsidR="0095672B" w:rsidRPr="0095672B">
              <w:rPr>
                <w:sz w:val="19"/>
                <w:szCs w:val="19"/>
              </w:rPr>
              <w:t>Financier</w:t>
            </w:r>
          </w:p>
        </w:tc>
      </w:tr>
      <w:tr w:rsidR="0095672B" w14:paraId="35BB8577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65241C" w14:textId="77777777" w:rsidR="0095672B" w:rsidRDefault="0095672B" w:rsidP="005C1DEF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273224" w14:textId="69FF8D8A" w:rsidR="0095672B" w:rsidRPr="0095672B" w:rsidRDefault="0095672B" w:rsidP="005C1DEF">
            <w:pPr>
              <w:spacing w:line="259" w:lineRule="auto"/>
              <w:rPr>
                <w:sz w:val="19"/>
                <w:szCs w:val="19"/>
              </w:rPr>
            </w:pPr>
            <w:r w:rsidRPr="0095672B">
              <w:rPr>
                <w:sz w:val="19"/>
                <w:szCs w:val="19"/>
              </w:rPr>
              <w:t>Allow the financier to approve refunds for cancelled rental transactions.</w:t>
            </w:r>
          </w:p>
        </w:tc>
      </w:tr>
      <w:tr w:rsidR="0095672B" w14:paraId="33123D98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FBFFC4" w14:textId="77777777" w:rsidR="0095672B" w:rsidRDefault="0095672B" w:rsidP="005C1DEF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9004BA" w14:textId="6CE69B4E" w:rsidR="0095672B" w:rsidRPr="0095672B" w:rsidRDefault="0095672B" w:rsidP="005C1DEF">
            <w:pPr>
              <w:spacing w:line="259" w:lineRule="auto"/>
              <w:rPr>
                <w:sz w:val="19"/>
                <w:szCs w:val="19"/>
              </w:rPr>
            </w:pPr>
            <w:r w:rsidRPr="0095672B">
              <w:rPr>
                <w:sz w:val="19"/>
                <w:szCs w:val="19"/>
              </w:rPr>
              <w:t>The financier is logged into the system and there is at least one cancelled rental transaction with a pending refund request.</w:t>
            </w:r>
          </w:p>
        </w:tc>
      </w:tr>
      <w:tr w:rsidR="0095672B" w14:paraId="2AF0D273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D1CAE1" w14:textId="77777777" w:rsidR="0095672B" w:rsidRDefault="0095672B" w:rsidP="005C1DEF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6111B3" w14:textId="5FD4BB96" w:rsidR="0095672B" w:rsidRPr="0095672B" w:rsidRDefault="0095672B" w:rsidP="005C1DEF">
            <w:pPr>
              <w:spacing w:line="259" w:lineRule="auto"/>
              <w:rPr>
                <w:sz w:val="19"/>
                <w:szCs w:val="19"/>
              </w:rPr>
            </w:pPr>
            <w:r w:rsidRPr="0095672B">
              <w:rPr>
                <w:sz w:val="19"/>
                <w:szCs w:val="19"/>
              </w:rPr>
              <w:t xml:space="preserve">1. The financier logs in. </w:t>
            </w:r>
            <w:r w:rsidRPr="0095672B">
              <w:rPr>
                <w:sz w:val="19"/>
                <w:szCs w:val="19"/>
              </w:rPr>
              <w:br/>
              <w:t xml:space="preserve">2. The financier accesses the transaction management section. </w:t>
            </w:r>
            <w:r w:rsidRPr="0095672B">
              <w:rPr>
                <w:sz w:val="19"/>
                <w:szCs w:val="19"/>
              </w:rPr>
              <w:br/>
              <w:t xml:space="preserve">3. The system displays cancelled rental transactions with pending refund requests. </w:t>
            </w:r>
            <w:r w:rsidRPr="0095672B">
              <w:rPr>
                <w:sz w:val="19"/>
                <w:szCs w:val="19"/>
              </w:rPr>
              <w:br/>
              <w:t xml:space="preserve">4. The financier selects a refund request for review. </w:t>
            </w:r>
            <w:r w:rsidRPr="0095672B">
              <w:rPr>
                <w:sz w:val="19"/>
                <w:szCs w:val="19"/>
              </w:rPr>
              <w:br/>
              <w:t xml:space="preserve">5. The financier reviews the transaction details and cancellation information. </w:t>
            </w:r>
            <w:r w:rsidRPr="0095672B">
              <w:rPr>
                <w:sz w:val="19"/>
                <w:szCs w:val="19"/>
              </w:rPr>
              <w:br/>
              <w:t xml:space="preserve">6. The financier approves the refund request. </w:t>
            </w:r>
            <w:r w:rsidRPr="0095672B">
              <w:rPr>
                <w:sz w:val="19"/>
                <w:szCs w:val="19"/>
              </w:rPr>
              <w:br/>
              <w:t>7. The system updates the refund status and records the approval.</w:t>
            </w:r>
          </w:p>
        </w:tc>
      </w:tr>
      <w:tr w:rsidR="0095672B" w14:paraId="0A8DE904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C6581F" w14:textId="77777777" w:rsidR="0095672B" w:rsidRDefault="0095672B" w:rsidP="005C1DEF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2F8F01" w14:textId="1752FD28" w:rsidR="0095672B" w:rsidRPr="0095672B" w:rsidRDefault="0095672B" w:rsidP="005C1DEF">
            <w:pPr>
              <w:spacing w:line="259" w:lineRule="auto"/>
              <w:rPr>
                <w:sz w:val="19"/>
                <w:szCs w:val="19"/>
              </w:rPr>
            </w:pPr>
            <w:r w:rsidRPr="0095672B">
              <w:rPr>
                <w:sz w:val="19"/>
                <w:szCs w:val="19"/>
              </w:rPr>
              <w:t>1. If the refund request does not meet the refund conditions, the</w:t>
            </w:r>
            <w:r w:rsidR="0075149E">
              <w:rPr>
                <w:sz w:val="19"/>
                <w:szCs w:val="19"/>
                <w:lang w:val="en-DE"/>
              </w:rPr>
              <w:t xml:space="preserve"> request is rejected</w:t>
            </w:r>
            <w:r w:rsidRPr="0095672B">
              <w:rPr>
                <w:sz w:val="19"/>
                <w:szCs w:val="19"/>
              </w:rPr>
              <w:t xml:space="preserve"> and the system records the rejection.</w:t>
            </w:r>
          </w:p>
        </w:tc>
      </w:tr>
      <w:tr w:rsidR="0095672B" w14:paraId="1445000B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30F528" w14:textId="77777777" w:rsidR="0095672B" w:rsidRDefault="0095672B" w:rsidP="005C1DEF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39A392" w14:textId="1151EA4B" w:rsidR="0095672B" w:rsidRPr="0095672B" w:rsidRDefault="0095672B" w:rsidP="005C1DEF">
            <w:pPr>
              <w:spacing w:line="259" w:lineRule="auto"/>
              <w:rPr>
                <w:sz w:val="19"/>
                <w:szCs w:val="19"/>
              </w:rPr>
            </w:pPr>
            <w:r w:rsidRPr="0095672B">
              <w:rPr>
                <w:sz w:val="19"/>
                <w:szCs w:val="19"/>
              </w:rPr>
              <w:t>The refund request is either approved and recorded in the system or rejected and marked accordingly.</w:t>
            </w:r>
          </w:p>
        </w:tc>
      </w:tr>
    </w:tbl>
    <w:p w14:paraId="64529C34" w14:textId="77777777" w:rsidR="0075149E" w:rsidRDefault="0075149E"/>
    <w:p w14:paraId="1A899290" w14:textId="56C96890" w:rsidR="00490BB4" w:rsidRDefault="00AD7567" w:rsidP="0095672B">
      <w:pPr>
        <w:pStyle w:val="Heading1"/>
        <w:spacing w:before="160" w:after="100" w:line="264" w:lineRule="auto"/>
      </w:pPr>
      <w:r>
        <w:t>HR</w:t>
      </w:r>
    </w:p>
    <w:p w14:paraId="2AC8619A" w14:textId="33DE2759" w:rsidR="00490BB4" w:rsidRDefault="00787C25">
      <w:pPr>
        <w:pStyle w:val="Heading2"/>
        <w:spacing w:before="80" w:after="60" w:line="264" w:lineRule="auto"/>
      </w:pPr>
      <w:bookmarkStart w:id="6" w:name="_Hlk225608414"/>
      <w:r>
        <w:rPr>
          <w:lang w:val="en-DE"/>
        </w:rPr>
        <w:t>FR38</w:t>
      </w:r>
      <w:r w:rsidR="00AD7567">
        <w:t xml:space="preserve"> </w:t>
      </w:r>
      <w:r>
        <w:rPr>
          <w:lang w:val="en-DE"/>
        </w:rPr>
        <w:t>-</w:t>
      </w:r>
      <w:r w:rsidR="00AD7567">
        <w:t xml:space="preserve"> Manage Complaints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03E38591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bookmarkEnd w:id="6"/>
          <w:p w14:paraId="2B98DD79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752A46" w14:textId="5A00043A" w:rsidR="00490BB4" w:rsidRDefault="00787C25">
            <w:pPr>
              <w:spacing w:line="259" w:lineRule="auto"/>
            </w:pPr>
            <w:r>
              <w:rPr>
                <w:sz w:val="19"/>
                <w:lang w:val="en-DE"/>
              </w:rPr>
              <w:t>FR38</w:t>
            </w:r>
            <w:r w:rsidR="0095672B">
              <w:rPr>
                <w:sz w:val="19"/>
                <w:lang w:val="en-DE"/>
              </w:rPr>
              <w:t xml:space="preserve"> </w:t>
            </w:r>
            <w:r w:rsidR="0095672B" w:rsidRPr="0095672B">
              <w:rPr>
                <w:sz w:val="19"/>
                <w:lang w:val="en-DE"/>
              </w:rPr>
              <w:sym w:font="Wingdings" w:char="F0E8"/>
            </w:r>
            <w:r w:rsidR="0095672B"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Manage Complaints</w:t>
            </w:r>
          </w:p>
        </w:tc>
      </w:tr>
      <w:tr w:rsidR="00490BB4" w14:paraId="65D5BC9E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87BFC0" w14:textId="1567AC97" w:rsidR="00490BB4" w:rsidRDefault="0096357B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D40BCE" w14:textId="396B5F25" w:rsidR="00490BB4" w:rsidRDefault="005A3074">
            <w:pPr>
              <w:spacing w:line="259" w:lineRule="auto"/>
            </w:pPr>
            <w:r>
              <w:rPr>
                <w:b/>
                <w:sz w:val="19"/>
                <w:lang w:val="en-DE"/>
              </w:rPr>
              <w:t xml:space="preserve">Primary: </w:t>
            </w:r>
            <w:r w:rsidR="00AD7567">
              <w:rPr>
                <w:sz w:val="19"/>
              </w:rPr>
              <w:t>HR</w:t>
            </w:r>
          </w:p>
        </w:tc>
      </w:tr>
      <w:tr w:rsidR="00490BB4" w14:paraId="241CA75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B1F0FC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76C97D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Review and process user complaints.</w:t>
            </w:r>
          </w:p>
        </w:tc>
      </w:tr>
      <w:tr w:rsidR="00490BB4" w14:paraId="23B5E644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4D6470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130BBC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4DC699BE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4F96AC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540167" w14:textId="279A17D7" w:rsidR="00490BB4" w:rsidRDefault="00AD7567">
            <w:pPr>
              <w:spacing w:line="259" w:lineRule="auto"/>
            </w:pPr>
            <w:r>
              <w:rPr>
                <w:sz w:val="19"/>
              </w:rPr>
              <w:t>1. The HR user logs in.</w:t>
            </w:r>
            <w:r>
              <w:rPr>
                <w:sz w:val="19"/>
              </w:rPr>
              <w:br/>
              <w:t>2. The HR user opens the complaints section.</w:t>
            </w:r>
            <w:r>
              <w:rPr>
                <w:sz w:val="19"/>
              </w:rPr>
              <w:br/>
              <w:t>3. The system retrieves submitted complaints.</w:t>
            </w:r>
            <w:r>
              <w:rPr>
                <w:sz w:val="19"/>
              </w:rPr>
              <w:br/>
              <w:t>4. The HR user reviews a complaint and records a handling action or update.</w:t>
            </w:r>
            <w:r>
              <w:rPr>
                <w:sz w:val="19"/>
              </w:rPr>
              <w:br/>
              <w:t>5. The system saves the complaint status update.</w:t>
            </w:r>
          </w:p>
        </w:tc>
      </w:tr>
      <w:tr w:rsidR="00490BB4" w14:paraId="068FB908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04F93F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lastRenderedPageBreak/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DABCF3" w14:textId="1749213D" w:rsidR="00490BB4" w:rsidRDefault="00AD7567">
            <w:pPr>
              <w:spacing w:line="259" w:lineRule="auto"/>
            </w:pPr>
            <w:r>
              <w:rPr>
                <w:sz w:val="19"/>
              </w:rPr>
              <w:t xml:space="preserve">1. If required complaint details are missing, the </w:t>
            </w:r>
            <w:r w:rsidR="0075149E">
              <w:rPr>
                <w:sz w:val="19"/>
                <w:lang w:val="en-DE"/>
              </w:rPr>
              <w:t>system</w:t>
            </w:r>
            <w:r>
              <w:rPr>
                <w:sz w:val="19"/>
              </w:rPr>
              <w:t xml:space="preserve"> request</w:t>
            </w:r>
            <w:r w:rsidR="0075149E">
              <w:rPr>
                <w:sz w:val="19"/>
                <w:lang w:val="en-DE"/>
              </w:rPr>
              <w:t>s</w:t>
            </w:r>
            <w:r>
              <w:rPr>
                <w:sz w:val="19"/>
              </w:rPr>
              <w:t xml:space="preserve"> more information before progressing the case.</w:t>
            </w:r>
          </w:p>
        </w:tc>
      </w:tr>
      <w:tr w:rsidR="00490BB4" w14:paraId="4755F4C9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BA1A08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85929A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complaint record is updated.</w:t>
            </w:r>
          </w:p>
        </w:tc>
      </w:tr>
    </w:tbl>
    <w:p w14:paraId="479CB0DD" w14:textId="77777777" w:rsidR="00490BB4" w:rsidRDefault="00490BB4"/>
    <w:p w14:paraId="6139F310" w14:textId="488D007E" w:rsidR="00490BB4" w:rsidRDefault="00787C25">
      <w:pPr>
        <w:pStyle w:val="Heading2"/>
        <w:spacing w:before="80" w:after="60" w:line="264" w:lineRule="auto"/>
      </w:pPr>
      <w:bookmarkStart w:id="7" w:name="_Hlk225608434"/>
      <w:r>
        <w:rPr>
          <w:lang w:val="en-DE"/>
        </w:rPr>
        <w:t>FR39</w:t>
      </w:r>
      <w:r w:rsidR="00AD7567">
        <w:t xml:space="preserve"> </w:t>
      </w:r>
      <w:r>
        <w:rPr>
          <w:lang w:val="en-DE"/>
        </w:rPr>
        <w:t>-</w:t>
      </w:r>
      <w:r w:rsidR="00AD7567">
        <w:t xml:space="preserve"> Send Notifications and Reminders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018A49E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bookmarkEnd w:id="7"/>
          <w:p w14:paraId="28BA84B3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8182F9" w14:textId="51B11312" w:rsidR="00490BB4" w:rsidRDefault="00787C25">
            <w:pPr>
              <w:spacing w:line="259" w:lineRule="auto"/>
            </w:pPr>
            <w:r>
              <w:rPr>
                <w:sz w:val="19"/>
                <w:lang w:val="en-DE"/>
              </w:rPr>
              <w:t>FR39</w:t>
            </w:r>
            <w:r w:rsidR="0095672B">
              <w:rPr>
                <w:sz w:val="19"/>
                <w:lang w:val="en-DE"/>
              </w:rPr>
              <w:t xml:space="preserve"> </w:t>
            </w:r>
            <w:r w:rsidR="0095672B" w:rsidRPr="0095672B">
              <w:rPr>
                <w:sz w:val="19"/>
                <w:lang w:val="en-DE"/>
              </w:rPr>
              <w:sym w:font="Wingdings" w:char="F0E8"/>
            </w:r>
            <w:r w:rsidR="0095672B"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Send Notifications and Reminders</w:t>
            </w:r>
          </w:p>
        </w:tc>
      </w:tr>
      <w:tr w:rsidR="00490BB4" w14:paraId="2DF25537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42B6CE" w14:textId="63F6C576" w:rsidR="00490BB4" w:rsidRDefault="0096357B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6BCF08" w14:textId="3F05784E" w:rsidR="00490BB4" w:rsidRDefault="005A3074">
            <w:pPr>
              <w:spacing w:line="259" w:lineRule="auto"/>
            </w:pPr>
            <w:r>
              <w:rPr>
                <w:b/>
                <w:sz w:val="19"/>
                <w:lang w:val="en-DE"/>
              </w:rPr>
              <w:t xml:space="preserve">Primary: </w:t>
            </w:r>
            <w:r w:rsidR="00AD7567">
              <w:rPr>
                <w:sz w:val="19"/>
              </w:rPr>
              <w:t>HR</w:t>
            </w:r>
          </w:p>
        </w:tc>
      </w:tr>
      <w:tr w:rsidR="00490BB4" w14:paraId="35E73F7B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BBDEF8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65AE93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Notify users about deadlines, updates, or follow-up actions.</w:t>
            </w:r>
          </w:p>
        </w:tc>
      </w:tr>
      <w:tr w:rsidR="00490BB4" w14:paraId="69075CB2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7B11C0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64B1D7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5C03C03E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7BFF77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045A29" w14:textId="57CB4422" w:rsidR="00490BB4" w:rsidRDefault="00AD7567">
            <w:pPr>
              <w:spacing w:line="259" w:lineRule="auto"/>
            </w:pPr>
            <w:r>
              <w:rPr>
                <w:sz w:val="19"/>
              </w:rPr>
              <w:t>1. The HR user logs in.</w:t>
            </w:r>
            <w:r>
              <w:rPr>
                <w:sz w:val="19"/>
              </w:rPr>
              <w:br/>
              <w:t>2. The HR user opens the notifications interface.</w:t>
            </w:r>
            <w:r>
              <w:rPr>
                <w:sz w:val="19"/>
              </w:rPr>
              <w:br/>
              <w:t>3. The HR user selects recipients and writes the message.</w:t>
            </w:r>
            <w:r>
              <w:rPr>
                <w:sz w:val="19"/>
              </w:rPr>
              <w:br/>
              <w:t>4. The HR user sends the notification or reminder.</w:t>
            </w:r>
            <w:r>
              <w:rPr>
                <w:sz w:val="19"/>
              </w:rPr>
              <w:br/>
              <w:t xml:space="preserve">5. </w:t>
            </w:r>
            <w:r w:rsidR="0075149E">
              <w:rPr>
                <w:sz w:val="19"/>
                <w:lang w:val="en-DE"/>
              </w:rPr>
              <w:t>The HR</w:t>
            </w:r>
            <w:r>
              <w:rPr>
                <w:sz w:val="19"/>
              </w:rPr>
              <w:t xml:space="preserve"> delivers and records the notification.</w:t>
            </w:r>
          </w:p>
        </w:tc>
      </w:tr>
      <w:tr w:rsidR="00490BB4" w14:paraId="29FB693F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F2F333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68BBDB" w14:textId="55DD3A0F" w:rsidR="00490BB4" w:rsidRDefault="00AD7567">
            <w:pPr>
              <w:spacing w:line="259" w:lineRule="auto"/>
            </w:pPr>
            <w:r>
              <w:rPr>
                <w:sz w:val="19"/>
              </w:rPr>
              <w:t xml:space="preserve">1. If recipient or message data is missing, </w:t>
            </w:r>
            <w:r w:rsidR="00A74D93">
              <w:rPr>
                <w:sz w:val="19"/>
                <w:lang w:val="en-DE"/>
              </w:rPr>
              <w:t>HR</w:t>
            </w:r>
            <w:r>
              <w:rPr>
                <w:sz w:val="19"/>
              </w:rPr>
              <w:t xml:space="preserve"> asks for completion before sending.</w:t>
            </w:r>
          </w:p>
        </w:tc>
      </w:tr>
      <w:tr w:rsidR="00490BB4" w14:paraId="50F4A6BA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016191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08C830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notification or reminder is sent and recorded.</w:t>
            </w:r>
          </w:p>
        </w:tc>
      </w:tr>
    </w:tbl>
    <w:p w14:paraId="54AD0220" w14:textId="77777777" w:rsidR="00490BB4" w:rsidRDefault="00490BB4"/>
    <w:p w14:paraId="0C3771FA" w14:textId="1CBD5C46" w:rsidR="00490BB4" w:rsidRDefault="00787C25">
      <w:pPr>
        <w:pStyle w:val="Heading2"/>
        <w:spacing w:before="80" w:after="60" w:line="264" w:lineRule="auto"/>
      </w:pPr>
      <w:bookmarkStart w:id="8" w:name="_Hlk225608450"/>
      <w:r>
        <w:rPr>
          <w:lang w:val="en-DE"/>
        </w:rPr>
        <w:t>FR40</w:t>
      </w:r>
      <w:r w:rsidR="00AD7567">
        <w:t xml:space="preserve"> </w:t>
      </w:r>
      <w:r>
        <w:rPr>
          <w:lang w:val="en-DE"/>
        </w:rPr>
        <w:t>-</w:t>
      </w:r>
      <w:r w:rsidR="00AD7567">
        <w:t xml:space="preserve"> Maintain Records of User Issues and Resolutions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08A47105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bookmarkEnd w:id="8"/>
          <w:p w14:paraId="1881EBFF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474810" w14:textId="28BD6CFA" w:rsidR="00490BB4" w:rsidRDefault="00787C25">
            <w:pPr>
              <w:spacing w:line="259" w:lineRule="auto"/>
            </w:pPr>
            <w:r>
              <w:rPr>
                <w:sz w:val="19"/>
                <w:lang w:val="en-DE"/>
              </w:rPr>
              <w:t>FR40</w:t>
            </w:r>
            <w:r w:rsidR="0095672B">
              <w:rPr>
                <w:sz w:val="19"/>
                <w:lang w:val="en-DE"/>
              </w:rPr>
              <w:t xml:space="preserve"> </w:t>
            </w:r>
            <w:r w:rsidR="0095672B" w:rsidRPr="0095672B">
              <w:rPr>
                <w:sz w:val="19"/>
                <w:lang w:val="en-DE"/>
              </w:rPr>
              <w:sym w:font="Wingdings" w:char="F0E8"/>
            </w:r>
            <w:r w:rsidR="0095672B"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Maintain Records of User Issues and Resolutions</w:t>
            </w:r>
          </w:p>
        </w:tc>
      </w:tr>
      <w:tr w:rsidR="00490BB4" w14:paraId="5145E335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90932D" w14:textId="257B7C99" w:rsidR="00490BB4" w:rsidRDefault="0096357B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6AEE53" w14:textId="4FE51F41" w:rsidR="00490BB4" w:rsidRDefault="005A3074">
            <w:pPr>
              <w:spacing w:line="259" w:lineRule="auto"/>
            </w:pPr>
            <w:r>
              <w:rPr>
                <w:b/>
                <w:sz w:val="19"/>
                <w:lang w:val="en-DE"/>
              </w:rPr>
              <w:t xml:space="preserve">Primary: </w:t>
            </w:r>
            <w:r w:rsidR="00AD7567">
              <w:rPr>
                <w:sz w:val="19"/>
              </w:rPr>
              <w:t>HR</w:t>
            </w:r>
          </w:p>
        </w:tc>
      </w:tr>
      <w:tr w:rsidR="00490BB4" w14:paraId="0D4414C2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2A483E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2219C9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Keep a record of issues reported by users and how they were resolved.</w:t>
            </w:r>
          </w:p>
        </w:tc>
      </w:tr>
      <w:tr w:rsidR="00490BB4" w14:paraId="172B7CD3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DD022A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A8B4C3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469A2DB3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607846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F31C86" w14:textId="6B503673" w:rsidR="00490BB4" w:rsidRDefault="00AD7567">
            <w:pPr>
              <w:spacing w:line="259" w:lineRule="auto"/>
            </w:pPr>
            <w:r>
              <w:rPr>
                <w:sz w:val="19"/>
              </w:rPr>
              <w:t>1. The HR user logs in.</w:t>
            </w:r>
            <w:r>
              <w:rPr>
                <w:sz w:val="19"/>
              </w:rPr>
              <w:br/>
              <w:t>2. The HR user opens the issues and resolutions records area.</w:t>
            </w:r>
            <w:r>
              <w:rPr>
                <w:sz w:val="19"/>
              </w:rPr>
              <w:br/>
              <w:t>3. The HR user creates or updates a record with issue details and status.</w:t>
            </w:r>
            <w:r>
              <w:rPr>
                <w:sz w:val="19"/>
              </w:rPr>
              <w:br/>
              <w:t>4. The HR user saves the record.</w:t>
            </w:r>
            <w:r>
              <w:rPr>
                <w:sz w:val="19"/>
              </w:rPr>
              <w:br/>
              <w:t xml:space="preserve">5. </w:t>
            </w:r>
            <w:r w:rsidR="00A74D93">
              <w:rPr>
                <w:sz w:val="19"/>
                <w:lang w:val="en-DE"/>
              </w:rPr>
              <w:t>The HR</w:t>
            </w:r>
            <w:r>
              <w:rPr>
                <w:sz w:val="19"/>
              </w:rPr>
              <w:t xml:space="preserve"> stores the issue and resolution data.</w:t>
            </w:r>
          </w:p>
        </w:tc>
      </w:tr>
      <w:tr w:rsidR="00490BB4" w14:paraId="7FD6DC1A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D810E2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0C744F" w14:textId="4474226A" w:rsidR="00490BB4" w:rsidRDefault="00AD7567">
            <w:pPr>
              <w:spacing w:line="259" w:lineRule="auto"/>
            </w:pPr>
            <w:r>
              <w:rPr>
                <w:sz w:val="19"/>
              </w:rPr>
              <w:t xml:space="preserve">1. If required information is missing, </w:t>
            </w:r>
            <w:r w:rsidR="00A74D93">
              <w:rPr>
                <w:sz w:val="19"/>
                <w:lang w:val="en-DE"/>
              </w:rPr>
              <w:t>HR</w:t>
            </w:r>
            <w:r>
              <w:rPr>
                <w:sz w:val="19"/>
              </w:rPr>
              <w:t xml:space="preserve"> asks for correction before saving.</w:t>
            </w:r>
          </w:p>
        </w:tc>
      </w:tr>
      <w:tr w:rsidR="00490BB4" w14:paraId="1E47B6B9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C6D6BD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291643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user issue record is created or updated.</w:t>
            </w:r>
          </w:p>
        </w:tc>
      </w:tr>
    </w:tbl>
    <w:p w14:paraId="184FF8BF" w14:textId="23ECCF11" w:rsidR="00FE6CF9" w:rsidRDefault="00FE6CF9"/>
    <w:p w14:paraId="4ED07978" w14:textId="2ED0D693" w:rsidR="005A3074" w:rsidRDefault="005A3074"/>
    <w:p w14:paraId="1CC4810C" w14:textId="77777777" w:rsidR="005A3074" w:rsidRDefault="005A3074"/>
    <w:p w14:paraId="53AF58B2" w14:textId="6A73BDA7" w:rsidR="00FE6CF9" w:rsidRPr="005C1DEF" w:rsidRDefault="005C1DEF" w:rsidP="004D27EE">
      <w:pPr>
        <w:pStyle w:val="Heading1"/>
        <w:spacing w:before="160" w:after="100" w:line="264" w:lineRule="auto"/>
        <w:jc w:val="center"/>
        <w:rPr>
          <w:lang w:val="en-DE"/>
        </w:rPr>
      </w:pPr>
      <w:bookmarkStart w:id="9" w:name="_Hlk225608478"/>
      <w:r>
        <w:rPr>
          <w:lang w:val="en-DE"/>
        </w:rPr>
        <w:lastRenderedPageBreak/>
        <w:t>User (these 2 processes are the same for all 6 actors. All actors inherit from UCT of user)</w:t>
      </w:r>
    </w:p>
    <w:p w14:paraId="29205439" w14:textId="40E68134" w:rsidR="00FE6CF9" w:rsidRPr="00FE6CF9" w:rsidRDefault="00787C25" w:rsidP="00FE6CF9">
      <w:pPr>
        <w:pStyle w:val="Heading2"/>
        <w:spacing w:before="80" w:after="60" w:line="264" w:lineRule="auto"/>
        <w:rPr>
          <w:lang w:val="en-DE"/>
        </w:rPr>
      </w:pPr>
      <w:bookmarkStart w:id="10" w:name="_Hlk225608501"/>
      <w:bookmarkEnd w:id="9"/>
      <w:r>
        <w:rPr>
          <w:lang w:val="en-DE"/>
        </w:rPr>
        <w:t>FR41 -</w:t>
      </w:r>
      <w:r w:rsidR="00FE6CF9">
        <w:t xml:space="preserve"> </w:t>
      </w:r>
      <w:r w:rsidR="00FE6CF9">
        <w:rPr>
          <w:lang w:val="en-DE"/>
        </w:rPr>
        <w:t>Register Account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FE6CF9" w14:paraId="56810A31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bookmarkEnd w:id="10"/>
          <w:p w14:paraId="09716292" w14:textId="77777777" w:rsidR="00FE6CF9" w:rsidRDefault="00FE6CF9" w:rsidP="005C1DEF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DF31A9" w14:textId="04201D3F" w:rsidR="00FE6CF9" w:rsidRPr="00FE6CF9" w:rsidRDefault="00787C25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FR41</w:t>
            </w:r>
            <w:r w:rsidR="00FE6CF9" w:rsidRPr="00FE6CF9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 xml:space="preserve"> </w:t>
            </w:r>
            <w:r w:rsidR="00FE6CF9" w:rsidRPr="00FE6CF9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sym w:font="Wingdings" w:char="F0E8"/>
            </w:r>
            <w:r w:rsidR="00FE6CF9" w:rsidRPr="00FE6CF9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 xml:space="preserve"> Register Account</w:t>
            </w:r>
          </w:p>
        </w:tc>
      </w:tr>
      <w:tr w:rsidR="00FE6CF9" w14:paraId="1823B9F7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70E5EC" w14:textId="6223F38B" w:rsidR="00FE6CF9" w:rsidRDefault="0096357B" w:rsidP="005C1DEF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316CB2" w14:textId="79648618" w:rsidR="00FE6CF9" w:rsidRPr="00FE6CF9" w:rsidRDefault="005A3074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DE"/>
              </w:rPr>
            </w:pPr>
            <w:r>
              <w:rPr>
                <w:b/>
                <w:sz w:val="19"/>
                <w:lang w:val="en-DE"/>
              </w:rPr>
              <w:t xml:space="preserve">Primary: </w:t>
            </w:r>
            <w:r w:rsidR="00FE6CF9" w:rsidRPr="00FE6CF9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User</w:t>
            </w:r>
          </w:p>
        </w:tc>
      </w:tr>
      <w:tr w:rsidR="00FE6CF9" w14:paraId="232C1902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A1EF48" w14:textId="77777777" w:rsidR="00FE6CF9" w:rsidRDefault="00FE6CF9" w:rsidP="005C1DEF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6559A0" w14:textId="57E77C54" w:rsidR="00FE6CF9" w:rsidRPr="00FE6CF9" w:rsidRDefault="00FE6CF9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E6CF9">
              <w:rPr>
                <w:rFonts w:asciiTheme="majorHAnsi" w:hAnsiTheme="majorHAnsi" w:cstheme="majorHAnsi"/>
                <w:sz w:val="19"/>
                <w:szCs w:val="19"/>
              </w:rPr>
              <w:t>Allow a user to create a new account in the system.</w:t>
            </w:r>
          </w:p>
        </w:tc>
      </w:tr>
      <w:tr w:rsidR="00FE6CF9" w14:paraId="1F21453D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C818F2" w14:textId="77777777" w:rsidR="00FE6CF9" w:rsidRDefault="00FE6CF9" w:rsidP="005C1DEF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E6CF9" w:rsidRPr="00FE6CF9" w14:paraId="6561397A" w14:textId="77777777" w:rsidTr="00FE6C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71C361" w14:textId="77777777" w:rsidR="00FE6CF9" w:rsidRPr="00FE6CF9" w:rsidRDefault="00FE6CF9" w:rsidP="00FE6CF9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</w:p>
              </w:tc>
            </w:tr>
          </w:tbl>
          <w:p w14:paraId="5DE6E3F8" w14:textId="77777777" w:rsidR="00FE6CF9" w:rsidRPr="00FE6CF9" w:rsidRDefault="00FE6CF9" w:rsidP="00FE6CF9">
            <w:pPr>
              <w:rPr>
                <w:rFonts w:asciiTheme="majorHAnsi" w:eastAsia="Times New Roman" w:hAnsiTheme="majorHAnsi" w:cstheme="majorHAnsi"/>
                <w:vanish/>
                <w:sz w:val="19"/>
                <w:szCs w:val="19"/>
                <w:lang w:val="en-GB" w:eastAsia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487"/>
            </w:tblGrid>
            <w:tr w:rsidR="00FE6CF9" w:rsidRPr="00FE6CF9" w14:paraId="7A8C7C5E" w14:textId="77777777" w:rsidTr="00FE6C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C49B73" w14:textId="77777777" w:rsidR="00FE6CF9" w:rsidRPr="00FE6CF9" w:rsidRDefault="00FE6CF9" w:rsidP="00FE6CF9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  <w:r w:rsidRPr="00FE6CF9"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  <w:t>The user does not already have an account and has access to the registration page.</w:t>
                  </w:r>
                </w:p>
              </w:tc>
            </w:tr>
          </w:tbl>
          <w:p w14:paraId="3071F719" w14:textId="5505B15B" w:rsidR="00FE6CF9" w:rsidRPr="00FE6CF9" w:rsidRDefault="00FE6CF9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GB"/>
              </w:rPr>
            </w:pPr>
          </w:p>
        </w:tc>
      </w:tr>
      <w:tr w:rsidR="00FE6CF9" w14:paraId="307AD778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69EFC1" w14:textId="77777777" w:rsidR="00FE6CF9" w:rsidRDefault="00FE6CF9" w:rsidP="005C1DEF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1F9A9A" w14:textId="1D5724F2" w:rsidR="00FE6CF9" w:rsidRPr="00A74D93" w:rsidRDefault="00FE6CF9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DE"/>
              </w:rPr>
            </w:pPr>
            <w:r w:rsidRPr="00FE6CF9">
              <w:rPr>
                <w:rFonts w:asciiTheme="majorHAnsi" w:hAnsiTheme="majorHAnsi" w:cstheme="majorHAnsi"/>
                <w:sz w:val="19"/>
                <w:szCs w:val="19"/>
              </w:rPr>
              <w:t xml:space="preserve">1. The user opens the registration page. </w:t>
            </w:r>
            <w:r w:rsidRPr="00FE6CF9">
              <w:rPr>
                <w:rFonts w:asciiTheme="majorHAnsi" w:hAnsiTheme="majorHAnsi" w:cstheme="majorHAnsi"/>
                <w:sz w:val="19"/>
                <w:szCs w:val="19"/>
              </w:rPr>
              <w:br/>
              <w:t xml:space="preserve">2. The user enters the required personal and account information. </w:t>
            </w:r>
            <w:r w:rsidRPr="00FE6CF9">
              <w:rPr>
                <w:rFonts w:asciiTheme="majorHAnsi" w:hAnsiTheme="majorHAnsi" w:cstheme="majorHAnsi"/>
                <w:sz w:val="19"/>
                <w:szCs w:val="19"/>
              </w:rPr>
              <w:br/>
              <w:t xml:space="preserve">3. The user submits the registration form. </w:t>
            </w:r>
            <w:r w:rsidRPr="00FE6CF9">
              <w:rPr>
                <w:rFonts w:asciiTheme="majorHAnsi" w:hAnsiTheme="majorHAnsi" w:cstheme="majorHAnsi"/>
                <w:sz w:val="19"/>
                <w:szCs w:val="19"/>
              </w:rPr>
              <w:br/>
              <w:t>4. The</w:t>
            </w:r>
            <w:r w:rsidR="00A74D93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 xml:space="preserve"> user</w:t>
            </w:r>
            <w:r w:rsidRPr="00FE6CF9">
              <w:rPr>
                <w:rFonts w:asciiTheme="majorHAnsi" w:hAnsiTheme="majorHAnsi" w:cstheme="majorHAnsi"/>
                <w:sz w:val="19"/>
                <w:szCs w:val="19"/>
              </w:rPr>
              <w:t xml:space="preserve"> validates the entered information. </w:t>
            </w:r>
            <w:r w:rsidRPr="00FE6CF9">
              <w:rPr>
                <w:rFonts w:asciiTheme="majorHAnsi" w:hAnsiTheme="majorHAnsi" w:cstheme="majorHAnsi"/>
                <w:sz w:val="19"/>
                <w:szCs w:val="19"/>
              </w:rPr>
              <w:br/>
              <w:t xml:space="preserve">5. </w:t>
            </w:r>
            <w:r w:rsidR="00A74D93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If information is valid, if account doesn’t exist already, then new account is created</w:t>
            </w:r>
          </w:p>
        </w:tc>
      </w:tr>
      <w:tr w:rsidR="00FE6CF9" w14:paraId="37FCDC2B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A8E20B" w14:textId="77777777" w:rsidR="00FE6CF9" w:rsidRDefault="00FE6CF9" w:rsidP="005C1DEF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F4BCD4" w14:textId="114088DC" w:rsidR="00FE6CF9" w:rsidRPr="00A74D93" w:rsidRDefault="00FE6CF9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DE"/>
              </w:rPr>
            </w:pPr>
            <w:r w:rsidRPr="00FE6CF9">
              <w:rPr>
                <w:rFonts w:asciiTheme="majorHAnsi" w:hAnsiTheme="majorHAnsi" w:cstheme="majorHAnsi"/>
                <w:sz w:val="19"/>
                <w:szCs w:val="19"/>
              </w:rPr>
              <w:t xml:space="preserve">1. If required fields are missing or invalid, </w:t>
            </w:r>
            <w:r w:rsidR="00A74D93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user sees error message.</w:t>
            </w:r>
            <w:r w:rsidRPr="00FE6CF9">
              <w:rPr>
                <w:rFonts w:asciiTheme="majorHAnsi" w:hAnsiTheme="majorHAnsi" w:cstheme="majorHAnsi"/>
                <w:sz w:val="19"/>
                <w:szCs w:val="19"/>
              </w:rPr>
              <w:br/>
              <w:t xml:space="preserve">2. If an account with the same email or username already exists, </w:t>
            </w:r>
            <w:r w:rsidR="00A74D93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user is informed</w:t>
            </w:r>
          </w:p>
        </w:tc>
      </w:tr>
      <w:tr w:rsidR="00FE6CF9" w14:paraId="55AC8236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973E93" w14:textId="77777777" w:rsidR="00FE6CF9" w:rsidRDefault="00FE6CF9" w:rsidP="005C1DEF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488F42" w14:textId="1C9C2212" w:rsidR="00FE6CF9" w:rsidRPr="00FE6CF9" w:rsidRDefault="00FE6CF9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E6CF9">
              <w:rPr>
                <w:rFonts w:asciiTheme="majorHAnsi" w:hAnsiTheme="majorHAnsi" w:cstheme="majorHAnsi"/>
                <w:sz w:val="19"/>
                <w:szCs w:val="19"/>
              </w:rPr>
              <w:t>A new user account is created and stored in the system.</w:t>
            </w:r>
          </w:p>
        </w:tc>
      </w:tr>
    </w:tbl>
    <w:p w14:paraId="218A9507" w14:textId="77777777" w:rsidR="0096357B" w:rsidRDefault="0096357B" w:rsidP="00FE6CF9">
      <w:pPr>
        <w:pStyle w:val="Heading2"/>
        <w:spacing w:before="80" w:after="60" w:line="264" w:lineRule="auto"/>
        <w:rPr>
          <w:lang w:val="en-DE"/>
        </w:rPr>
      </w:pPr>
      <w:bookmarkStart w:id="11" w:name="_Hlk225608555"/>
    </w:p>
    <w:p w14:paraId="4B4803E2" w14:textId="77777777" w:rsidR="0096357B" w:rsidRDefault="0096357B" w:rsidP="00FE6CF9">
      <w:pPr>
        <w:pStyle w:val="Heading2"/>
        <w:spacing w:before="80" w:after="60" w:line="264" w:lineRule="auto"/>
        <w:rPr>
          <w:lang w:val="en-DE"/>
        </w:rPr>
      </w:pPr>
    </w:p>
    <w:p w14:paraId="35A6497F" w14:textId="5C83E729" w:rsidR="00FE6CF9" w:rsidRDefault="00787C25" w:rsidP="00FE6CF9">
      <w:pPr>
        <w:pStyle w:val="Heading2"/>
        <w:spacing w:before="80" w:after="60" w:line="264" w:lineRule="auto"/>
        <w:rPr>
          <w:lang w:val="en-DE"/>
        </w:rPr>
      </w:pPr>
      <w:r>
        <w:rPr>
          <w:lang w:val="en-DE"/>
        </w:rPr>
        <w:t>FR</w:t>
      </w:r>
      <w:r w:rsidR="00CD76D7">
        <w:rPr>
          <w:lang w:val="en-DE"/>
        </w:rPr>
        <w:t>4</w:t>
      </w:r>
      <w:r w:rsidR="00FE6CF9">
        <w:rPr>
          <w:lang w:val="en-DE"/>
        </w:rPr>
        <w:t>2</w:t>
      </w:r>
      <w:r w:rsidR="00FE6CF9">
        <w:t xml:space="preserve"> </w:t>
      </w:r>
      <w:r>
        <w:rPr>
          <w:lang w:val="en-DE"/>
        </w:rPr>
        <w:t>-</w:t>
      </w:r>
      <w:r w:rsidR="00FE6CF9">
        <w:rPr>
          <w:lang w:val="en-DE"/>
        </w:rPr>
        <w:t xml:space="preserve"> Log</w:t>
      </w:r>
      <w:r w:rsidR="000333F6">
        <w:rPr>
          <w:lang w:val="en-DE"/>
        </w:rPr>
        <w:t xml:space="preserve"> </w:t>
      </w:r>
      <w:r w:rsidR="00FE6CF9">
        <w:rPr>
          <w:lang w:val="en-DE"/>
        </w:rPr>
        <w:t>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FE6CF9" w14:paraId="184F7776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bookmarkEnd w:id="11"/>
          <w:p w14:paraId="4BC2B9F4" w14:textId="77777777" w:rsidR="00FE6CF9" w:rsidRDefault="00FE6CF9" w:rsidP="005C1DEF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64A660" w14:textId="340A304D" w:rsidR="00FE6CF9" w:rsidRPr="00FE6CF9" w:rsidRDefault="00787C25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FR4</w:t>
            </w:r>
            <w:r w:rsidR="00FE6CF9" w:rsidRPr="00FE6CF9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 xml:space="preserve">2 </w:t>
            </w:r>
            <w:r w:rsidR="00FE6CF9" w:rsidRPr="00FE6CF9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sym w:font="Wingdings" w:char="F0E8"/>
            </w:r>
            <w:r w:rsidR="00FE6CF9" w:rsidRPr="00FE6CF9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 xml:space="preserve"> User Log</w:t>
            </w:r>
            <w:r w:rsidR="000333F6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 xml:space="preserve"> </w:t>
            </w:r>
            <w:r w:rsidR="00FE6CF9" w:rsidRPr="00FE6CF9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In</w:t>
            </w:r>
          </w:p>
        </w:tc>
      </w:tr>
      <w:tr w:rsidR="00FE6CF9" w14:paraId="0D526511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A6A164" w14:textId="5F908A75" w:rsidR="00FE6CF9" w:rsidRDefault="0096357B" w:rsidP="005C1DEF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8A43A9" w14:textId="2079389D" w:rsidR="00FE6CF9" w:rsidRPr="00FE6CF9" w:rsidRDefault="005A3074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DE"/>
              </w:rPr>
            </w:pPr>
            <w:r>
              <w:rPr>
                <w:b/>
                <w:sz w:val="19"/>
                <w:lang w:val="en-DE"/>
              </w:rPr>
              <w:t xml:space="preserve">Primary: </w:t>
            </w:r>
            <w:r w:rsidR="00FE6CF9" w:rsidRPr="00FE6CF9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User</w:t>
            </w:r>
          </w:p>
        </w:tc>
      </w:tr>
      <w:tr w:rsidR="00FE6CF9" w14:paraId="04FC78BF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FBF946" w14:textId="77777777" w:rsidR="00FE6CF9" w:rsidRDefault="00FE6CF9" w:rsidP="005C1DEF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96B076" w14:textId="2ACF2CE5" w:rsidR="00FE6CF9" w:rsidRPr="00FE6CF9" w:rsidRDefault="00FE6CF9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E6CF9">
              <w:rPr>
                <w:rFonts w:asciiTheme="majorHAnsi" w:hAnsiTheme="majorHAnsi" w:cstheme="majorHAnsi"/>
                <w:sz w:val="19"/>
                <w:szCs w:val="19"/>
              </w:rPr>
              <w:t>Allow a user to log into the system using valid credentials.</w:t>
            </w:r>
          </w:p>
        </w:tc>
      </w:tr>
      <w:tr w:rsidR="00FE6CF9" w14:paraId="090D8537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B0F952" w14:textId="77777777" w:rsidR="00FE6CF9" w:rsidRDefault="00FE6CF9" w:rsidP="005C1DEF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E6CF9" w:rsidRPr="00FE6CF9" w14:paraId="311AF24B" w14:textId="77777777" w:rsidTr="005C1DE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59B8FF" w14:textId="77777777" w:rsidR="00FE6CF9" w:rsidRPr="00FE6CF9" w:rsidRDefault="00FE6CF9" w:rsidP="005C1DEF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</w:p>
              </w:tc>
            </w:tr>
          </w:tbl>
          <w:p w14:paraId="71CDF133" w14:textId="77777777" w:rsidR="00FE6CF9" w:rsidRPr="00FE6CF9" w:rsidRDefault="00FE6CF9" w:rsidP="005C1DEF">
            <w:pPr>
              <w:rPr>
                <w:rFonts w:asciiTheme="majorHAnsi" w:eastAsia="Times New Roman" w:hAnsiTheme="majorHAnsi" w:cstheme="majorHAnsi"/>
                <w:vanish/>
                <w:sz w:val="19"/>
                <w:szCs w:val="19"/>
                <w:lang w:val="en-GB" w:eastAsia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23"/>
            </w:tblGrid>
            <w:tr w:rsidR="00FE6CF9" w:rsidRPr="00FE6CF9" w14:paraId="327AF47A" w14:textId="77777777" w:rsidTr="005C1DE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AB1616" w14:textId="673C4383" w:rsidR="00FE6CF9" w:rsidRPr="00FE6CF9" w:rsidRDefault="00FE6CF9" w:rsidP="005C1DEF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  <w:r w:rsidRPr="00FE6CF9">
                    <w:rPr>
                      <w:rFonts w:asciiTheme="majorHAnsi" w:hAnsiTheme="majorHAnsi" w:cstheme="majorHAnsi"/>
                      <w:sz w:val="19"/>
                      <w:szCs w:val="19"/>
                    </w:rPr>
                    <w:t>The user already has a registered account in the system.</w:t>
                  </w:r>
                </w:p>
              </w:tc>
            </w:tr>
          </w:tbl>
          <w:p w14:paraId="3201C5C9" w14:textId="77777777" w:rsidR="00FE6CF9" w:rsidRPr="00FE6CF9" w:rsidRDefault="00FE6CF9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GB"/>
              </w:rPr>
            </w:pPr>
          </w:p>
        </w:tc>
      </w:tr>
      <w:tr w:rsidR="00FE6CF9" w14:paraId="3AFD6053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BC569C" w14:textId="77777777" w:rsidR="00FE6CF9" w:rsidRDefault="00FE6CF9" w:rsidP="005C1DEF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539163" w14:textId="17695BAC" w:rsidR="00FE6CF9" w:rsidRPr="00FE6CF9" w:rsidRDefault="00FE6CF9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E6CF9">
              <w:rPr>
                <w:rFonts w:asciiTheme="majorHAnsi" w:hAnsiTheme="majorHAnsi" w:cstheme="majorHAnsi"/>
                <w:sz w:val="19"/>
                <w:szCs w:val="19"/>
              </w:rPr>
              <w:t xml:space="preserve">1. The user opens the login page. </w:t>
            </w:r>
            <w:r w:rsidRPr="00FE6CF9">
              <w:rPr>
                <w:rFonts w:asciiTheme="majorHAnsi" w:hAnsiTheme="majorHAnsi" w:cstheme="majorHAnsi"/>
                <w:sz w:val="19"/>
                <w:szCs w:val="19"/>
              </w:rPr>
              <w:br/>
              <w:t xml:space="preserve">2. The user enters username or email and password. </w:t>
            </w:r>
            <w:r w:rsidRPr="00FE6CF9">
              <w:rPr>
                <w:rFonts w:asciiTheme="majorHAnsi" w:hAnsiTheme="majorHAnsi" w:cstheme="majorHAnsi"/>
                <w:sz w:val="19"/>
                <w:szCs w:val="19"/>
              </w:rPr>
              <w:br/>
              <w:t xml:space="preserve">3. The user submits the login request. </w:t>
            </w:r>
            <w:r w:rsidRPr="00FE6CF9">
              <w:rPr>
                <w:rFonts w:asciiTheme="majorHAnsi" w:hAnsiTheme="majorHAnsi" w:cstheme="majorHAnsi"/>
                <w:sz w:val="19"/>
                <w:szCs w:val="19"/>
              </w:rPr>
              <w:br/>
              <w:t xml:space="preserve">4. The system validates the entered credentials. </w:t>
            </w:r>
            <w:r w:rsidRPr="00FE6CF9">
              <w:rPr>
                <w:rFonts w:asciiTheme="majorHAnsi" w:hAnsiTheme="majorHAnsi" w:cstheme="majorHAnsi"/>
                <w:sz w:val="19"/>
                <w:szCs w:val="19"/>
              </w:rPr>
              <w:br/>
              <w:t>5. The system grants access to the user.</w:t>
            </w:r>
          </w:p>
        </w:tc>
      </w:tr>
      <w:tr w:rsidR="00FE6CF9" w14:paraId="2E6DB528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65366E" w14:textId="77777777" w:rsidR="00FE6CF9" w:rsidRDefault="00FE6CF9" w:rsidP="005C1DEF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E5F17A" w14:textId="12ED588C" w:rsidR="00FE6CF9" w:rsidRPr="00FE6CF9" w:rsidRDefault="00FE6CF9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E6CF9">
              <w:rPr>
                <w:rFonts w:asciiTheme="majorHAnsi" w:hAnsiTheme="majorHAnsi" w:cstheme="majorHAnsi"/>
                <w:sz w:val="19"/>
                <w:szCs w:val="19"/>
              </w:rPr>
              <w:t>1. If the entered credentials are incorrect, the system displays an error message.</w:t>
            </w:r>
          </w:p>
        </w:tc>
      </w:tr>
      <w:tr w:rsidR="00FE6CF9" w14:paraId="41CDBF9F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CB7F38" w14:textId="77777777" w:rsidR="00FE6CF9" w:rsidRDefault="00FE6CF9" w:rsidP="005C1DEF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15"/>
            </w:tblGrid>
            <w:tr w:rsidR="00FE6CF9" w:rsidRPr="00FE6CF9" w14:paraId="11FDF29D" w14:textId="77777777" w:rsidTr="00FE6C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BBA6E2" w14:textId="68BD82ED" w:rsidR="00FE6CF9" w:rsidRPr="00FE6CF9" w:rsidRDefault="00A74D93" w:rsidP="00FE6CF9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  <w:r w:rsidRPr="00FE6CF9"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  <w:t>The user is logged into the system successfully.</w:t>
                  </w:r>
                </w:p>
              </w:tc>
            </w:tr>
          </w:tbl>
          <w:p w14:paraId="56512196" w14:textId="77777777" w:rsidR="00FE6CF9" w:rsidRPr="00FE6CF9" w:rsidRDefault="00FE6CF9" w:rsidP="00FE6CF9">
            <w:pPr>
              <w:rPr>
                <w:rFonts w:asciiTheme="majorHAnsi" w:eastAsia="Times New Roman" w:hAnsiTheme="majorHAnsi" w:cstheme="majorHAnsi"/>
                <w:vanish/>
                <w:sz w:val="19"/>
                <w:szCs w:val="19"/>
                <w:lang w:val="en-GB" w:eastAsia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E6CF9" w:rsidRPr="00FE6CF9" w14:paraId="0381CCFF" w14:textId="77777777" w:rsidTr="00FE6C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826C4F" w14:textId="4954B037" w:rsidR="00FE6CF9" w:rsidRPr="00FE6CF9" w:rsidRDefault="00FE6CF9" w:rsidP="00FE6CF9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</w:p>
              </w:tc>
            </w:tr>
          </w:tbl>
          <w:p w14:paraId="36DC7052" w14:textId="78538FAC" w:rsidR="00FE6CF9" w:rsidRPr="00FE6CF9" w:rsidRDefault="00FE6CF9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GB"/>
              </w:rPr>
            </w:pPr>
          </w:p>
        </w:tc>
      </w:tr>
    </w:tbl>
    <w:p w14:paraId="3371ED7C" w14:textId="2169CF39" w:rsidR="00FE6CF9" w:rsidRDefault="00FE6CF9" w:rsidP="00FE6CF9"/>
    <w:p w14:paraId="733F8DCD" w14:textId="1073D6FA" w:rsidR="005A3074" w:rsidRDefault="005A3074" w:rsidP="00FE6CF9"/>
    <w:p w14:paraId="470AFE06" w14:textId="0BC017C8" w:rsidR="005A3074" w:rsidRDefault="005A3074" w:rsidP="00FE6CF9"/>
    <w:p w14:paraId="635D00D6" w14:textId="01F5FFE4" w:rsidR="005A3074" w:rsidRDefault="005A3074" w:rsidP="00FE6CF9"/>
    <w:p w14:paraId="556681C1" w14:textId="77777777" w:rsidR="005A3074" w:rsidRDefault="005A3074" w:rsidP="00FE6CF9"/>
    <w:p w14:paraId="1EF64A0B" w14:textId="6BF42E7C" w:rsidR="00AC683B" w:rsidRPr="00AC683B" w:rsidRDefault="00AC683B" w:rsidP="00FE6CF9">
      <w:pPr>
        <w:rPr>
          <w:b/>
          <w:sz w:val="24"/>
          <w:szCs w:val="24"/>
          <w:lang w:val="en-DE"/>
        </w:rPr>
      </w:pPr>
      <w:r w:rsidRPr="00AC683B">
        <w:rPr>
          <w:b/>
          <w:sz w:val="24"/>
          <w:szCs w:val="24"/>
          <w:lang w:val="en-DE"/>
        </w:rPr>
        <w:lastRenderedPageBreak/>
        <w:t>FR43 – Log Out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AC683B" w14:paraId="0DC2CBB3" w14:textId="77777777" w:rsidTr="001E657D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83468F" w14:textId="77777777" w:rsidR="00AC683B" w:rsidRPr="00EE3D16" w:rsidRDefault="00AC683B" w:rsidP="001E657D">
            <w:pPr>
              <w:spacing w:line="252" w:lineRule="auto"/>
              <w:rPr>
                <w:sz w:val="19"/>
                <w:szCs w:val="19"/>
              </w:rPr>
            </w:pPr>
            <w:r w:rsidRPr="00EE3D16">
              <w:rPr>
                <w:b/>
                <w:sz w:val="19"/>
                <w:szCs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36CF7C" w14:textId="1CA80DC2" w:rsidR="00AC683B" w:rsidRPr="00EE3D16" w:rsidRDefault="00AC683B" w:rsidP="001E657D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DE"/>
              </w:rPr>
            </w:pPr>
            <w:r w:rsidRPr="00EE3D16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 xml:space="preserve">FR43 </w:t>
            </w:r>
            <w:r w:rsidRPr="00EE3D16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sym w:font="Wingdings" w:char="F0E8"/>
            </w:r>
            <w:r w:rsidRPr="00EE3D16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 xml:space="preserve"> User Log Out</w:t>
            </w:r>
          </w:p>
        </w:tc>
      </w:tr>
      <w:tr w:rsidR="00AC683B" w14:paraId="5A29F811" w14:textId="77777777" w:rsidTr="001E657D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0D4B0D" w14:textId="31327A69" w:rsidR="00AC683B" w:rsidRPr="00EE3D16" w:rsidRDefault="0096357B" w:rsidP="001E657D">
            <w:pPr>
              <w:spacing w:line="252" w:lineRule="auto"/>
              <w:rPr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04EDF6" w14:textId="657DAD2F" w:rsidR="00AC683B" w:rsidRPr="00EE3D16" w:rsidRDefault="005A3074" w:rsidP="001E657D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DE"/>
              </w:rPr>
            </w:pPr>
            <w:r>
              <w:rPr>
                <w:b/>
                <w:sz w:val="19"/>
                <w:lang w:val="en-DE"/>
              </w:rPr>
              <w:t xml:space="preserve">Primary: </w:t>
            </w:r>
            <w:r w:rsidR="00AC683B" w:rsidRPr="00EE3D16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User</w:t>
            </w:r>
          </w:p>
        </w:tc>
      </w:tr>
      <w:tr w:rsidR="00AC683B" w14:paraId="35ED6082" w14:textId="77777777" w:rsidTr="001E657D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1E8E21" w14:textId="77777777" w:rsidR="00AC683B" w:rsidRPr="00EE3D16" w:rsidRDefault="00AC683B" w:rsidP="001E657D">
            <w:pPr>
              <w:spacing w:line="252" w:lineRule="auto"/>
              <w:rPr>
                <w:sz w:val="19"/>
                <w:szCs w:val="19"/>
              </w:rPr>
            </w:pPr>
            <w:r w:rsidRPr="00EE3D16">
              <w:rPr>
                <w:b/>
                <w:sz w:val="19"/>
                <w:szCs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3F3553" w14:textId="5450D7EB" w:rsidR="00AC683B" w:rsidRPr="00EE3D16" w:rsidRDefault="00EE3D16" w:rsidP="001E657D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EE3D16">
              <w:rPr>
                <w:sz w:val="19"/>
                <w:szCs w:val="19"/>
              </w:rPr>
              <w:t>Allow a user to securely log out of the system and terminate their active session.</w:t>
            </w:r>
          </w:p>
        </w:tc>
      </w:tr>
      <w:tr w:rsidR="00AC683B" w14:paraId="7BAFE3FA" w14:textId="77777777" w:rsidTr="001E657D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9C2D45" w14:textId="77777777" w:rsidR="00AC683B" w:rsidRPr="00EE3D16" w:rsidRDefault="00AC683B" w:rsidP="001E657D">
            <w:pPr>
              <w:spacing w:line="252" w:lineRule="auto"/>
              <w:rPr>
                <w:sz w:val="19"/>
                <w:szCs w:val="19"/>
              </w:rPr>
            </w:pPr>
            <w:r w:rsidRPr="00EE3D16">
              <w:rPr>
                <w:b/>
                <w:sz w:val="19"/>
                <w:szCs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C683B" w:rsidRPr="00EE3D16" w14:paraId="21BBBFBF" w14:textId="77777777" w:rsidTr="001E65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81AC4B" w14:textId="77777777" w:rsidR="00AC683B" w:rsidRPr="00EE3D16" w:rsidRDefault="00AC683B" w:rsidP="001E657D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</w:p>
              </w:tc>
            </w:tr>
          </w:tbl>
          <w:p w14:paraId="3AB7B7A9" w14:textId="77777777" w:rsidR="00AC683B" w:rsidRPr="00EE3D16" w:rsidRDefault="00AC683B" w:rsidP="001E657D">
            <w:pPr>
              <w:rPr>
                <w:rFonts w:asciiTheme="majorHAnsi" w:eastAsia="Times New Roman" w:hAnsiTheme="majorHAnsi" w:cstheme="majorHAnsi"/>
                <w:vanish/>
                <w:sz w:val="19"/>
                <w:szCs w:val="19"/>
                <w:lang w:val="en-GB" w:eastAsia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34"/>
            </w:tblGrid>
            <w:tr w:rsidR="00AC683B" w:rsidRPr="00EE3D16" w14:paraId="68D36DC4" w14:textId="77777777" w:rsidTr="001E65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AFBD4A" w14:textId="2963C7DA" w:rsidR="00EE3D16" w:rsidRPr="00EE3D16" w:rsidRDefault="00EE3D16" w:rsidP="00EE3D1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9"/>
                      <w:szCs w:val="19"/>
                      <w:lang w:val="en-GB" w:eastAsia="en-GB"/>
                    </w:rPr>
                  </w:pPr>
                  <w:r w:rsidRPr="00EE3D16">
                    <w:rPr>
                      <w:rFonts w:ascii="Times New Roman" w:eastAsia="Times New Roman" w:hAnsi="Times New Roman" w:cs="Times New Roman"/>
                      <w:sz w:val="19"/>
                      <w:szCs w:val="19"/>
                      <w:lang w:val="en-GB" w:eastAsia="en-GB"/>
                    </w:rPr>
                    <w:t xml:space="preserve">The user is logged into the system. </w:t>
                  </w:r>
                </w:p>
                <w:p w14:paraId="350DADDB" w14:textId="42254AAA" w:rsidR="00AC683B" w:rsidRPr="00EE3D16" w:rsidRDefault="00EE3D16" w:rsidP="00EE3D16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  <w:r w:rsidRPr="00EE3D16">
                    <w:rPr>
                      <w:rFonts w:ascii="Times New Roman" w:eastAsia="Times New Roman" w:hAnsi="Times New Roman" w:cs="Times New Roman"/>
                      <w:sz w:val="19"/>
                      <w:szCs w:val="19"/>
                      <w:lang w:val="en-GB" w:eastAsia="en-GB"/>
                    </w:rPr>
                    <w:t>The system session is active.</w:t>
                  </w:r>
                </w:p>
              </w:tc>
            </w:tr>
          </w:tbl>
          <w:p w14:paraId="1226F5C9" w14:textId="77777777" w:rsidR="00AC683B" w:rsidRPr="00EE3D16" w:rsidRDefault="00AC683B" w:rsidP="001E657D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GB"/>
              </w:rPr>
            </w:pPr>
          </w:p>
        </w:tc>
      </w:tr>
      <w:tr w:rsidR="00AC683B" w14:paraId="391F416E" w14:textId="77777777" w:rsidTr="001E657D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C9E45C" w14:textId="77777777" w:rsidR="00AC683B" w:rsidRPr="00EE3D16" w:rsidRDefault="00AC683B" w:rsidP="001E657D">
            <w:pPr>
              <w:spacing w:line="252" w:lineRule="auto"/>
              <w:rPr>
                <w:sz w:val="19"/>
                <w:szCs w:val="19"/>
              </w:rPr>
            </w:pPr>
            <w:r w:rsidRPr="00EE3D16">
              <w:rPr>
                <w:b/>
                <w:sz w:val="19"/>
                <w:szCs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D2AD52" w14:textId="545882C8" w:rsidR="00EE3D16" w:rsidRPr="00EE3D16" w:rsidRDefault="00EE3D16" w:rsidP="00EE3D16">
            <w:pPr>
              <w:pStyle w:val="ListParagraph"/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sz w:val="19"/>
                <w:szCs w:val="19"/>
                <w:lang w:val="en-GB" w:eastAsia="en-GB"/>
              </w:rPr>
            </w:pPr>
            <w:r w:rsidRPr="00EE3D16">
              <w:rPr>
                <w:rFonts w:ascii="Times New Roman" w:eastAsia="Times New Roman" w:hAnsi="Times New Roman" w:cs="Times New Roman"/>
                <w:sz w:val="19"/>
                <w:szCs w:val="19"/>
                <w:lang w:val="en-GB" w:eastAsia="en-GB"/>
              </w:rPr>
              <w:t xml:space="preserve">The user selects the “Log Out” option from the system interface. </w:t>
            </w:r>
          </w:p>
          <w:p w14:paraId="374FCFAC" w14:textId="782CCAA7" w:rsidR="00EE3D16" w:rsidRPr="00EE3D16" w:rsidRDefault="00EE3D16" w:rsidP="00EE3D16">
            <w:pPr>
              <w:pStyle w:val="ListParagraph"/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sz w:val="19"/>
                <w:szCs w:val="19"/>
                <w:lang w:val="en-GB" w:eastAsia="en-GB"/>
              </w:rPr>
            </w:pPr>
            <w:r w:rsidRPr="00EE3D16">
              <w:rPr>
                <w:rFonts w:ascii="Times New Roman" w:eastAsia="Times New Roman" w:hAnsi="Times New Roman" w:cs="Times New Roman"/>
                <w:sz w:val="19"/>
                <w:szCs w:val="19"/>
                <w:lang w:val="en-GB" w:eastAsia="en-GB"/>
              </w:rPr>
              <w:t xml:space="preserve">The system processes the logout request. </w:t>
            </w:r>
          </w:p>
          <w:p w14:paraId="0BDECBC2" w14:textId="2EE4D902" w:rsidR="00EE3D16" w:rsidRPr="00EE3D16" w:rsidRDefault="00EE3D16" w:rsidP="00EE3D16">
            <w:pPr>
              <w:pStyle w:val="ListParagraph"/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sz w:val="19"/>
                <w:szCs w:val="19"/>
                <w:lang w:val="en-GB" w:eastAsia="en-GB"/>
              </w:rPr>
            </w:pPr>
            <w:r w:rsidRPr="00EE3D16">
              <w:rPr>
                <w:rFonts w:ascii="Times New Roman" w:eastAsia="Times New Roman" w:hAnsi="Times New Roman" w:cs="Times New Roman"/>
                <w:sz w:val="19"/>
                <w:szCs w:val="19"/>
                <w:lang w:val="en-GB" w:eastAsia="en-GB"/>
              </w:rPr>
              <w:t xml:space="preserve">The system terminates the user session. </w:t>
            </w:r>
          </w:p>
          <w:p w14:paraId="7D3B95E2" w14:textId="208CB3B8" w:rsidR="00EE3D16" w:rsidRPr="00EE3D16" w:rsidRDefault="00EE3D16" w:rsidP="00EE3D16">
            <w:pPr>
              <w:pStyle w:val="ListParagraph"/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sz w:val="19"/>
                <w:szCs w:val="19"/>
                <w:lang w:val="en-GB" w:eastAsia="en-GB"/>
              </w:rPr>
            </w:pPr>
            <w:r w:rsidRPr="00EE3D16">
              <w:rPr>
                <w:rFonts w:ascii="Times New Roman" w:eastAsia="Times New Roman" w:hAnsi="Times New Roman" w:cs="Times New Roman"/>
                <w:sz w:val="19"/>
                <w:szCs w:val="19"/>
                <w:lang w:val="en-GB" w:eastAsia="en-GB"/>
              </w:rPr>
              <w:t xml:space="preserve">The system clears any session-related data. </w:t>
            </w:r>
          </w:p>
          <w:p w14:paraId="4D4A5EAF" w14:textId="3F6E2B54" w:rsidR="00AC683B" w:rsidRPr="00EE3D16" w:rsidRDefault="00EE3D16" w:rsidP="00EE3D16">
            <w:pPr>
              <w:pStyle w:val="ListParagraph"/>
              <w:numPr>
                <w:ilvl w:val="0"/>
                <w:numId w:val="10"/>
              </w:num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EE3D16">
              <w:rPr>
                <w:rFonts w:ascii="Times New Roman" w:eastAsia="Times New Roman" w:hAnsi="Times New Roman" w:cs="Times New Roman"/>
                <w:sz w:val="19"/>
                <w:szCs w:val="19"/>
                <w:lang w:val="en-GB" w:eastAsia="en-GB"/>
              </w:rPr>
              <w:t>The system redirects the user to the login page or home page.</w:t>
            </w:r>
          </w:p>
        </w:tc>
      </w:tr>
      <w:tr w:rsidR="00AC683B" w14:paraId="03E7B05F" w14:textId="77777777" w:rsidTr="001E657D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1DFB57" w14:textId="77777777" w:rsidR="00AC683B" w:rsidRPr="00EE3D16" w:rsidRDefault="00AC683B" w:rsidP="001E657D">
            <w:pPr>
              <w:spacing w:line="252" w:lineRule="auto"/>
              <w:rPr>
                <w:sz w:val="19"/>
                <w:szCs w:val="19"/>
              </w:rPr>
            </w:pPr>
            <w:r w:rsidRPr="00EE3D16">
              <w:rPr>
                <w:b/>
                <w:sz w:val="19"/>
                <w:szCs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5CC705" w14:textId="5988E7BE" w:rsidR="00EE3D16" w:rsidRPr="00EE3D16" w:rsidRDefault="00EE3D16" w:rsidP="00EE3D16">
            <w:pPr>
              <w:pStyle w:val="ListParagraph"/>
              <w:numPr>
                <w:ilvl w:val="0"/>
                <w:numId w:val="11"/>
              </w:numPr>
              <w:rPr>
                <w:rFonts w:ascii="Times New Roman" w:eastAsia="Times New Roman" w:hAnsi="Times New Roman" w:cs="Times New Roman"/>
                <w:sz w:val="19"/>
                <w:szCs w:val="19"/>
                <w:lang w:val="en-GB" w:eastAsia="en-GB"/>
              </w:rPr>
            </w:pPr>
            <w:r w:rsidRPr="00EE3D16">
              <w:rPr>
                <w:rFonts w:ascii="Times New Roman" w:eastAsia="Times New Roman" w:hAnsi="Times New Roman" w:cs="Times New Roman"/>
                <w:sz w:val="19"/>
                <w:szCs w:val="19"/>
                <w:lang w:val="en-GB" w:eastAsia="en-GB"/>
              </w:rPr>
              <w:t xml:space="preserve">If the session has already expired, the system redirects the user to the login page automatically. </w:t>
            </w:r>
          </w:p>
          <w:p w14:paraId="3C402567" w14:textId="5F390739" w:rsidR="00AC683B" w:rsidRPr="00EE3D16" w:rsidRDefault="00EE3D16" w:rsidP="00EE3D16">
            <w:pPr>
              <w:pStyle w:val="ListParagraph"/>
              <w:numPr>
                <w:ilvl w:val="0"/>
                <w:numId w:val="11"/>
              </w:num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EE3D16">
              <w:rPr>
                <w:rFonts w:ascii="Times New Roman" w:eastAsia="Times New Roman" w:hAnsi="Times New Roman" w:cs="Times New Roman"/>
                <w:sz w:val="19"/>
                <w:szCs w:val="19"/>
                <w:lang w:val="en-GB" w:eastAsia="en-GB"/>
              </w:rPr>
              <w:t>If a system error occurs during logout, the system shows an error message but ensures the session is terminated.</w:t>
            </w:r>
          </w:p>
        </w:tc>
      </w:tr>
      <w:tr w:rsidR="00AC683B" w14:paraId="16FA1A9F" w14:textId="77777777" w:rsidTr="001E657D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65D8B8" w14:textId="77777777" w:rsidR="00AC683B" w:rsidRPr="00EE3D16" w:rsidRDefault="00AC683B" w:rsidP="001E657D">
            <w:pPr>
              <w:spacing w:line="252" w:lineRule="auto"/>
              <w:rPr>
                <w:sz w:val="19"/>
                <w:szCs w:val="19"/>
              </w:rPr>
            </w:pPr>
            <w:r w:rsidRPr="00EE3D16">
              <w:rPr>
                <w:b/>
                <w:sz w:val="19"/>
                <w:szCs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C683B" w:rsidRPr="00EE3D16" w14:paraId="5C44141F" w14:textId="77777777" w:rsidTr="001E65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37EB20" w14:textId="77777777" w:rsidR="00AC683B" w:rsidRPr="00EE3D16" w:rsidRDefault="00AC683B" w:rsidP="001E657D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</w:p>
              </w:tc>
            </w:tr>
          </w:tbl>
          <w:p w14:paraId="3AC4DFE0" w14:textId="77777777" w:rsidR="00AC683B" w:rsidRPr="00EE3D16" w:rsidRDefault="00AC683B" w:rsidP="001E657D">
            <w:pPr>
              <w:rPr>
                <w:rFonts w:asciiTheme="majorHAnsi" w:eastAsia="Times New Roman" w:hAnsiTheme="majorHAnsi" w:cstheme="majorHAnsi"/>
                <w:vanish/>
                <w:sz w:val="19"/>
                <w:szCs w:val="19"/>
                <w:lang w:val="en-GB" w:eastAsia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97"/>
            </w:tblGrid>
            <w:tr w:rsidR="00AC683B" w:rsidRPr="00EE3D16" w14:paraId="3A60C44E" w14:textId="77777777" w:rsidTr="001E65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5038D1" w14:textId="77777777" w:rsidR="00EE3D16" w:rsidRPr="00EE3D16" w:rsidRDefault="00EE3D16" w:rsidP="00EE3D16">
                  <w:pPr>
                    <w:spacing w:before="100" w:beforeAutospacing="1" w:after="100" w:afterAutospacing="1" w:line="240" w:lineRule="auto"/>
                    <w:ind w:left="360"/>
                    <w:rPr>
                      <w:rFonts w:ascii="Times New Roman" w:eastAsia="Times New Roman" w:hAnsi="Times New Roman" w:cs="Times New Roman"/>
                      <w:sz w:val="19"/>
                      <w:szCs w:val="19"/>
                      <w:lang w:val="en-GB" w:eastAsia="en-GB"/>
                    </w:rPr>
                  </w:pPr>
                  <w:r w:rsidRPr="00EE3D16">
                    <w:rPr>
                      <w:rFonts w:ascii="Times New Roman" w:eastAsia="Times New Roman" w:hAnsi="Times New Roman" w:cs="Times New Roman"/>
                      <w:sz w:val="19"/>
                      <w:szCs w:val="19"/>
                      <w:lang w:val="en-GB" w:eastAsia="en-GB"/>
                    </w:rPr>
                    <w:t xml:space="preserve">The user is logged out successfully. </w:t>
                  </w:r>
                </w:p>
                <w:p w14:paraId="1DA06160" w14:textId="77777777" w:rsidR="00EE3D16" w:rsidRPr="00EE3D16" w:rsidRDefault="00EE3D16" w:rsidP="00EE3D16">
                  <w:pPr>
                    <w:spacing w:before="100" w:beforeAutospacing="1" w:after="100" w:afterAutospacing="1" w:line="240" w:lineRule="auto"/>
                    <w:ind w:left="360"/>
                    <w:rPr>
                      <w:rFonts w:ascii="Times New Roman" w:eastAsia="Times New Roman" w:hAnsi="Times New Roman" w:cs="Times New Roman"/>
                      <w:sz w:val="19"/>
                      <w:szCs w:val="19"/>
                      <w:lang w:val="en-GB" w:eastAsia="en-GB"/>
                    </w:rPr>
                  </w:pPr>
                  <w:r w:rsidRPr="00EE3D16">
                    <w:rPr>
                      <w:rFonts w:ascii="Times New Roman" w:eastAsia="Times New Roman" w:hAnsi="Times New Roman" w:cs="Times New Roman"/>
                      <w:sz w:val="19"/>
                      <w:szCs w:val="19"/>
                      <w:lang w:val="en-GB" w:eastAsia="en-GB"/>
                    </w:rPr>
                    <w:t xml:space="preserve">The session is terminated and no longer accessible without re-authentication. </w:t>
                  </w:r>
                </w:p>
                <w:p w14:paraId="2DCD5C75" w14:textId="1BDA5088" w:rsidR="00AC683B" w:rsidRPr="00EE3D16" w:rsidRDefault="00AC683B" w:rsidP="001E657D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</w:p>
              </w:tc>
            </w:tr>
          </w:tbl>
          <w:p w14:paraId="2D57A8F9" w14:textId="77777777" w:rsidR="00AC683B" w:rsidRPr="00EE3D16" w:rsidRDefault="00AC683B" w:rsidP="001E657D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GB"/>
              </w:rPr>
            </w:pPr>
          </w:p>
        </w:tc>
      </w:tr>
    </w:tbl>
    <w:p w14:paraId="4E79CFB7" w14:textId="70DE65DA" w:rsidR="00AC683B" w:rsidRPr="00AC683B" w:rsidRDefault="00AC683B" w:rsidP="00FE6CF9">
      <w:pPr>
        <w:rPr>
          <w:b/>
          <w:sz w:val="24"/>
          <w:szCs w:val="24"/>
        </w:rPr>
      </w:pPr>
    </w:p>
    <w:p w14:paraId="1E45D6AD" w14:textId="77777777" w:rsidR="00AC683B" w:rsidRDefault="00AC683B" w:rsidP="00306E74">
      <w:pPr>
        <w:rPr>
          <w:rFonts w:ascii="Arial" w:hAnsi="Arial" w:cs="Arial"/>
          <w:b/>
          <w:sz w:val="40"/>
          <w:szCs w:val="32"/>
          <w:u w:val="thick"/>
          <w:lang w:val="en-DE"/>
        </w:rPr>
      </w:pPr>
    </w:p>
    <w:p w14:paraId="7F0A5B96" w14:textId="77777777" w:rsidR="00A74D93" w:rsidRDefault="00A74D93" w:rsidP="00CE0CAA">
      <w:pPr>
        <w:jc w:val="center"/>
        <w:rPr>
          <w:rFonts w:ascii="Arial" w:hAnsi="Arial" w:cs="Arial"/>
          <w:b/>
          <w:sz w:val="40"/>
          <w:szCs w:val="32"/>
          <w:u w:val="thick"/>
          <w:lang w:val="en-DE"/>
        </w:rPr>
      </w:pPr>
    </w:p>
    <w:p w14:paraId="02385D48" w14:textId="77777777" w:rsidR="00A74D93" w:rsidRDefault="00A74D93" w:rsidP="00CE0CAA">
      <w:pPr>
        <w:jc w:val="center"/>
        <w:rPr>
          <w:rFonts w:ascii="Arial" w:hAnsi="Arial" w:cs="Arial"/>
          <w:b/>
          <w:sz w:val="40"/>
          <w:szCs w:val="32"/>
          <w:u w:val="thick"/>
          <w:lang w:val="en-DE"/>
        </w:rPr>
      </w:pPr>
    </w:p>
    <w:p w14:paraId="3858D66D" w14:textId="588C9E3C" w:rsidR="00A74D93" w:rsidRDefault="00A74D93" w:rsidP="0096357B">
      <w:pPr>
        <w:rPr>
          <w:rFonts w:ascii="Arial" w:hAnsi="Arial" w:cs="Arial"/>
          <w:b/>
          <w:sz w:val="40"/>
          <w:szCs w:val="32"/>
          <w:u w:val="thick"/>
          <w:lang w:val="en-DE"/>
        </w:rPr>
      </w:pPr>
    </w:p>
    <w:p w14:paraId="259F3B77" w14:textId="68B90BA3" w:rsidR="005A3074" w:rsidRDefault="005A3074" w:rsidP="0096357B">
      <w:pPr>
        <w:rPr>
          <w:rFonts w:ascii="Arial" w:hAnsi="Arial" w:cs="Arial"/>
          <w:b/>
          <w:sz w:val="40"/>
          <w:szCs w:val="32"/>
          <w:u w:val="thick"/>
          <w:lang w:val="en-DE"/>
        </w:rPr>
      </w:pPr>
    </w:p>
    <w:p w14:paraId="1E004A07" w14:textId="0C24B1E8" w:rsidR="005A3074" w:rsidRDefault="005A3074" w:rsidP="0096357B">
      <w:pPr>
        <w:rPr>
          <w:rFonts w:ascii="Arial" w:hAnsi="Arial" w:cs="Arial"/>
          <w:b/>
          <w:sz w:val="40"/>
          <w:szCs w:val="32"/>
          <w:u w:val="thick"/>
          <w:lang w:val="en-DE"/>
        </w:rPr>
      </w:pPr>
    </w:p>
    <w:p w14:paraId="76C9D011" w14:textId="3740249F" w:rsidR="005A3074" w:rsidRDefault="005A3074" w:rsidP="0096357B">
      <w:pPr>
        <w:rPr>
          <w:rFonts w:ascii="Arial" w:hAnsi="Arial" w:cs="Arial"/>
          <w:b/>
          <w:sz w:val="40"/>
          <w:szCs w:val="32"/>
          <w:u w:val="thick"/>
          <w:lang w:val="en-DE"/>
        </w:rPr>
      </w:pPr>
    </w:p>
    <w:p w14:paraId="32C9B8C3" w14:textId="7FC1D1E0" w:rsidR="005A3074" w:rsidRDefault="005A3074" w:rsidP="0096357B">
      <w:pPr>
        <w:rPr>
          <w:rFonts w:ascii="Arial" w:hAnsi="Arial" w:cs="Arial"/>
          <w:b/>
          <w:sz w:val="40"/>
          <w:szCs w:val="32"/>
          <w:u w:val="thick"/>
          <w:lang w:val="en-DE"/>
        </w:rPr>
      </w:pPr>
    </w:p>
    <w:p w14:paraId="55C5EE4E" w14:textId="10C5F647" w:rsidR="005C1DEF" w:rsidRPr="005C1DEF" w:rsidRDefault="005C1DEF" w:rsidP="00F32C12">
      <w:pPr>
        <w:rPr>
          <w:rFonts w:ascii="Arial" w:hAnsi="Arial" w:cs="Arial"/>
          <w:b/>
          <w:sz w:val="40"/>
          <w:szCs w:val="32"/>
          <w:u w:val="thick"/>
          <w:lang w:val="en-DE"/>
        </w:rPr>
      </w:pPr>
    </w:p>
    <w:p w14:paraId="2ACF65FB" w14:textId="77777777" w:rsidR="00FE6CF9" w:rsidRDefault="00FE6CF9"/>
    <w:sectPr w:rsidR="00FE6CF9" w:rsidSect="00034616">
      <w:footerReference w:type="default" r:id="rId8"/>
      <w:pgSz w:w="12240" w:h="15840"/>
      <w:pgMar w:top="864" w:right="1008" w:bottom="79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3CFB9F" w14:textId="77777777" w:rsidR="008821F7" w:rsidRDefault="008821F7">
      <w:pPr>
        <w:spacing w:after="0" w:line="240" w:lineRule="auto"/>
      </w:pPr>
      <w:r>
        <w:separator/>
      </w:r>
    </w:p>
  </w:endnote>
  <w:endnote w:type="continuationSeparator" w:id="0">
    <w:p w14:paraId="56FEC101" w14:textId="77777777" w:rsidR="008821F7" w:rsidRDefault="008821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438E13" w14:textId="52B43961" w:rsidR="008821F7" w:rsidRDefault="008821F7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2532A4" w14:textId="77777777" w:rsidR="008821F7" w:rsidRDefault="008821F7">
      <w:pPr>
        <w:spacing w:after="0" w:line="240" w:lineRule="auto"/>
      </w:pPr>
      <w:r>
        <w:separator/>
      </w:r>
    </w:p>
  </w:footnote>
  <w:footnote w:type="continuationSeparator" w:id="0">
    <w:p w14:paraId="5CDA50E7" w14:textId="77777777" w:rsidR="008821F7" w:rsidRDefault="008821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9C3CC9"/>
    <w:multiLevelType w:val="hybridMultilevel"/>
    <w:tmpl w:val="CEC4BE58"/>
    <w:lvl w:ilvl="0" w:tplc="763C7E96">
      <w:start w:val="1"/>
      <w:numFmt w:val="decimal"/>
      <w:lvlText w:val="%1."/>
      <w:lvlJc w:val="left"/>
      <w:pPr>
        <w:ind w:left="720" w:hanging="360"/>
      </w:pPr>
      <w:rPr>
        <w:rFonts w:hint="default"/>
        <w:sz w:val="19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9C7E84"/>
    <w:multiLevelType w:val="hybridMultilevel"/>
    <w:tmpl w:val="B03EEF3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965DCD"/>
    <w:multiLevelType w:val="hybridMultilevel"/>
    <w:tmpl w:val="DAA6A2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9756EC"/>
    <w:multiLevelType w:val="hybridMultilevel"/>
    <w:tmpl w:val="A9C45F5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5D76D9"/>
    <w:multiLevelType w:val="multilevel"/>
    <w:tmpl w:val="7606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2"/>
  </w:num>
  <w:num w:numId="12">
    <w:abstractNumId w:val="13"/>
  </w:num>
  <w:num w:numId="13">
    <w:abstractNumId w:val="9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3F6"/>
    <w:rsid w:val="00034616"/>
    <w:rsid w:val="000475EE"/>
    <w:rsid w:val="0006063C"/>
    <w:rsid w:val="000B0615"/>
    <w:rsid w:val="0013286B"/>
    <w:rsid w:val="00135119"/>
    <w:rsid w:val="00143E4E"/>
    <w:rsid w:val="0015074B"/>
    <w:rsid w:val="001D603A"/>
    <w:rsid w:val="001D6B2F"/>
    <w:rsid w:val="001E657D"/>
    <w:rsid w:val="001F4C91"/>
    <w:rsid w:val="00200F45"/>
    <w:rsid w:val="00216787"/>
    <w:rsid w:val="0029639D"/>
    <w:rsid w:val="002A3152"/>
    <w:rsid w:val="00306E74"/>
    <w:rsid w:val="00317E88"/>
    <w:rsid w:val="00326F90"/>
    <w:rsid w:val="00345B0D"/>
    <w:rsid w:val="00366D00"/>
    <w:rsid w:val="00411B0A"/>
    <w:rsid w:val="00490BB4"/>
    <w:rsid w:val="00492B6D"/>
    <w:rsid w:val="004A786F"/>
    <w:rsid w:val="004D27EE"/>
    <w:rsid w:val="004E6E66"/>
    <w:rsid w:val="0052081A"/>
    <w:rsid w:val="00550272"/>
    <w:rsid w:val="00586717"/>
    <w:rsid w:val="005A3074"/>
    <w:rsid w:val="005C1DEF"/>
    <w:rsid w:val="0062170A"/>
    <w:rsid w:val="006736F0"/>
    <w:rsid w:val="007433CB"/>
    <w:rsid w:val="0075149E"/>
    <w:rsid w:val="00787C25"/>
    <w:rsid w:val="00831D65"/>
    <w:rsid w:val="008821F7"/>
    <w:rsid w:val="008E40B5"/>
    <w:rsid w:val="0095672B"/>
    <w:rsid w:val="0096357B"/>
    <w:rsid w:val="009746CF"/>
    <w:rsid w:val="009A286A"/>
    <w:rsid w:val="00A74D93"/>
    <w:rsid w:val="00AA1D8D"/>
    <w:rsid w:val="00AC683B"/>
    <w:rsid w:val="00AD7567"/>
    <w:rsid w:val="00B47730"/>
    <w:rsid w:val="00B71525"/>
    <w:rsid w:val="00B92A25"/>
    <w:rsid w:val="00BC6F00"/>
    <w:rsid w:val="00BD55BE"/>
    <w:rsid w:val="00CA775A"/>
    <w:rsid w:val="00CB0664"/>
    <w:rsid w:val="00CD76D7"/>
    <w:rsid w:val="00CE0CAA"/>
    <w:rsid w:val="00DE76A6"/>
    <w:rsid w:val="00E27841"/>
    <w:rsid w:val="00E517EC"/>
    <w:rsid w:val="00EE3D16"/>
    <w:rsid w:val="00F32C12"/>
    <w:rsid w:val="00F56872"/>
    <w:rsid w:val="00FB2DFE"/>
    <w:rsid w:val="00FC693F"/>
    <w:rsid w:val="00FE6CF9"/>
    <w:rsid w:val="00FF7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8EBE29F4-D7F0-4B3B-85D4-004FA808E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2F2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1F1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Calibri" w:eastAsia="Calibri" w:hAnsi="Calibri"/>
      <w:color w:val="5A5A5A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89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3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4FEBC53-1951-4D94-B3F9-B52B52917F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5380</Words>
  <Characters>30670</Characters>
  <Application>Microsoft Office Word</Application>
  <DocSecurity>0</DocSecurity>
  <Lines>255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.</cp:lastModifiedBy>
  <cp:revision>18</cp:revision>
  <dcterms:created xsi:type="dcterms:W3CDTF">2026-03-30T16:18:00Z</dcterms:created>
  <dcterms:modified xsi:type="dcterms:W3CDTF">2026-04-30T17:51:00Z</dcterms:modified>
  <cp:category/>
</cp:coreProperties>
</file>