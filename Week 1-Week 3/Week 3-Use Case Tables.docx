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52C75" w14:textId="16F8A03D" w:rsidR="00490BB4" w:rsidRPr="00DE76A6" w:rsidRDefault="009A286A" w:rsidP="00AD7567">
      <w:pPr>
        <w:spacing w:after="160" w:line="264" w:lineRule="auto"/>
        <w:jc w:val="center"/>
        <w:rPr>
          <w:sz w:val="24"/>
          <w:u w:val="single"/>
          <w:lang w:val="en-DE"/>
        </w:rPr>
      </w:pPr>
      <w:r w:rsidRPr="00DE76A6">
        <w:rPr>
          <w:b/>
          <w:sz w:val="36"/>
          <w:u w:val="single"/>
          <w:lang w:val="en-DE"/>
        </w:rPr>
        <w:t>Use Case Tables</w:t>
      </w:r>
    </w:p>
    <w:p w14:paraId="488546DE" w14:textId="1C300E30" w:rsidR="00490BB4" w:rsidRDefault="00AD7567">
      <w:pPr>
        <w:spacing w:after="240" w:line="264" w:lineRule="auto"/>
      </w:pPr>
      <w:r>
        <w:rPr>
          <w:b/>
        </w:rPr>
        <w:t xml:space="preserve">Table format used: </w:t>
      </w:r>
      <w:r>
        <w:t xml:space="preserve">Use Case ID, </w:t>
      </w:r>
      <w:r w:rsidR="00DE76A6">
        <w:rPr>
          <w:lang w:val="en-DE"/>
        </w:rPr>
        <w:t xml:space="preserve">Use Case </w:t>
      </w:r>
      <w:r>
        <w:t xml:space="preserve">Name, </w:t>
      </w:r>
      <w:r w:rsidR="0096357B">
        <w:t>Actors</w:t>
      </w:r>
      <w:r>
        <w:t>, Goal, Preconditions, Main Success Flow, Alternative / Exception Flow, and Postconditions.</w:t>
      </w:r>
    </w:p>
    <w:p w14:paraId="7FC10A31" w14:textId="5967D87D" w:rsidR="00490BB4" w:rsidRDefault="00AD7567" w:rsidP="0062170A">
      <w:pPr>
        <w:pStyle w:val="Heading1"/>
        <w:spacing w:before="160" w:after="100" w:line="264" w:lineRule="auto"/>
      </w:pPr>
      <w:r>
        <w:t>Tenant</w:t>
      </w:r>
    </w:p>
    <w:p w14:paraId="2BB0E9D2" w14:textId="4E26CF4B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 xml:space="preserve">FR1 - </w:t>
      </w:r>
      <w:r w:rsidR="00AD7567">
        <w:t>Update Personal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58A563E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D690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28782" w14:textId="773BA233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62170A">
              <w:rPr>
                <w:sz w:val="19"/>
                <w:lang w:val="en-DE"/>
              </w:rPr>
              <w:t xml:space="preserve"> </w:t>
            </w:r>
            <w:r w:rsidR="0062170A" w:rsidRPr="0062170A">
              <w:rPr>
                <w:sz w:val="19"/>
                <w:lang w:val="en-DE"/>
              </w:rPr>
              <w:sym w:font="Wingdings" w:char="F0E8"/>
            </w:r>
            <w:r w:rsidR="0062170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Update Personal Information</w:t>
            </w:r>
          </w:p>
        </w:tc>
      </w:tr>
      <w:tr w:rsidR="00490BB4" w14:paraId="66AC5E4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5D740" w14:textId="76BC8D5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F9FA6" w14:textId="24C9D5D6" w:rsidR="0096357B" w:rsidRPr="0096357B" w:rsidRDefault="0096357B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Tenant</w:t>
            </w:r>
          </w:p>
        </w:tc>
      </w:tr>
      <w:tr w:rsidR="00490BB4" w14:paraId="2DB64E2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97B6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FC06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Edit personal profile data such as name, phone number, or contact details.</w:t>
            </w:r>
          </w:p>
        </w:tc>
      </w:tr>
      <w:tr w:rsidR="00490BB4" w14:paraId="3FE6691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0C9E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E119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50C72D6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A3B8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B396E" w14:textId="2CE5F50F" w:rsidR="00490BB4" w:rsidRPr="004E6E66" w:rsidRDefault="00AD7567">
            <w:pPr>
              <w:spacing w:line="259" w:lineRule="auto"/>
              <w:rPr>
                <w:lang w:val="en-DE"/>
              </w:rPr>
            </w:pPr>
            <w:r>
              <w:rPr>
                <w:sz w:val="19"/>
              </w:rPr>
              <w:t xml:space="preserve">1. The tenant logs </w:t>
            </w:r>
            <w:r w:rsidR="004E6E66">
              <w:rPr>
                <w:sz w:val="19"/>
                <w:lang w:val="en-DE"/>
              </w:rPr>
              <w:t>in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2. The tenant opens the profile settings page.</w:t>
            </w:r>
            <w:r>
              <w:rPr>
                <w:sz w:val="19"/>
              </w:rPr>
              <w:br/>
              <w:t>3. The tenant edits the required personal information.</w:t>
            </w:r>
            <w:r>
              <w:rPr>
                <w:sz w:val="19"/>
              </w:rPr>
              <w:br/>
              <w:t>4. The tenant saves the changes.</w:t>
            </w:r>
            <w:r>
              <w:rPr>
                <w:sz w:val="19"/>
              </w:rPr>
              <w:br/>
            </w:r>
            <w:r w:rsidR="004E6E66">
              <w:rPr>
                <w:sz w:val="19"/>
                <w:lang w:val="en-DE"/>
              </w:rPr>
              <w:t>5. The tenant profile is updated and he reads the success message on screen.</w:t>
            </w:r>
          </w:p>
        </w:tc>
      </w:tr>
      <w:tr w:rsidR="00490BB4" w14:paraId="4F76C12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6307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E5A30" w14:textId="5DB45DAE" w:rsidR="00490BB4" w:rsidRPr="004E6E66" w:rsidRDefault="004E6E66" w:rsidP="004E6E66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4E6E66">
              <w:rPr>
                <w:sz w:val="19"/>
                <w:szCs w:val="19"/>
                <w:lang w:val="en-DE"/>
              </w:rPr>
              <w:t>1.If data is invalid, tenant reads error message on screen</w:t>
            </w:r>
            <w:r>
              <w:rPr>
                <w:sz w:val="19"/>
                <w:szCs w:val="19"/>
                <w:lang w:val="en-DE"/>
              </w:rPr>
              <w:t>.</w:t>
            </w:r>
          </w:p>
        </w:tc>
      </w:tr>
      <w:tr w:rsidR="00490BB4" w14:paraId="2863B08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D97B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316E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tenant profile is updated.</w:t>
            </w:r>
          </w:p>
        </w:tc>
      </w:tr>
    </w:tbl>
    <w:p w14:paraId="137825DA" w14:textId="77777777" w:rsidR="00490BB4" w:rsidRDefault="00490BB4"/>
    <w:p w14:paraId="0350EAE0" w14:textId="08C2A693" w:rsidR="00490BB4" w:rsidRPr="00317E88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Search Properties</w:t>
      </w:r>
      <w:r w:rsidR="00317E88">
        <w:rPr>
          <w:lang w:val="en-DE"/>
        </w:rPr>
        <w:t xml:space="preserve"> based on their preferences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6C2963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FE95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862CA" w14:textId="34091AD6" w:rsidR="00490BB4" w:rsidRPr="00317E88" w:rsidRDefault="00787C25">
            <w:pPr>
              <w:spacing w:line="259" w:lineRule="auto"/>
              <w:rPr>
                <w:lang w:val="en-DE"/>
              </w:rPr>
            </w:pPr>
            <w:r>
              <w:rPr>
                <w:sz w:val="19"/>
                <w:lang w:val="en-DE"/>
              </w:rPr>
              <w:t>FR</w:t>
            </w:r>
            <w:r w:rsidR="0062170A">
              <w:rPr>
                <w:sz w:val="19"/>
                <w:lang w:val="en-DE"/>
              </w:rPr>
              <w:t xml:space="preserve">2 </w:t>
            </w:r>
            <w:r w:rsidR="0062170A" w:rsidRPr="0062170A">
              <w:rPr>
                <w:sz w:val="19"/>
                <w:lang w:val="en-DE"/>
              </w:rPr>
              <w:sym w:font="Wingdings" w:char="F0E8"/>
            </w:r>
            <w:r w:rsidR="0062170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Search Properties</w:t>
            </w:r>
            <w:r w:rsidR="00317E88">
              <w:rPr>
                <w:sz w:val="19"/>
                <w:lang w:val="en-DE"/>
              </w:rPr>
              <w:t xml:space="preserve"> based on their preferences</w:t>
            </w:r>
          </w:p>
        </w:tc>
      </w:tr>
      <w:tr w:rsidR="00490BB4" w14:paraId="3DE68B5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A2DC7" w14:textId="10C7EFA2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AFBB2" w14:textId="2CDB77BD" w:rsidR="00490BB4" w:rsidRDefault="0096357B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Tenant</w:t>
            </w:r>
          </w:p>
        </w:tc>
      </w:tr>
      <w:tr w:rsidR="00490BB4" w14:paraId="2DFA2CF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B905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D6BB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Search for rental properties that match general preferences.</w:t>
            </w:r>
          </w:p>
        </w:tc>
      </w:tr>
      <w:tr w:rsidR="00490BB4" w14:paraId="1435FAF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BBF4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5951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F04974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9743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AC2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tenant opens the property search page.</w:t>
            </w:r>
            <w:r>
              <w:rPr>
                <w:sz w:val="19"/>
              </w:rPr>
              <w:br/>
              <w:t>2. The tenant enters search keywords or basic preferences.</w:t>
            </w:r>
            <w:r>
              <w:rPr>
                <w:sz w:val="19"/>
              </w:rPr>
              <w:br/>
              <w:t>3. The tenant starts the search.</w:t>
            </w:r>
            <w:r>
              <w:rPr>
                <w:sz w:val="19"/>
              </w:rPr>
              <w:br/>
              <w:t>4. The system retrieves matching properties.</w:t>
            </w:r>
            <w:r>
              <w:rPr>
                <w:sz w:val="19"/>
              </w:rPr>
              <w:br/>
              <w:t>5. The system displays the search results.</w:t>
            </w:r>
          </w:p>
        </w:tc>
      </w:tr>
      <w:tr w:rsidR="00490BB4" w14:paraId="151859A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2B58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2EA6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properties match the search, the system shows an empty-results message.</w:t>
            </w:r>
          </w:p>
        </w:tc>
      </w:tr>
      <w:tr w:rsidR="00490BB4" w14:paraId="10A9EFA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501E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72D1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Matching properties are displayed or the tenant is informed that no results were found.</w:t>
            </w:r>
          </w:p>
        </w:tc>
      </w:tr>
    </w:tbl>
    <w:p w14:paraId="625C8049" w14:textId="6C64594B" w:rsidR="00490BB4" w:rsidRDefault="00490BB4"/>
    <w:p w14:paraId="60C27860" w14:textId="2AF54FFE" w:rsidR="00550272" w:rsidRDefault="00550272"/>
    <w:p w14:paraId="200A98FE" w14:textId="77777777" w:rsidR="005C1DEF" w:rsidRDefault="005C1DEF"/>
    <w:p w14:paraId="11B25274" w14:textId="71C6F14A" w:rsidR="00490BB4" w:rsidRPr="00550272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lastRenderedPageBreak/>
        <w:t xml:space="preserve">FR3 - </w:t>
      </w:r>
      <w:r w:rsidR="00AD7567">
        <w:t xml:space="preserve">Filter Properties by </w:t>
      </w:r>
      <w:proofErr w:type="gramStart"/>
      <w:r w:rsidR="00AD7567">
        <w:t>Location</w:t>
      </w:r>
      <w:r w:rsidR="00550272">
        <w:rPr>
          <w:lang w:val="en-DE"/>
        </w:rPr>
        <w:t>,Price</w:t>
      </w:r>
      <w:proofErr w:type="gramEnd"/>
      <w:r w:rsidR="00550272">
        <w:rPr>
          <w:lang w:val="en-DE"/>
        </w:rPr>
        <w:t xml:space="preserve"> and Property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4070E9E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8EF29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BD256" w14:textId="279C6D7B" w:rsidR="00490BB4" w:rsidRPr="00550272" w:rsidRDefault="00787C25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FR3</w:t>
            </w:r>
            <w:r w:rsidR="00550272"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550272"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550272"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AD7567" w:rsidRPr="00550272">
              <w:rPr>
                <w:rFonts w:asciiTheme="majorHAnsi" w:hAnsiTheme="majorHAnsi" w:cstheme="majorHAnsi"/>
                <w:sz w:val="19"/>
                <w:szCs w:val="19"/>
              </w:rPr>
              <w:t xml:space="preserve">Filter Properties by </w:t>
            </w:r>
            <w:proofErr w:type="gramStart"/>
            <w:r w:rsidR="00AD7567" w:rsidRPr="00550272">
              <w:rPr>
                <w:rFonts w:asciiTheme="majorHAnsi" w:hAnsiTheme="majorHAnsi" w:cstheme="majorHAnsi"/>
                <w:sz w:val="19"/>
                <w:szCs w:val="19"/>
              </w:rPr>
              <w:t>Location</w:t>
            </w:r>
            <w:r w:rsidR="00550272"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,price</w:t>
            </w:r>
            <w:proofErr w:type="gramEnd"/>
            <w:r w:rsidR="00550272" w:rsidRPr="00550272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and property type</w:t>
            </w:r>
          </w:p>
        </w:tc>
      </w:tr>
      <w:tr w:rsidR="00490BB4" w14:paraId="3543E82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B549C" w14:textId="0C4E957F" w:rsidR="00490BB4" w:rsidRPr="00550272" w:rsidRDefault="0096357B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9B5E6" w14:textId="75351E04" w:rsidR="00490BB4" w:rsidRPr="00550272" w:rsidRDefault="0096357B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550272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</w:tc>
      </w:tr>
      <w:tr w:rsidR="00490BB4" w14:paraId="31B8095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D474F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55058" w14:textId="0A96F059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Filter available properties by location, price, and property type to narrow search results.</w:t>
            </w:r>
          </w:p>
        </w:tc>
      </w:tr>
      <w:tr w:rsidR="00490BB4" w14:paraId="089DB02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BF841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FD867" w14:textId="0593AE3C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The tenant is logged into the system and the property search page is accessible.</w:t>
            </w:r>
          </w:p>
        </w:tc>
      </w:tr>
      <w:tr w:rsidR="00490BB4" w14:paraId="31AC23A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C7023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6B49F" w14:textId="5A1F86C9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 xml:space="preserve">1. The tenant opens the property search page.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tenant selects filter options such as location, price range, or property type.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tenant applies the selected filters.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system processes the selected criteria. </w:t>
            </w:r>
            <w:r w:rsidRPr="00550272">
              <w:rPr>
                <w:rFonts w:asciiTheme="majorHAnsi" w:hAnsiTheme="majorHAnsi" w:cstheme="majorHAnsi"/>
                <w:sz w:val="19"/>
                <w:szCs w:val="19"/>
              </w:rPr>
              <w:br/>
              <w:t>5. The system displays properties that match the selected filters.</w:t>
            </w:r>
          </w:p>
        </w:tc>
      </w:tr>
      <w:tr w:rsidR="00490BB4" w14:paraId="110F647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0D373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CC070" w14:textId="29E772B1" w:rsidR="00490BB4" w:rsidRPr="00550272" w:rsidRDefault="00550272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sz w:val="19"/>
                <w:szCs w:val="19"/>
              </w:rPr>
              <w:t>1. If no properties match the selected filters, the system displays a message indicating that no results were found.</w:t>
            </w:r>
          </w:p>
        </w:tc>
      </w:tr>
      <w:tr w:rsidR="00490BB4" w14:paraId="0F78C58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E635B" w14:textId="77777777" w:rsidR="00490BB4" w:rsidRPr="00550272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50272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0272" w:rsidRPr="00550272" w14:paraId="2DF0FD20" w14:textId="77777777" w:rsidTr="005502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053F1" w14:textId="77777777" w:rsidR="00550272" w:rsidRPr="00550272" w:rsidRDefault="00550272" w:rsidP="0055027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112B6D6D" w14:textId="77777777" w:rsidR="00550272" w:rsidRPr="00550272" w:rsidRDefault="00550272" w:rsidP="00550272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88"/>
            </w:tblGrid>
            <w:tr w:rsidR="00550272" w:rsidRPr="00550272" w14:paraId="1FB1D987" w14:textId="77777777" w:rsidTr="005502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195EF" w14:textId="77777777" w:rsidR="00550272" w:rsidRPr="00550272" w:rsidRDefault="00550272" w:rsidP="00550272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50272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Filtered property results are displayed to the tenant or the tenant is informed that no matching properties were found.</w:t>
                  </w:r>
                </w:p>
              </w:tc>
            </w:tr>
          </w:tbl>
          <w:p w14:paraId="6F865506" w14:textId="7DE02249" w:rsidR="00490BB4" w:rsidRPr="00550272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5FF363B7" w14:textId="77777777" w:rsidR="00490BB4" w:rsidRDefault="00490BB4"/>
    <w:p w14:paraId="17455081" w14:textId="3609A070" w:rsidR="00490BB4" w:rsidRPr="00216787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FR4</w:t>
      </w:r>
      <w:r w:rsidR="00AD7567">
        <w:t xml:space="preserve"> </w:t>
      </w:r>
      <w:r>
        <w:rPr>
          <w:lang w:val="en-DE"/>
        </w:rPr>
        <w:t xml:space="preserve">- </w:t>
      </w:r>
      <w:r w:rsidR="00AD7567">
        <w:t>View Property Details</w:t>
      </w:r>
      <w:r w:rsidR="00216787">
        <w:rPr>
          <w:lang w:val="en-DE"/>
        </w:rPr>
        <w:t xml:space="preserve"> and Booking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7BC2CCC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EBB1C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CD9F8" w14:textId="578F49F0" w:rsidR="00490BB4" w:rsidRPr="005C1DEF" w:rsidRDefault="00787C25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FR4</w:t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216787" w:rsidRPr="00216787">
              <w:rPr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View Property Details</w:t>
            </w:r>
            <w:r w:rsidR="005C1DEF">
              <w:rPr>
                <w:sz w:val="19"/>
                <w:szCs w:val="19"/>
                <w:lang w:val="en-DE"/>
              </w:rPr>
              <w:t xml:space="preserve"> and Booking History</w:t>
            </w:r>
          </w:p>
        </w:tc>
      </w:tr>
      <w:tr w:rsidR="00490BB4" w14:paraId="65286F7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76F72" w14:textId="0349AE69" w:rsidR="00490BB4" w:rsidRPr="00216787" w:rsidRDefault="0096357B">
            <w:pPr>
              <w:spacing w:line="252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B513E" w14:textId="6723E664" w:rsidR="00490BB4" w:rsidRPr="00216787" w:rsidRDefault="0096357B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216787">
              <w:rPr>
                <w:sz w:val="19"/>
                <w:szCs w:val="19"/>
              </w:rPr>
              <w:t>Tenant</w:t>
            </w:r>
          </w:p>
        </w:tc>
      </w:tr>
      <w:tr w:rsidR="00490BB4" w14:paraId="5A721EC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A28E9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06150" w14:textId="741D7FF1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View detailed information about a property and the tenant’s booking history.</w:t>
            </w:r>
          </w:p>
        </w:tc>
      </w:tr>
      <w:tr w:rsidR="00490BB4" w14:paraId="5392848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323D6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2B264" w14:textId="31AC2BE7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tenant is logged into the system and has access to property listings or booking history.</w:t>
            </w:r>
          </w:p>
        </w:tc>
      </w:tr>
      <w:tr w:rsidR="00490BB4" w14:paraId="52E6803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27BCB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3EB4C" w14:textId="643265F4" w:rsidR="00490BB4" w:rsidRPr="004E6E66" w:rsidRDefault="00216787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216787">
              <w:rPr>
                <w:sz w:val="19"/>
                <w:szCs w:val="19"/>
              </w:rPr>
              <w:t xml:space="preserve">1. The tenant selects a property from the search results. </w:t>
            </w:r>
            <w:r w:rsidRPr="00216787">
              <w:rPr>
                <w:sz w:val="19"/>
                <w:szCs w:val="19"/>
              </w:rPr>
              <w:br/>
              <w:t xml:space="preserve">2. </w:t>
            </w:r>
            <w:r w:rsidR="004E6E66">
              <w:rPr>
                <w:sz w:val="19"/>
                <w:szCs w:val="19"/>
                <w:lang w:val="en-DE"/>
              </w:rPr>
              <w:t>The Tenant sees property details</w:t>
            </w:r>
            <w:r w:rsidRPr="00216787">
              <w:rPr>
                <w:sz w:val="19"/>
                <w:szCs w:val="19"/>
              </w:rPr>
              <w:t xml:space="preserve"> </w:t>
            </w:r>
            <w:r w:rsidRPr="00216787">
              <w:rPr>
                <w:sz w:val="19"/>
                <w:szCs w:val="19"/>
              </w:rPr>
              <w:br/>
              <w:t xml:space="preserve">3. The tenant navigates to their booking history section. </w:t>
            </w:r>
            <w:r w:rsidRPr="00216787">
              <w:rPr>
                <w:sz w:val="19"/>
                <w:szCs w:val="19"/>
              </w:rPr>
              <w:br/>
            </w:r>
            <w:r w:rsidR="004E6E66">
              <w:rPr>
                <w:sz w:val="19"/>
                <w:szCs w:val="19"/>
                <w:lang w:val="en-DE"/>
              </w:rPr>
              <w:t xml:space="preserve">4. </w:t>
            </w:r>
            <w:r w:rsidR="001E657D">
              <w:rPr>
                <w:sz w:val="19"/>
                <w:szCs w:val="19"/>
                <w:lang w:val="en-DE"/>
              </w:rPr>
              <w:t>If history exists,</w:t>
            </w:r>
            <w:r w:rsidR="004E6E66">
              <w:rPr>
                <w:sz w:val="19"/>
                <w:szCs w:val="19"/>
                <w:lang w:val="en-DE"/>
              </w:rPr>
              <w:t xml:space="preserve"> tenant reads the booking history</w:t>
            </w:r>
          </w:p>
        </w:tc>
      </w:tr>
      <w:tr w:rsidR="00490BB4" w14:paraId="1A4F056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10A34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15963" w14:textId="4ECDC448" w:rsidR="00490BB4" w:rsidRPr="004E6E66" w:rsidRDefault="004E6E66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1</w:t>
            </w:r>
            <w:r w:rsidR="00216787" w:rsidRPr="00216787">
              <w:rPr>
                <w:sz w:val="19"/>
                <w:szCs w:val="19"/>
              </w:rPr>
              <w:t xml:space="preserve">. If the tenant has no booking history, </w:t>
            </w:r>
            <w:r>
              <w:rPr>
                <w:sz w:val="19"/>
                <w:szCs w:val="19"/>
                <w:lang w:val="en-DE"/>
              </w:rPr>
              <w:t>he will read the no history message on screen</w:t>
            </w:r>
          </w:p>
        </w:tc>
      </w:tr>
      <w:tr w:rsidR="00490BB4" w14:paraId="4DA5C53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F2379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B7BD" w14:textId="20FE001A" w:rsidR="00490BB4" w:rsidRPr="00216787" w:rsidRDefault="0021678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tenant views property details and/or booking history successfully.</w:t>
            </w:r>
          </w:p>
        </w:tc>
      </w:tr>
    </w:tbl>
    <w:p w14:paraId="6B8CD7D4" w14:textId="77777777" w:rsidR="00490BB4" w:rsidRDefault="00490BB4"/>
    <w:p w14:paraId="6F63B60E" w14:textId="77777777" w:rsidR="00787C25" w:rsidRDefault="00787C25">
      <w:pPr>
        <w:pStyle w:val="Heading2"/>
        <w:spacing w:before="80" w:after="60" w:line="264" w:lineRule="auto"/>
        <w:rPr>
          <w:lang w:val="en-DE"/>
        </w:rPr>
      </w:pPr>
    </w:p>
    <w:p w14:paraId="09D53BDB" w14:textId="77777777" w:rsidR="00787C25" w:rsidRDefault="00787C25">
      <w:pPr>
        <w:pStyle w:val="Heading2"/>
        <w:spacing w:before="80" w:after="60" w:line="264" w:lineRule="auto"/>
        <w:rPr>
          <w:lang w:val="en-DE"/>
        </w:rPr>
      </w:pPr>
    </w:p>
    <w:p w14:paraId="654FFA73" w14:textId="77777777" w:rsidR="00787C25" w:rsidRDefault="00787C25">
      <w:pPr>
        <w:pStyle w:val="Heading2"/>
        <w:spacing w:before="80" w:after="60" w:line="264" w:lineRule="auto"/>
        <w:rPr>
          <w:lang w:val="en-DE"/>
        </w:rPr>
      </w:pPr>
    </w:p>
    <w:p w14:paraId="2A3C434E" w14:textId="73183082" w:rsidR="00787C25" w:rsidRDefault="00787C25">
      <w:pPr>
        <w:pStyle w:val="Heading2"/>
        <w:spacing w:before="80" w:after="60" w:line="264" w:lineRule="auto"/>
        <w:rPr>
          <w:lang w:val="en-DE"/>
        </w:rPr>
      </w:pPr>
    </w:p>
    <w:p w14:paraId="0209E01E" w14:textId="7C7E3AF2" w:rsidR="00787C25" w:rsidRDefault="00787C25" w:rsidP="00787C25">
      <w:pPr>
        <w:rPr>
          <w:lang w:val="en-DE"/>
        </w:rPr>
      </w:pPr>
    </w:p>
    <w:p w14:paraId="11A8590B" w14:textId="026CA9AE" w:rsidR="001E657D" w:rsidRDefault="001E657D" w:rsidP="00787C25">
      <w:pPr>
        <w:rPr>
          <w:lang w:val="en-DE"/>
        </w:rPr>
      </w:pPr>
    </w:p>
    <w:p w14:paraId="1DB631E8" w14:textId="77777777" w:rsidR="001E657D" w:rsidRPr="00787C25" w:rsidRDefault="001E657D" w:rsidP="00787C25">
      <w:pPr>
        <w:rPr>
          <w:lang w:val="en-DE"/>
        </w:rPr>
      </w:pPr>
    </w:p>
    <w:p w14:paraId="1540C6F8" w14:textId="30724134" w:rsidR="00490BB4" w:rsidRPr="00216787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lastRenderedPageBreak/>
        <w:t>FR</w:t>
      </w:r>
      <w:r w:rsidR="00216787">
        <w:rPr>
          <w:lang w:val="en-DE"/>
        </w:rPr>
        <w:t>5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Send Rental Request</w:t>
      </w:r>
      <w:r w:rsidR="00216787">
        <w:rPr>
          <w:lang w:val="en-DE"/>
        </w:rPr>
        <w:t xml:space="preserve"> and Message to Property Owner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3829FE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4C136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517E5" w14:textId="2B80DB41" w:rsidR="00490BB4" w:rsidRPr="005C1DEF" w:rsidRDefault="00787C25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FR5</w:t>
            </w:r>
            <w:r w:rsidR="00216787" w:rsidRPr="0021678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216787" w:rsidRPr="0021678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rFonts w:asciiTheme="majorHAnsi" w:hAnsiTheme="majorHAnsi" w:cstheme="majorHAnsi"/>
                <w:sz w:val="19"/>
                <w:szCs w:val="19"/>
              </w:rPr>
              <w:t>Send Rental Request</w:t>
            </w:r>
            <w:r w:rsidR="005C1DEF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and Message to Property Owner</w:t>
            </w:r>
          </w:p>
        </w:tc>
      </w:tr>
      <w:tr w:rsidR="00490BB4" w14:paraId="4AE02FB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C65F5" w14:textId="7984B375" w:rsidR="00490BB4" w:rsidRPr="00216787" w:rsidRDefault="0096357B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D63BC" w14:textId="77777777" w:rsidR="00490BB4" w:rsidRDefault="0096357B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216787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  <w:p w14:paraId="5920656F" w14:textId="792CACE4" w:rsidR="0096357B" w:rsidRPr="0096357B" w:rsidRDefault="0096357B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1197945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33189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6787" w:rsidRPr="00216787" w14:paraId="35921765" w14:textId="77777777" w:rsidTr="002167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03243E" w14:textId="77777777" w:rsidR="00216787" w:rsidRPr="00216787" w:rsidRDefault="00216787" w:rsidP="00216787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4098525C" w14:textId="77777777" w:rsidR="00216787" w:rsidRPr="00216787" w:rsidRDefault="00216787" w:rsidP="00216787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88"/>
            </w:tblGrid>
            <w:tr w:rsidR="00216787" w:rsidRPr="00216787" w14:paraId="438E2433" w14:textId="77777777" w:rsidTr="002167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C7701" w14:textId="77777777" w:rsidR="00216787" w:rsidRPr="00216787" w:rsidRDefault="00216787" w:rsidP="00216787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216787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Allow the tenant to send a rental request or message to a property owner regarding a property listing.</w:t>
                  </w:r>
                </w:p>
              </w:tc>
            </w:tr>
          </w:tbl>
          <w:p w14:paraId="4AE01522" w14:textId="223C9A96" w:rsidR="00490BB4" w:rsidRPr="00216787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490BB4" w14:paraId="67FD169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1AE87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17FB5" w14:textId="3316953A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>The tenant is logged into the system and viewing the details of a property listing.</w:t>
            </w:r>
          </w:p>
        </w:tc>
      </w:tr>
      <w:tr w:rsidR="00490BB4" w14:paraId="45E47A6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8CF3C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320F7" w14:textId="6590855A" w:rsidR="00490BB4" w:rsidRPr="001D603A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 xml:space="preserve">1. The tenant selects a property listing.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tenant chooses the option to send a rental request or message the property owner.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tenant enters the request or message details.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tenant submits the request or message.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</w:t>
            </w:r>
            <w:r w:rsidR="001D603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If valid, tenant sends request to owner and then stores the request.</w:t>
            </w:r>
          </w:p>
        </w:tc>
      </w:tr>
      <w:tr w:rsidR="00490BB4" w14:paraId="028E96F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96124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08F19" w14:textId="6A5BA1AD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 xml:space="preserve">1. </w:t>
            </w:r>
            <w:r w:rsidR="001D603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Tenant reads the error on screen.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r w:rsidRPr="00216787">
              <w:rPr>
                <w:rFonts w:asciiTheme="majorHAnsi" w:hAnsiTheme="majorHAnsi" w:cstheme="majorHAnsi"/>
                <w:sz w:val="19"/>
                <w:szCs w:val="19"/>
              </w:rPr>
              <w:br/>
              <w:t>2. If the message field is empty or invalid, the system prompts the tenant to correct the input before sending.</w:t>
            </w:r>
          </w:p>
        </w:tc>
      </w:tr>
      <w:tr w:rsidR="00490BB4" w14:paraId="089C7C0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13B65" w14:textId="77777777" w:rsidR="00490BB4" w:rsidRPr="00216787" w:rsidRDefault="00AD7567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07319" w14:textId="4EC7F4D7" w:rsidR="00490BB4" w:rsidRPr="00216787" w:rsidRDefault="00216787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216787">
              <w:rPr>
                <w:rFonts w:asciiTheme="majorHAnsi" w:hAnsiTheme="majorHAnsi" w:cstheme="majorHAnsi"/>
                <w:sz w:val="19"/>
                <w:szCs w:val="19"/>
              </w:rPr>
              <w:t>The rental request or message is successfully sent to the property owner and recorded in the system.</w:t>
            </w:r>
          </w:p>
        </w:tc>
      </w:tr>
    </w:tbl>
    <w:p w14:paraId="764EA1E8" w14:textId="77777777" w:rsidR="00490BB4" w:rsidRDefault="00490BB4"/>
    <w:p w14:paraId="41A6362B" w14:textId="3EEF3F09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</w:t>
      </w:r>
      <w:r w:rsidR="00216787">
        <w:rPr>
          <w:lang w:val="en-DE"/>
        </w:rPr>
        <w:t>6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Cancel Rental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672D60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9A037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42DEF" w14:textId="7B9B8EEF" w:rsidR="00490BB4" w:rsidRPr="00216787" w:rsidRDefault="00787C25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</w:t>
            </w:r>
            <w:r w:rsidR="00216787" w:rsidRPr="00216787">
              <w:rPr>
                <w:sz w:val="19"/>
                <w:szCs w:val="19"/>
                <w:lang w:val="en-DE"/>
              </w:rPr>
              <w:t>6</w:t>
            </w:r>
            <w:r w:rsidR="00216787" w:rsidRPr="00216787">
              <w:rPr>
                <w:sz w:val="19"/>
                <w:szCs w:val="19"/>
              </w:rPr>
              <w:t xml:space="preserve">  </w:t>
            </w:r>
            <w:r w:rsidR="00216787" w:rsidRPr="00216787">
              <w:rPr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Cancel Rental Request</w:t>
            </w:r>
          </w:p>
        </w:tc>
      </w:tr>
      <w:tr w:rsidR="00490BB4" w14:paraId="55DC526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9D130" w14:textId="6C735CBD" w:rsidR="00490BB4" w:rsidRPr="00216787" w:rsidRDefault="0096357B">
            <w:pPr>
              <w:spacing w:line="252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B07EF" w14:textId="3FEFC4D1" w:rsidR="00490BB4" w:rsidRPr="00216787" w:rsidRDefault="0096357B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216787">
              <w:rPr>
                <w:sz w:val="19"/>
                <w:szCs w:val="19"/>
              </w:rPr>
              <w:t>Tenant</w:t>
            </w:r>
          </w:p>
        </w:tc>
      </w:tr>
      <w:tr w:rsidR="00490BB4" w14:paraId="32FD65C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35AC6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E075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Cancel a previously submitted rental request before it is finalized.</w:t>
            </w:r>
          </w:p>
        </w:tc>
      </w:tr>
      <w:tr w:rsidR="00490BB4" w14:paraId="0B9F29A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6A08D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A06A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843026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E1A2C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F0BC2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The tenant logs into the system.</w:t>
            </w:r>
            <w:r w:rsidRPr="00216787">
              <w:rPr>
                <w:sz w:val="19"/>
                <w:szCs w:val="19"/>
              </w:rPr>
              <w:br/>
              <w:t>2. The tenant opens the list of submitted rental requests.</w:t>
            </w:r>
            <w:r w:rsidRPr="00216787">
              <w:rPr>
                <w:sz w:val="19"/>
                <w:szCs w:val="19"/>
              </w:rPr>
              <w:br/>
              <w:t>3. The tenant selects a pending request.</w:t>
            </w:r>
            <w:r w:rsidRPr="00216787">
              <w:rPr>
                <w:sz w:val="19"/>
                <w:szCs w:val="19"/>
              </w:rPr>
              <w:br/>
              <w:t>4. The tenant chooses the cancel option.</w:t>
            </w:r>
            <w:r w:rsidRPr="00216787">
              <w:rPr>
                <w:sz w:val="19"/>
                <w:szCs w:val="19"/>
              </w:rPr>
              <w:br/>
              <w:t>5. The system updates the request status and confirms the cancellation.</w:t>
            </w:r>
          </w:p>
        </w:tc>
      </w:tr>
      <w:tr w:rsidR="00490BB4" w14:paraId="3EE69AA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FAC44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082CC" w14:textId="2D66FB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 xml:space="preserve">1. If the request has already been approved, rejected, or processed, the system may deny cancellation and show the </w:t>
            </w:r>
            <w:r w:rsidR="001D603A">
              <w:rPr>
                <w:sz w:val="19"/>
                <w:szCs w:val="19"/>
                <w:lang w:val="en-DE"/>
              </w:rPr>
              <w:t>cant cancel message</w:t>
            </w:r>
            <w:r w:rsidRPr="00216787">
              <w:rPr>
                <w:sz w:val="19"/>
                <w:szCs w:val="19"/>
              </w:rPr>
              <w:t>.</w:t>
            </w:r>
          </w:p>
        </w:tc>
      </w:tr>
      <w:tr w:rsidR="00490BB4" w14:paraId="7B9A02B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7207B" w14:textId="77777777" w:rsidR="00490BB4" w:rsidRPr="00216787" w:rsidRDefault="00AD7567">
            <w:pPr>
              <w:spacing w:line="252" w:lineRule="auto"/>
              <w:rPr>
                <w:sz w:val="19"/>
                <w:szCs w:val="19"/>
              </w:rPr>
            </w:pPr>
            <w:r w:rsidRPr="00216787">
              <w:rPr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5CA2E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selected request is canceled when cancellation is allowed.</w:t>
            </w:r>
          </w:p>
        </w:tc>
      </w:tr>
    </w:tbl>
    <w:p w14:paraId="25BD981A" w14:textId="4FE7A029" w:rsidR="00490BB4" w:rsidRDefault="00490BB4"/>
    <w:p w14:paraId="03F826C2" w14:textId="61F38D22" w:rsidR="00787C25" w:rsidRDefault="00787C25"/>
    <w:p w14:paraId="577A3514" w14:textId="08159266" w:rsidR="00787C25" w:rsidRDefault="00787C25"/>
    <w:p w14:paraId="3E9E1524" w14:textId="77777777" w:rsidR="00143E4E" w:rsidRDefault="00143E4E"/>
    <w:p w14:paraId="7580DE7B" w14:textId="52745E3A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</w:t>
      </w:r>
      <w:r w:rsidR="00216787">
        <w:rPr>
          <w:lang w:val="en-DE"/>
        </w:rPr>
        <w:t>7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Receive Messages from Property Owner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795C32D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F62E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2B7A6" w14:textId="10DEB968" w:rsidR="00490BB4" w:rsidRPr="00216787" w:rsidRDefault="00787C25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FR7</w:t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216787" w:rsidRPr="00216787">
              <w:rPr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Receive Messages from Property Owner</w:t>
            </w:r>
          </w:p>
        </w:tc>
      </w:tr>
      <w:tr w:rsidR="00490BB4" w14:paraId="61C356E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6821F" w14:textId="340689A6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A3D26" w14:textId="77777777" w:rsidR="00490BB4" w:rsidRDefault="0096357B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Tenant</w:t>
            </w:r>
          </w:p>
          <w:p w14:paraId="378AC564" w14:textId="57E5E94B" w:rsidR="0096357B" w:rsidRPr="0096357B" w:rsidRDefault="0096357B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2858DB7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9EA5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08A5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Read messages sent by property owners.</w:t>
            </w:r>
          </w:p>
        </w:tc>
      </w:tr>
      <w:tr w:rsidR="00490BB4" w14:paraId="047B2A0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746B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1551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FDE39B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7347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58E3B" w14:textId="0FE9B176" w:rsidR="00490BB4" w:rsidRDefault="00AD7567">
            <w:pPr>
              <w:spacing w:line="259" w:lineRule="auto"/>
            </w:pPr>
            <w:r>
              <w:rPr>
                <w:sz w:val="19"/>
              </w:rPr>
              <w:t>1. The tenant logs in.</w:t>
            </w:r>
            <w:r>
              <w:rPr>
                <w:sz w:val="19"/>
              </w:rPr>
              <w:br/>
              <w:t xml:space="preserve">2. The </w:t>
            </w:r>
            <w:r w:rsidR="00586717">
              <w:rPr>
                <w:sz w:val="19"/>
                <w:lang w:val="en-DE"/>
              </w:rPr>
              <w:t>tenant opens inbox/notifications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3. The tenant opens a conversation.</w:t>
            </w:r>
            <w:r>
              <w:rPr>
                <w:sz w:val="19"/>
              </w:rPr>
              <w:br/>
              <w:t xml:space="preserve">4. The </w:t>
            </w:r>
            <w:r w:rsidR="00586717">
              <w:rPr>
                <w:sz w:val="19"/>
                <w:lang w:val="en-DE"/>
              </w:rPr>
              <w:t>tenant</w:t>
            </w:r>
            <w:r>
              <w:rPr>
                <w:sz w:val="19"/>
              </w:rPr>
              <w:t xml:space="preserve"> </w:t>
            </w:r>
            <w:r w:rsidR="00586717">
              <w:rPr>
                <w:sz w:val="19"/>
                <w:lang w:val="en-DE"/>
              </w:rPr>
              <w:t xml:space="preserve">checks </w:t>
            </w:r>
            <w:r>
              <w:rPr>
                <w:sz w:val="19"/>
              </w:rPr>
              <w:t>the received message content.</w:t>
            </w:r>
          </w:p>
        </w:tc>
      </w:tr>
      <w:tr w:rsidR="00490BB4" w14:paraId="5EF37B2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8D18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A52B3" w14:textId="2D174991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there are no new messages, the </w:t>
            </w:r>
            <w:r w:rsidR="00586717">
              <w:rPr>
                <w:sz w:val="19"/>
                <w:lang w:val="en-DE"/>
              </w:rPr>
              <w:t>tenant sees</w:t>
            </w:r>
            <w:r>
              <w:rPr>
                <w:sz w:val="19"/>
              </w:rPr>
              <w:t xml:space="preserve"> the current conversation history or an empty inbox message.</w:t>
            </w:r>
          </w:p>
        </w:tc>
      </w:tr>
      <w:tr w:rsidR="00490BB4" w14:paraId="02C3D97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7CCF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E5AF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tenant can view messages received from property owners.</w:t>
            </w:r>
          </w:p>
        </w:tc>
      </w:tr>
    </w:tbl>
    <w:p w14:paraId="1DCF112F" w14:textId="77777777" w:rsidR="00490BB4" w:rsidRDefault="00490BB4"/>
    <w:p w14:paraId="2BD2EEC6" w14:textId="2045524D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 xml:space="preserve">FR8 </w:t>
      </w:r>
      <w:proofErr w:type="gramStart"/>
      <w:r>
        <w:rPr>
          <w:lang w:val="en-DE"/>
        </w:rPr>
        <w:t>-</w:t>
      </w:r>
      <w:r w:rsidR="00AD7567">
        <w:t xml:space="preserve">  Submit</w:t>
      </w:r>
      <w:proofErr w:type="gramEnd"/>
      <w:r w:rsidR="00AD7567">
        <w:t xml:space="preserve"> Rental Payment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9D2498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084C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1AF63" w14:textId="62DE7402" w:rsidR="00490BB4" w:rsidRPr="00216787" w:rsidRDefault="00787C25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</w:t>
            </w:r>
            <w:r w:rsidR="00216787" w:rsidRPr="00216787">
              <w:rPr>
                <w:sz w:val="19"/>
                <w:szCs w:val="19"/>
                <w:lang w:val="en-DE"/>
              </w:rPr>
              <w:t xml:space="preserve">8 </w:t>
            </w:r>
            <w:r w:rsidR="00216787" w:rsidRPr="00216787">
              <w:rPr>
                <w:sz w:val="19"/>
                <w:szCs w:val="19"/>
                <w:lang w:val="en-DE"/>
              </w:rPr>
              <w:sym w:font="Wingdings" w:char="F0E8"/>
            </w:r>
            <w:r w:rsidR="00216787" w:rsidRPr="00216787">
              <w:rPr>
                <w:sz w:val="19"/>
                <w:szCs w:val="19"/>
                <w:lang w:val="en-DE"/>
              </w:rPr>
              <w:t xml:space="preserve"> </w:t>
            </w:r>
            <w:r w:rsidR="00AD7567" w:rsidRPr="00216787">
              <w:rPr>
                <w:sz w:val="19"/>
                <w:szCs w:val="19"/>
              </w:rPr>
              <w:t>Submit Rental Payment</w:t>
            </w:r>
          </w:p>
        </w:tc>
      </w:tr>
      <w:tr w:rsidR="00490BB4" w14:paraId="4C17ABD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C5EDF" w14:textId="70FAB608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050C8" w14:textId="5BA42AC0" w:rsidR="00490BB4" w:rsidRPr="00216787" w:rsidRDefault="00BD55BE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216787">
              <w:rPr>
                <w:sz w:val="19"/>
                <w:szCs w:val="19"/>
              </w:rPr>
              <w:t>Tenant</w:t>
            </w:r>
          </w:p>
        </w:tc>
      </w:tr>
      <w:tr w:rsidR="00490BB4" w14:paraId="39F47C4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9721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A9B4C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Pay for an approved rental booking through the system.</w:t>
            </w:r>
          </w:p>
        </w:tc>
      </w:tr>
      <w:tr w:rsidR="00490BB4" w14:paraId="6413261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0056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B61C8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C5B5E5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A65C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E6592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The tenant logs into the system.</w:t>
            </w:r>
            <w:r w:rsidRPr="00216787">
              <w:rPr>
                <w:sz w:val="19"/>
                <w:szCs w:val="19"/>
              </w:rPr>
              <w:br/>
              <w:t>2. The tenant opens an approved booking or payment page.</w:t>
            </w:r>
            <w:r w:rsidRPr="00216787">
              <w:rPr>
                <w:sz w:val="19"/>
                <w:szCs w:val="19"/>
              </w:rPr>
              <w:br/>
              <w:t>3. The tenant enters payment details or chooses a saved payment method.</w:t>
            </w:r>
            <w:r w:rsidRPr="00216787">
              <w:rPr>
                <w:sz w:val="19"/>
                <w:szCs w:val="19"/>
              </w:rPr>
              <w:br/>
              <w:t>4. The tenant confirms the payment.</w:t>
            </w:r>
            <w:r w:rsidRPr="00216787">
              <w:rPr>
                <w:sz w:val="19"/>
                <w:szCs w:val="19"/>
              </w:rPr>
              <w:br/>
              <w:t>5. The system sends the payment request to the payment service.</w:t>
            </w:r>
            <w:r w:rsidRPr="00216787">
              <w:rPr>
                <w:sz w:val="19"/>
                <w:szCs w:val="19"/>
              </w:rPr>
              <w:br/>
              <w:t>6. The system receives the payment result and displays confirmation.</w:t>
            </w:r>
          </w:p>
        </w:tc>
      </w:tr>
      <w:tr w:rsidR="00490BB4" w14:paraId="61BC6A4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E1FD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77F53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1. If payment fails, the system displays the failure reason and asks the tenant to retry or choose another method.</w:t>
            </w:r>
          </w:p>
        </w:tc>
      </w:tr>
      <w:tr w:rsidR="00490BB4" w14:paraId="3AA0854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6A2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8C23D" w14:textId="77777777" w:rsidR="00490BB4" w:rsidRPr="00216787" w:rsidRDefault="00AD7567">
            <w:pPr>
              <w:spacing w:line="259" w:lineRule="auto"/>
              <w:rPr>
                <w:sz w:val="19"/>
                <w:szCs w:val="19"/>
              </w:rPr>
            </w:pPr>
            <w:r w:rsidRPr="00216787">
              <w:rPr>
                <w:sz w:val="19"/>
                <w:szCs w:val="19"/>
              </w:rPr>
              <w:t>The payment is recorded if successful, and the booking status is updated.</w:t>
            </w:r>
          </w:p>
        </w:tc>
      </w:tr>
    </w:tbl>
    <w:p w14:paraId="3B2532C8" w14:textId="2C894133" w:rsidR="00490BB4" w:rsidRDefault="00490BB4"/>
    <w:p w14:paraId="45611515" w14:textId="29BCA413" w:rsidR="00216787" w:rsidRPr="00216787" w:rsidRDefault="00787C25" w:rsidP="00216787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</w:t>
      </w:r>
      <w:r w:rsidR="00216787">
        <w:rPr>
          <w:lang w:val="en-DE"/>
        </w:rPr>
        <w:t>9</w:t>
      </w:r>
      <w:r w:rsidR="00216787">
        <w:t xml:space="preserve"> </w:t>
      </w:r>
      <w:r>
        <w:rPr>
          <w:lang w:val="en-DE"/>
        </w:rPr>
        <w:t>-</w:t>
      </w:r>
      <w:r w:rsidR="00216787">
        <w:t xml:space="preserve"> S</w:t>
      </w:r>
      <w:proofErr w:type="spellStart"/>
      <w:r w:rsidR="00216787">
        <w:rPr>
          <w:lang w:val="en-DE"/>
        </w:rPr>
        <w:t>ave</w:t>
      </w:r>
      <w:proofErr w:type="spellEnd"/>
      <w:r w:rsidR="00216787">
        <w:rPr>
          <w:lang w:val="en-DE"/>
        </w:rPr>
        <w:t xml:space="preserve"> favourite properties for later viewing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216787" w14:paraId="6B186E1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C8DA3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290C4" w14:textId="4BB58601" w:rsidR="00216787" w:rsidRPr="00FB2DFE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</w:t>
            </w:r>
            <w:r w:rsidR="00216787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9 </w:t>
            </w:r>
            <w:r w:rsidR="00216787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216787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</w:rPr>
              <w:t>Save Favorite Properties</w:t>
            </w:r>
          </w:p>
        </w:tc>
      </w:tr>
      <w:tr w:rsidR="00216787" w14:paraId="6D7E778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36B3A" w14:textId="1FBDCB0B" w:rsidR="00216787" w:rsidRPr="00FB2DFE" w:rsidRDefault="0096357B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55D05" w14:textId="37F98D7B" w:rsidR="00216787" w:rsidRPr="00FB2DFE" w:rsidRDefault="00BD55B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Primary: </w:t>
            </w:r>
            <w:r w:rsidR="00216787" w:rsidRPr="00FB2DFE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</w:tc>
      </w:tr>
      <w:tr w:rsidR="00216787" w14:paraId="5BEB851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D94C6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2DFE" w:rsidRPr="00FB2DFE" w14:paraId="02FF4517" w14:textId="77777777" w:rsidTr="00FB2D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D8B8C" w14:textId="77777777" w:rsidR="00FB2DFE" w:rsidRPr="00FB2DFE" w:rsidRDefault="00FB2DFE" w:rsidP="00FB2DF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160A44EC" w14:textId="77777777" w:rsidR="00FB2DFE" w:rsidRPr="00FB2DFE" w:rsidRDefault="00FB2DFE" w:rsidP="00FB2DFE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3"/>
            </w:tblGrid>
            <w:tr w:rsidR="00FB2DFE" w:rsidRPr="00FB2DFE" w14:paraId="3BF5B58F" w14:textId="77777777" w:rsidTr="00FB2D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2C2BE" w14:textId="77777777" w:rsidR="00FB2DFE" w:rsidRPr="00FB2DFE" w:rsidRDefault="00FB2DFE" w:rsidP="00FB2DF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B2DFE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Allow tenants to save properties they are interested in for later viewing.</w:t>
                  </w:r>
                </w:p>
              </w:tc>
            </w:tr>
          </w:tbl>
          <w:p w14:paraId="2F013218" w14:textId="17E162F2" w:rsidR="00216787" w:rsidRPr="00FB2DFE" w:rsidRDefault="00216787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216787" w14:paraId="69A5F2E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E3419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19460" w14:textId="42C71B73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The tenant is logged into the system and viewing a property listing.</w:t>
            </w:r>
          </w:p>
        </w:tc>
      </w:tr>
      <w:tr w:rsidR="00216787" w14:paraId="62F591D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555F3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F1BAD" w14:textId="464F1492" w:rsidR="00216787" w:rsidRPr="00586717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1. The tenant browses available property listings.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tenant selects a property they want to save.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tenant clicks the “Save to Favorites” option.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tenant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 stores the selected property. 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The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tenant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saves the property.</w:t>
            </w:r>
          </w:p>
        </w:tc>
      </w:tr>
      <w:tr w:rsidR="00216787" w14:paraId="19C6ADB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9B936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2EBA2" w14:textId="7566226F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1. If the property is already saved in favorites, the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tenant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r w:rsidR="00586717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sees</w:t>
            </w: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 xml:space="preserve"> that the property is already in the favorites list.</w:t>
            </w:r>
          </w:p>
        </w:tc>
      </w:tr>
      <w:tr w:rsidR="00216787" w14:paraId="1D2C5B2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28291" w14:textId="77777777" w:rsidR="00216787" w:rsidRPr="00FB2DFE" w:rsidRDefault="00216787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7ED02" w14:textId="74C9C30B" w:rsidR="00216787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sz w:val="19"/>
                <w:szCs w:val="19"/>
              </w:rPr>
              <w:t>The property is successfully added to the tenant’s favorites list.</w:t>
            </w:r>
          </w:p>
        </w:tc>
      </w:tr>
    </w:tbl>
    <w:p w14:paraId="20FB3F71" w14:textId="77777777" w:rsidR="00FB2DFE" w:rsidRDefault="00FB2DFE"/>
    <w:p w14:paraId="7DCB04DF" w14:textId="27757B36" w:rsidR="00FB2DFE" w:rsidRPr="00FB2DFE" w:rsidRDefault="00787C25" w:rsidP="00FB2DFE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FR10</w:t>
      </w:r>
      <w:r w:rsidR="00FB2DFE">
        <w:t xml:space="preserve"> </w:t>
      </w:r>
      <w:r>
        <w:rPr>
          <w:lang w:val="en-DE"/>
        </w:rPr>
        <w:t>-</w:t>
      </w:r>
      <w:r w:rsidR="00FB2DFE">
        <w:t xml:space="preserve"> </w:t>
      </w:r>
      <w:r w:rsidR="00FB2DFE">
        <w:rPr>
          <w:lang w:val="en-DE"/>
        </w:rPr>
        <w:t>Review and Rate property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B2DFE" w14:paraId="2FBBE12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ADBE6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2B3E4" w14:textId="29C6C35F" w:rsidR="00FB2DFE" w:rsidRPr="005C1DEF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FR10</w:t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5C1DEF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Review and Rate Property</w:t>
            </w:r>
          </w:p>
        </w:tc>
      </w:tr>
      <w:tr w:rsidR="00FB2DFE" w14:paraId="01E26AFA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A9A1F" w14:textId="156DD215" w:rsidR="00FB2DFE" w:rsidRPr="00FB2DFE" w:rsidRDefault="0096357B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7D025" w14:textId="77777777" w:rsidR="00FB2DFE" w:rsidRDefault="0096357B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Primary: </w:t>
            </w:r>
            <w:r w:rsidR="00FB2DFE" w:rsidRPr="00FB2DFE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</w:p>
          <w:p w14:paraId="72B76D20" w14:textId="451BD693" w:rsidR="0096357B" w:rsidRPr="0096357B" w:rsidRDefault="0096357B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Property Owner</w:t>
            </w:r>
          </w:p>
        </w:tc>
      </w:tr>
      <w:tr w:rsidR="00FB2DFE" w14:paraId="47A69260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EA028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2DFE" w:rsidRPr="00FB2DFE" w14:paraId="45D30543" w14:textId="77777777" w:rsidTr="005C1D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3063C" w14:textId="77777777" w:rsidR="00FB2DFE" w:rsidRPr="00FB2DFE" w:rsidRDefault="00FB2DFE" w:rsidP="005C1DE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4B7DB088" w14:textId="77777777" w:rsidR="00FB2DFE" w:rsidRPr="00FB2DFE" w:rsidRDefault="00FB2DFE" w:rsidP="005C1DEF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9"/>
            </w:tblGrid>
            <w:tr w:rsidR="00FB2DFE" w:rsidRPr="00FB2DFE" w14:paraId="488F1EC5" w14:textId="77777777" w:rsidTr="005C1DE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FEA3F67" w14:textId="32675AFA" w:rsidR="00FB2DFE" w:rsidRPr="00FB2DFE" w:rsidRDefault="00FB2DFE" w:rsidP="00FB2DF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B2DFE">
                    <w:rPr>
                      <w:sz w:val="19"/>
                      <w:szCs w:val="19"/>
                    </w:rPr>
                    <w:t>Allow tenants to review and rate a property after completing a rental.</w:t>
                  </w:r>
                </w:p>
              </w:tc>
            </w:tr>
          </w:tbl>
          <w:p w14:paraId="359C48EE" w14:textId="77777777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FB2DFE" w14:paraId="1D5D5AF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A4464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E902A" w14:textId="10853F62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tenant has completed a rental transaction for the property and is logged into the system.</w:t>
            </w:r>
          </w:p>
        </w:tc>
      </w:tr>
      <w:tr w:rsidR="00FB2DFE" w14:paraId="1D0DB65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6DEE4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196A9" w14:textId="24A7042B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 xml:space="preserve">1. The tenant opens their booking history. </w:t>
            </w:r>
            <w:r w:rsidRPr="00FB2DFE">
              <w:rPr>
                <w:sz w:val="19"/>
                <w:szCs w:val="19"/>
              </w:rPr>
              <w:br/>
              <w:t xml:space="preserve">2. The tenant selects a completed rental. </w:t>
            </w:r>
            <w:r w:rsidRPr="00FB2DFE">
              <w:rPr>
                <w:sz w:val="19"/>
                <w:szCs w:val="19"/>
              </w:rPr>
              <w:br/>
              <w:t xml:space="preserve">3. The tenant chooses the option to review the property. </w:t>
            </w:r>
            <w:r w:rsidRPr="00FB2DFE">
              <w:rPr>
                <w:sz w:val="19"/>
                <w:szCs w:val="19"/>
              </w:rPr>
              <w:br/>
              <w:t xml:space="preserve">4. The tenant enters a rating and optional review comment. </w:t>
            </w:r>
            <w:r w:rsidRPr="00FB2DFE">
              <w:rPr>
                <w:sz w:val="19"/>
                <w:szCs w:val="19"/>
              </w:rPr>
              <w:br/>
              <w:t xml:space="preserve">5. The tenant submits the review. </w:t>
            </w:r>
            <w:r w:rsidRPr="00FB2DFE">
              <w:rPr>
                <w:sz w:val="19"/>
                <w:szCs w:val="19"/>
              </w:rPr>
              <w:br/>
              <w:t xml:space="preserve">6. The </w:t>
            </w:r>
            <w:r w:rsidR="00586717">
              <w:rPr>
                <w:sz w:val="19"/>
                <w:szCs w:val="19"/>
                <w:lang w:val="en-DE"/>
              </w:rPr>
              <w:t>tenant</w:t>
            </w:r>
            <w:r w:rsidRPr="00FB2DFE">
              <w:rPr>
                <w:sz w:val="19"/>
                <w:szCs w:val="19"/>
              </w:rPr>
              <w:t xml:space="preserve"> saves and publishes the review for other users to see.</w:t>
            </w:r>
          </w:p>
        </w:tc>
      </w:tr>
      <w:tr w:rsidR="00FB2DFE" w14:paraId="6FCAD1C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85B54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482CD" w14:textId="749E79AE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 xml:space="preserve">1. If the tenant has not completed a rental for the property, </w:t>
            </w:r>
            <w:r w:rsidR="00586717">
              <w:rPr>
                <w:sz w:val="19"/>
                <w:szCs w:val="19"/>
                <w:lang w:val="en-DE"/>
              </w:rPr>
              <w:t>he</w:t>
            </w:r>
            <w:r w:rsidRPr="00FB2DFE">
              <w:rPr>
                <w:sz w:val="19"/>
                <w:szCs w:val="19"/>
              </w:rPr>
              <w:t xml:space="preserve"> prevents the review from being submitted.</w:t>
            </w:r>
          </w:p>
        </w:tc>
      </w:tr>
      <w:tr w:rsidR="00FB2DFE" w14:paraId="0B7777D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EC14B" w14:textId="77777777" w:rsidR="00FB2DFE" w:rsidRPr="00FB2DFE" w:rsidRDefault="00FB2DFE" w:rsidP="005C1DEF">
            <w:pPr>
              <w:spacing w:line="252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rFonts w:asciiTheme="majorHAnsi" w:hAnsiTheme="majorHAnsi" w:cstheme="majorHAnsi"/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A39C8" w14:textId="00F484B8" w:rsidR="00FB2DFE" w:rsidRPr="00FB2DFE" w:rsidRDefault="00FB2DFE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property review and rating are stored in the system and visible to other users.</w:t>
            </w:r>
          </w:p>
        </w:tc>
      </w:tr>
    </w:tbl>
    <w:p w14:paraId="704AB9E9" w14:textId="77777777" w:rsidR="00FB2DFE" w:rsidRPr="00FB2DFE" w:rsidRDefault="00FB2DFE">
      <w:pPr>
        <w:pStyle w:val="Heading1"/>
        <w:spacing w:before="160" w:after="100" w:line="264" w:lineRule="auto"/>
      </w:pPr>
    </w:p>
    <w:p w14:paraId="543A9C23" w14:textId="47CBB388" w:rsidR="00490BB4" w:rsidRDefault="00AD7567" w:rsidP="00FB2DFE">
      <w:pPr>
        <w:pStyle w:val="Heading1"/>
        <w:spacing w:before="160" w:after="100" w:line="264" w:lineRule="auto"/>
      </w:pPr>
      <w:r>
        <w:t>Property Owner</w:t>
      </w:r>
    </w:p>
    <w:p w14:paraId="6784C407" w14:textId="3CFE0F39" w:rsidR="00490BB4" w:rsidRPr="00FB2DFE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FR11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Update Profile Information</w:t>
      </w:r>
      <w:r w:rsidR="00FB2DFE">
        <w:rPr>
          <w:lang w:val="en-DE"/>
        </w:rPr>
        <w:t xml:space="preserve"> and availability of rental properties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64AF97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DC4C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333E7" w14:textId="0930A028" w:rsidR="00490BB4" w:rsidRPr="005C1DEF" w:rsidRDefault="00787C25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FR1</w:t>
            </w:r>
            <w:r w:rsidR="00FB2DFE" w:rsidRPr="00FB2DFE">
              <w:rPr>
                <w:sz w:val="19"/>
                <w:szCs w:val="19"/>
                <w:lang w:val="en-DE"/>
              </w:rPr>
              <w:t xml:space="preserve">1 </w:t>
            </w:r>
            <w:r w:rsidR="00FB2DFE" w:rsidRPr="00FB2DFE">
              <w:rPr>
                <w:sz w:val="19"/>
                <w:szCs w:val="19"/>
                <w:lang w:val="en-DE"/>
              </w:rPr>
              <w:sym w:font="Wingdings" w:char="F0E8"/>
            </w:r>
            <w:r w:rsidR="00FB2DFE" w:rsidRPr="00FB2DFE">
              <w:rPr>
                <w:sz w:val="19"/>
                <w:szCs w:val="19"/>
                <w:lang w:val="en-DE"/>
              </w:rPr>
              <w:t xml:space="preserve"> </w:t>
            </w:r>
            <w:r w:rsidR="00AD7567" w:rsidRPr="00FB2DFE">
              <w:rPr>
                <w:sz w:val="19"/>
                <w:szCs w:val="19"/>
              </w:rPr>
              <w:t>Update Profile Information</w:t>
            </w:r>
            <w:r w:rsidR="005C1DEF">
              <w:rPr>
                <w:sz w:val="19"/>
                <w:szCs w:val="19"/>
                <w:lang w:val="en-DE"/>
              </w:rPr>
              <w:t xml:space="preserve"> and availability of rental properties</w:t>
            </w:r>
          </w:p>
        </w:tc>
      </w:tr>
      <w:tr w:rsidR="00490BB4" w14:paraId="046786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01354" w14:textId="605DA831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026EF4" w14:textId="567E2B25" w:rsidR="00490BB4" w:rsidRPr="00FB2DFE" w:rsidRDefault="00BD55BE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AD7567" w:rsidRPr="00FB2DFE">
              <w:rPr>
                <w:sz w:val="19"/>
                <w:szCs w:val="19"/>
              </w:rPr>
              <w:t>Property Owner</w:t>
            </w:r>
          </w:p>
        </w:tc>
      </w:tr>
      <w:tr w:rsidR="00490BB4" w14:paraId="0672A81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29D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2981E" w14:textId="45B76635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Allow property owners to update their personal profile information and manage the availability status of their rental properties.</w:t>
            </w:r>
          </w:p>
        </w:tc>
      </w:tr>
      <w:tr w:rsidR="00490BB4" w14:paraId="244676A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84BF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7C829" w14:textId="70354D99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property owner is logged into the system and has an existing account and property listings.</w:t>
            </w:r>
          </w:p>
        </w:tc>
      </w:tr>
      <w:tr w:rsidR="00490BB4" w14:paraId="35643B1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1DEF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4B4AF" w14:textId="3A841B58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 xml:space="preserve">1. The property owner logs into the system. </w:t>
            </w:r>
            <w:r w:rsidRPr="00FB2DFE">
              <w:rPr>
                <w:sz w:val="19"/>
                <w:szCs w:val="19"/>
              </w:rPr>
              <w:br/>
              <w:t xml:space="preserve">2. The property owner navigates to their profile or property management section. </w:t>
            </w:r>
            <w:r w:rsidRPr="00FB2DFE">
              <w:rPr>
                <w:sz w:val="19"/>
                <w:szCs w:val="19"/>
              </w:rPr>
              <w:br/>
              <w:t xml:space="preserve">3. The property owner selects the option to edit profile information or property availability. </w:t>
            </w:r>
            <w:r w:rsidRPr="00FB2DFE">
              <w:rPr>
                <w:sz w:val="19"/>
                <w:szCs w:val="19"/>
              </w:rPr>
              <w:br/>
            </w:r>
            <w:r w:rsidRPr="00FB2DFE">
              <w:rPr>
                <w:sz w:val="19"/>
                <w:szCs w:val="19"/>
              </w:rPr>
              <w:lastRenderedPageBreak/>
              <w:t xml:space="preserve">4. The property owner updates the necessary information (contact details, availability status, etc.). </w:t>
            </w:r>
            <w:r w:rsidRPr="00FB2DFE">
              <w:rPr>
                <w:sz w:val="19"/>
                <w:szCs w:val="19"/>
              </w:rPr>
              <w:br/>
              <w:t xml:space="preserve">5. The property owner saves the changes. </w:t>
            </w:r>
            <w:r w:rsidRPr="00FB2DFE">
              <w:rPr>
                <w:sz w:val="19"/>
                <w:szCs w:val="19"/>
              </w:rPr>
              <w:br/>
              <w:t>6. The system updates and stores the new information.</w:t>
            </w:r>
          </w:p>
        </w:tc>
      </w:tr>
      <w:tr w:rsidR="00490BB4" w14:paraId="65DF55E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BF74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AA4C1" w14:textId="71D6E733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1. If the entered information is incomplete or invalid, the system displays an error message and asks the owner to correct the data.</w:t>
            </w:r>
          </w:p>
        </w:tc>
      </w:tr>
      <w:tr w:rsidR="00490BB4" w14:paraId="33D3B26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F7E4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CFB5B" w14:textId="3A83C896" w:rsidR="00490BB4" w:rsidRPr="00FB2DFE" w:rsidRDefault="00FB2DFE">
            <w:pPr>
              <w:spacing w:line="259" w:lineRule="auto"/>
              <w:rPr>
                <w:sz w:val="19"/>
                <w:szCs w:val="19"/>
              </w:rPr>
            </w:pPr>
            <w:r w:rsidRPr="00FB2DFE">
              <w:rPr>
                <w:sz w:val="19"/>
                <w:szCs w:val="19"/>
              </w:rPr>
              <w:t>The property owner’s profile information and/or property availability status are successfully updated in the system.</w:t>
            </w:r>
          </w:p>
        </w:tc>
      </w:tr>
    </w:tbl>
    <w:p w14:paraId="5B707CF9" w14:textId="77777777" w:rsidR="00490BB4" w:rsidRDefault="00490BB4"/>
    <w:p w14:paraId="05774EF4" w14:textId="1E2040E9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B2DFE">
        <w:rPr>
          <w:lang w:val="en-DE"/>
        </w:rPr>
        <w:t>2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Add Property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3BC087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4FF2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D0595" w14:textId="56E3C4CF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B2DFE">
              <w:rPr>
                <w:sz w:val="19"/>
                <w:lang w:val="en-DE"/>
              </w:rPr>
              <w:t xml:space="preserve">2 </w:t>
            </w:r>
            <w:r w:rsidR="00FB2DFE" w:rsidRPr="00FB2DFE">
              <w:rPr>
                <w:sz w:val="19"/>
                <w:lang w:val="en-DE"/>
              </w:rPr>
              <w:sym w:font="Wingdings" w:char="F0E8"/>
            </w:r>
            <w:r w:rsidR="00FB2DFE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Add Property Listing</w:t>
            </w:r>
          </w:p>
        </w:tc>
      </w:tr>
      <w:tr w:rsidR="00490BB4" w14:paraId="314EC03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E5157" w14:textId="1BD2C665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35DB5" w14:textId="34A0F9E9" w:rsidR="00490BB4" w:rsidRDefault="00BD55BE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</w:tc>
      </w:tr>
      <w:tr w:rsidR="00490BB4" w14:paraId="6E7BC21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0170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051B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Create a new rental property listing.</w:t>
            </w:r>
          </w:p>
        </w:tc>
      </w:tr>
      <w:tr w:rsidR="00490BB4" w14:paraId="5102640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168F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55EC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6CCE10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3D83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AFCB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the add-listing page.</w:t>
            </w:r>
            <w:r>
              <w:rPr>
                <w:sz w:val="19"/>
              </w:rPr>
              <w:br/>
              <w:t>3. The property owner enters property information such as title, description, price, location, and availability.</w:t>
            </w:r>
            <w:r>
              <w:rPr>
                <w:sz w:val="19"/>
              </w:rPr>
              <w:br/>
              <w:t>4. The property owner submits the listing.</w:t>
            </w:r>
            <w:r>
              <w:rPr>
                <w:sz w:val="19"/>
              </w:rPr>
              <w:br/>
              <w:t>5. The system validates and stores the listing.</w:t>
            </w:r>
          </w:p>
        </w:tc>
      </w:tr>
      <w:tr w:rsidR="00490BB4" w14:paraId="587E045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285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A313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required listing information is missing, the system asks the owner to complete it before submission.</w:t>
            </w:r>
          </w:p>
        </w:tc>
      </w:tr>
      <w:tr w:rsidR="00490BB4" w14:paraId="0B67244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9216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3FF5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 new property listing is stored in the system.</w:t>
            </w:r>
          </w:p>
        </w:tc>
      </w:tr>
    </w:tbl>
    <w:p w14:paraId="0EE7FE82" w14:textId="77777777" w:rsidR="00490BB4" w:rsidRDefault="00490BB4"/>
    <w:p w14:paraId="751B699C" w14:textId="7EB48858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B2DFE">
        <w:rPr>
          <w:lang w:val="en-DE"/>
        </w:rPr>
        <w:t>3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Upload Property Images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11A45B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352D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D21E6" w14:textId="2CC804C9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B2DFE">
              <w:rPr>
                <w:sz w:val="19"/>
                <w:lang w:val="en-DE"/>
              </w:rPr>
              <w:t xml:space="preserve">3 </w:t>
            </w:r>
            <w:r w:rsidR="00FB2DFE" w:rsidRPr="00FB2DFE">
              <w:rPr>
                <w:sz w:val="19"/>
                <w:lang w:val="en-DE"/>
              </w:rPr>
              <w:sym w:font="Wingdings" w:char="F0E8"/>
            </w:r>
            <w:r w:rsidR="00FB2DFE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Upload Property Images</w:t>
            </w:r>
          </w:p>
        </w:tc>
      </w:tr>
      <w:tr w:rsidR="00490BB4" w14:paraId="239A540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0D95D" w14:textId="441E1D1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FAFDB" w14:textId="3D0584D5" w:rsidR="00490BB4" w:rsidRDefault="00BD55BE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</w:tc>
      </w:tr>
      <w:tr w:rsidR="00490BB4" w14:paraId="7828AE5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75B5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8635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Attach photos to a property listing.</w:t>
            </w:r>
          </w:p>
        </w:tc>
      </w:tr>
      <w:tr w:rsidR="00490BB4" w14:paraId="249F4CF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52B5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CFD5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5712481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97F1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CB2C1" w14:textId="11436890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in.</w:t>
            </w:r>
            <w:r>
              <w:rPr>
                <w:sz w:val="19"/>
              </w:rPr>
              <w:br/>
              <w:t>2. The property owner opens an existing or draft listing.</w:t>
            </w:r>
            <w:r>
              <w:rPr>
                <w:sz w:val="19"/>
              </w:rPr>
              <w:br/>
              <w:t>3. The property owner selects image files to upload.</w:t>
            </w:r>
            <w:r>
              <w:rPr>
                <w:sz w:val="19"/>
              </w:rPr>
              <w:br/>
              <w:t xml:space="preserve">4. The </w:t>
            </w:r>
            <w:r w:rsidR="00BC6F00">
              <w:rPr>
                <w:sz w:val="19"/>
                <w:lang w:val="en-DE"/>
              </w:rPr>
              <w:t>property owner</w:t>
            </w:r>
            <w:r>
              <w:rPr>
                <w:sz w:val="19"/>
              </w:rPr>
              <w:t xml:space="preserve"> uploads and attaches the images to the property listing.</w:t>
            </w:r>
          </w:p>
        </w:tc>
      </w:tr>
      <w:tr w:rsidR="00490BB4" w14:paraId="4C855F9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47A1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D899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a file format is unsupported or upload fails, the system shows an error message.</w:t>
            </w:r>
          </w:p>
        </w:tc>
      </w:tr>
      <w:tr w:rsidR="00490BB4" w14:paraId="6BCD9EF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B0308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3096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Property images are linked to the listing.</w:t>
            </w:r>
          </w:p>
        </w:tc>
      </w:tr>
    </w:tbl>
    <w:p w14:paraId="4A5974E7" w14:textId="77777777" w:rsidR="00490BB4" w:rsidRDefault="00490BB4"/>
    <w:p w14:paraId="64E69ADB" w14:textId="6763D6A2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FR1</w:t>
      </w:r>
      <w:r w:rsidR="00FB2DFE">
        <w:rPr>
          <w:lang w:val="en-DE"/>
        </w:rPr>
        <w:t>4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Edit Property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7032C8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D4D8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3E69F" w14:textId="7A620F8D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FR14</w:t>
            </w:r>
            <w:r w:rsidR="00FB2DFE">
              <w:rPr>
                <w:sz w:val="19"/>
                <w:lang w:val="en-DE"/>
              </w:rPr>
              <w:t xml:space="preserve"> </w:t>
            </w:r>
            <w:r w:rsidR="00FB2DFE" w:rsidRPr="00FB2DFE">
              <w:rPr>
                <w:sz w:val="19"/>
                <w:lang w:val="en-DE"/>
              </w:rPr>
              <w:sym w:font="Wingdings" w:char="F0E8"/>
            </w:r>
            <w:r w:rsidR="00FB2DFE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Edit Property Listing</w:t>
            </w:r>
          </w:p>
        </w:tc>
      </w:tr>
      <w:tr w:rsidR="00490BB4" w14:paraId="1F41B94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0A59D" w14:textId="56CE9CF4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E5F10" w14:textId="2AA14096" w:rsidR="00490BB4" w:rsidRDefault="00BD55BE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</w:tc>
      </w:tr>
      <w:tr w:rsidR="00490BB4" w14:paraId="79EA578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E028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2F8A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Modify an existing property listing.</w:t>
            </w:r>
          </w:p>
        </w:tc>
      </w:tr>
      <w:tr w:rsidR="00490BB4" w14:paraId="430DA6F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2C40E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3227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DB6337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C12A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442D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one of their listings.</w:t>
            </w:r>
            <w:r>
              <w:rPr>
                <w:sz w:val="19"/>
              </w:rPr>
              <w:br/>
              <w:t>3. The property owner edits the listing details.</w:t>
            </w:r>
            <w:r>
              <w:rPr>
                <w:sz w:val="19"/>
              </w:rPr>
              <w:br/>
              <w:t>4. The property owner saves the changes.</w:t>
            </w:r>
            <w:r>
              <w:rPr>
                <w:sz w:val="19"/>
              </w:rPr>
              <w:br/>
              <w:t>5. The system validates and updates the listing.</w:t>
            </w:r>
          </w:p>
        </w:tc>
      </w:tr>
      <w:tr w:rsidR="00490BB4" w14:paraId="6C3AE6C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1168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9F8C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validation fails, the system shows an error and keeps the previous saved version until corrected.</w:t>
            </w:r>
          </w:p>
        </w:tc>
      </w:tr>
      <w:tr w:rsidR="00490BB4" w14:paraId="0C52DF3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45F5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B9BB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listing is updated.</w:t>
            </w:r>
          </w:p>
        </w:tc>
      </w:tr>
    </w:tbl>
    <w:p w14:paraId="624AA30A" w14:textId="77777777" w:rsidR="00490BB4" w:rsidRDefault="00490BB4"/>
    <w:p w14:paraId="645D90D8" w14:textId="3CD5EE4C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B2DFE">
        <w:rPr>
          <w:lang w:val="en-DE"/>
        </w:rPr>
        <w:t>5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Delete Property Listing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735D55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1E51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DB357" w14:textId="6C3087D9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B2DFE">
              <w:rPr>
                <w:sz w:val="19"/>
                <w:lang w:val="en-DE"/>
              </w:rPr>
              <w:t xml:space="preserve">5 </w:t>
            </w:r>
            <w:r w:rsidR="00FB2DFE" w:rsidRPr="00FB2DFE">
              <w:rPr>
                <w:sz w:val="19"/>
                <w:lang w:val="en-DE"/>
              </w:rPr>
              <w:sym w:font="Wingdings" w:char="F0E8"/>
            </w:r>
            <w:r w:rsidR="00FB2DFE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Delete Property Listing</w:t>
            </w:r>
          </w:p>
        </w:tc>
      </w:tr>
      <w:tr w:rsidR="00490BB4" w14:paraId="6B4986A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54D8F" w14:textId="662DAA1F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D2537" w14:textId="6AE095B9" w:rsidR="00490BB4" w:rsidRDefault="00BD55BE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</w:tc>
      </w:tr>
      <w:tr w:rsidR="00490BB4" w14:paraId="1EF4C1C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F55B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48050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Remove an existing property listing from the platform.</w:t>
            </w:r>
          </w:p>
        </w:tc>
      </w:tr>
      <w:tr w:rsidR="00490BB4" w14:paraId="6AD967D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A643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2FD3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109F66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1B82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1FB7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one of their listings.</w:t>
            </w:r>
            <w:r>
              <w:rPr>
                <w:sz w:val="19"/>
              </w:rPr>
              <w:br/>
              <w:t>3. The property owner chooses the delete option.</w:t>
            </w:r>
            <w:r>
              <w:rPr>
                <w:sz w:val="19"/>
              </w:rPr>
              <w:br/>
              <w:t>4. The system asks for confirmation.</w:t>
            </w:r>
            <w:r>
              <w:rPr>
                <w:sz w:val="19"/>
              </w:rPr>
              <w:br/>
              <w:t>5. The property owner confirms deletion.</w:t>
            </w:r>
            <w:r>
              <w:rPr>
                <w:sz w:val="19"/>
              </w:rPr>
              <w:br/>
              <w:t>6. The system removes or deactivates the listing.</w:t>
            </w:r>
          </w:p>
        </w:tc>
      </w:tr>
      <w:tr w:rsidR="00490BB4" w14:paraId="4BDDA88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DA66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59BF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property is linked to an active booking, the system may block deletion and inform the owner.</w:t>
            </w:r>
          </w:p>
        </w:tc>
      </w:tr>
      <w:tr w:rsidR="00490BB4" w14:paraId="7FB559D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618C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27CA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listing is removed or marked inactive.</w:t>
            </w:r>
          </w:p>
        </w:tc>
      </w:tr>
    </w:tbl>
    <w:p w14:paraId="6B43EC36" w14:textId="77777777" w:rsidR="00490BB4" w:rsidRDefault="00490BB4"/>
    <w:p w14:paraId="27C9B780" w14:textId="1186F16D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FR16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View Rental 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295298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2155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91F5D" w14:textId="41B7EB80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56872">
              <w:rPr>
                <w:sz w:val="19"/>
                <w:lang w:val="en-DE"/>
              </w:rPr>
              <w:t xml:space="preserve">6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View Rental Requests</w:t>
            </w:r>
          </w:p>
        </w:tc>
      </w:tr>
      <w:tr w:rsidR="00490BB4" w14:paraId="15E468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7B5E1" w14:textId="5406418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14B94" w14:textId="77777777" w:rsidR="00490BB4" w:rsidRDefault="00BD55BE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  <w:p w14:paraId="18B9404C" w14:textId="37AC6564" w:rsidR="00BD55BE" w:rsidRPr="00BD55BE" w:rsidRDefault="00BD55BE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sz w:val="19"/>
                <w:szCs w:val="19"/>
                <w:lang w:val="en-DE"/>
              </w:rPr>
              <w:t>Tenant</w:t>
            </w:r>
          </w:p>
        </w:tc>
      </w:tr>
      <w:tr w:rsidR="00490BB4" w14:paraId="0B0CFF7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CB9C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F070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See rental requests sent by tenants.</w:t>
            </w:r>
          </w:p>
        </w:tc>
      </w:tr>
      <w:tr w:rsidR="00490BB4" w14:paraId="72F5383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252E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412E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295E12F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9DD0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17A50" w14:textId="16759269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the rental requests section.</w:t>
            </w:r>
            <w:r>
              <w:rPr>
                <w:sz w:val="19"/>
              </w:rPr>
              <w:br/>
              <w:t xml:space="preserve">3. The </w:t>
            </w:r>
            <w:r w:rsidR="00BC6F00">
              <w:rPr>
                <w:sz w:val="19"/>
                <w:lang w:val="en-DE"/>
              </w:rPr>
              <w:t>property owner views pending request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4. The system displays the request list.</w:t>
            </w:r>
          </w:p>
        </w:tc>
      </w:tr>
      <w:tr w:rsidR="00490BB4" w14:paraId="7905B4B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9BD7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7034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requests exist, the system shows an empty list message.</w:t>
            </w:r>
          </w:p>
        </w:tc>
      </w:tr>
      <w:tr w:rsidR="00490BB4" w14:paraId="2C89895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2252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8E36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owner can view rental requests for their properties.</w:t>
            </w:r>
          </w:p>
        </w:tc>
      </w:tr>
    </w:tbl>
    <w:p w14:paraId="33679A8A" w14:textId="77777777" w:rsidR="00490BB4" w:rsidRDefault="00490BB4"/>
    <w:p w14:paraId="28A06D3C" w14:textId="0921B1A8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56872">
        <w:rPr>
          <w:lang w:val="en-DE"/>
        </w:rPr>
        <w:t>7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Accept or Reject Rental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52EA74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C0D4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54E6D" w14:textId="547139E0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56872">
              <w:rPr>
                <w:sz w:val="19"/>
                <w:lang w:val="en-DE"/>
              </w:rPr>
              <w:t xml:space="preserve">7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Accept or Reject Rental Request</w:t>
            </w:r>
          </w:p>
        </w:tc>
      </w:tr>
      <w:tr w:rsidR="00490BB4" w14:paraId="2662F27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530E8" w14:textId="177B5BDB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D6C53" w14:textId="77777777" w:rsidR="00490BB4" w:rsidRDefault="00BD55BE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  <w:p w14:paraId="42C1F864" w14:textId="268A6F39" w:rsidR="00BD55BE" w:rsidRPr="00BD55BE" w:rsidRDefault="00BD55BE">
            <w:pPr>
              <w:spacing w:line="259" w:lineRule="auto"/>
              <w:rPr>
                <w:sz w:val="19"/>
                <w:szCs w:val="19"/>
                <w:lang w:val="en-DE"/>
              </w:rPr>
            </w:pPr>
            <w:proofErr w:type="spellStart"/>
            <w:proofErr w:type="gramStart"/>
            <w:r w:rsidRPr="00BD55BE">
              <w:rPr>
                <w:b/>
                <w:sz w:val="19"/>
                <w:szCs w:val="19"/>
                <w:lang w:val="en-DE"/>
              </w:rPr>
              <w:t>Secondary:</w:t>
            </w:r>
            <w:r w:rsidRPr="00BD55BE">
              <w:rPr>
                <w:sz w:val="19"/>
                <w:szCs w:val="19"/>
                <w:lang w:val="en-DE"/>
              </w:rPr>
              <w:t>Tenant</w:t>
            </w:r>
            <w:proofErr w:type="spellEnd"/>
            <w:proofErr w:type="gramEnd"/>
          </w:p>
        </w:tc>
      </w:tr>
      <w:tr w:rsidR="00490BB4" w14:paraId="6D9C55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B91E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9DF6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a tenant request and decide whether to approve or reject it.</w:t>
            </w:r>
          </w:p>
        </w:tc>
      </w:tr>
      <w:tr w:rsidR="00490BB4" w14:paraId="34F5034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C00D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8EC7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716C828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A7CB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EBFAE" w14:textId="68644FC8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</w:t>
            </w:r>
            <w:r w:rsidR="00BC6F00">
              <w:rPr>
                <w:sz w:val="19"/>
                <w:lang w:val="en-DE"/>
              </w:rPr>
              <w:t>s</w:t>
            </w:r>
            <w:r>
              <w:rPr>
                <w:sz w:val="19"/>
              </w:rPr>
              <w:t xml:space="preserve"> into the system.</w:t>
            </w:r>
            <w:r>
              <w:rPr>
                <w:sz w:val="19"/>
              </w:rPr>
              <w:br/>
              <w:t>2. The property owner opens a specific rental request.</w:t>
            </w:r>
            <w:r>
              <w:rPr>
                <w:sz w:val="19"/>
              </w:rPr>
              <w:br/>
              <w:t>3. The property owner reviews tenant and property request details.</w:t>
            </w:r>
            <w:r>
              <w:rPr>
                <w:sz w:val="19"/>
              </w:rPr>
              <w:br/>
              <w:t>4. The property owner chooses Accept or Reject.</w:t>
            </w:r>
            <w:r>
              <w:rPr>
                <w:sz w:val="19"/>
              </w:rPr>
              <w:br/>
              <w:t xml:space="preserve">5. The </w:t>
            </w:r>
            <w:r w:rsidR="00BC6F00">
              <w:rPr>
                <w:sz w:val="19"/>
                <w:lang w:val="en-DE"/>
              </w:rPr>
              <w:t>property owner</w:t>
            </w:r>
            <w:r>
              <w:rPr>
                <w:sz w:val="19"/>
              </w:rPr>
              <w:t xml:space="preserve"> updates the request status.</w:t>
            </w:r>
            <w:r>
              <w:rPr>
                <w:sz w:val="19"/>
              </w:rPr>
              <w:br/>
              <w:t xml:space="preserve">6. The </w:t>
            </w:r>
            <w:r w:rsidR="00BC6F00">
              <w:rPr>
                <w:sz w:val="19"/>
                <w:lang w:val="en-DE"/>
              </w:rPr>
              <w:t>property owner</w:t>
            </w:r>
            <w:r>
              <w:rPr>
                <w:sz w:val="19"/>
              </w:rPr>
              <w:t xml:space="preserve"> notifies the tenant about the decision.</w:t>
            </w:r>
          </w:p>
        </w:tc>
      </w:tr>
      <w:tr w:rsidR="00490BB4" w14:paraId="5FC0665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93D4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1AA5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property is no longer available, the system may block approval and ask the owner to resolve availability first.</w:t>
            </w:r>
          </w:p>
        </w:tc>
      </w:tr>
      <w:tr w:rsidR="00490BB4" w14:paraId="1227BC2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384F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1557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rental request is approved or rejected and the tenant is informed.</w:t>
            </w:r>
          </w:p>
        </w:tc>
      </w:tr>
    </w:tbl>
    <w:p w14:paraId="196AC1F2" w14:textId="77777777" w:rsidR="00490BB4" w:rsidRDefault="00490BB4"/>
    <w:p w14:paraId="2F9F3236" w14:textId="462A3796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FR1</w:t>
      </w:r>
      <w:r w:rsidR="00F56872">
        <w:rPr>
          <w:lang w:val="en-DE"/>
        </w:rPr>
        <w:t>8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Send Message to Tenant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3524037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7053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F4A59" w14:textId="479148C5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FR1</w:t>
            </w:r>
            <w:r w:rsidR="00F56872">
              <w:rPr>
                <w:sz w:val="19"/>
                <w:lang w:val="en-DE"/>
              </w:rPr>
              <w:t xml:space="preserve">8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Send Message to Tenant</w:t>
            </w:r>
          </w:p>
        </w:tc>
      </w:tr>
      <w:tr w:rsidR="00490BB4" w14:paraId="11EA8EB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68D01" w14:textId="266CCBC4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43D70" w14:textId="77777777" w:rsidR="00490BB4" w:rsidRDefault="00BD55BE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Property Owner</w:t>
            </w:r>
          </w:p>
          <w:p w14:paraId="2D7C3ADA" w14:textId="3E93A42D" w:rsidR="00BD55BE" w:rsidRPr="00BD55BE" w:rsidRDefault="00BD55BE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BD55BE">
              <w:rPr>
                <w:b/>
                <w:sz w:val="19"/>
                <w:szCs w:val="19"/>
                <w:lang w:val="en-DE"/>
              </w:rPr>
              <w:t>Secondary:</w:t>
            </w:r>
            <w:r w:rsidRPr="00BD55BE">
              <w:rPr>
                <w:sz w:val="19"/>
                <w:szCs w:val="19"/>
                <w:lang w:val="en-DE"/>
              </w:rPr>
              <w:t xml:space="preserve"> Tenant</w:t>
            </w:r>
          </w:p>
        </w:tc>
      </w:tr>
      <w:tr w:rsidR="00490BB4" w14:paraId="7015706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1F44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5DE1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Send a message to a tenant through the system.</w:t>
            </w:r>
          </w:p>
        </w:tc>
      </w:tr>
      <w:tr w:rsidR="00490BB4" w14:paraId="52BF272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699D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835A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2D1E08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CEBB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B17EE" w14:textId="1F1B8A84" w:rsidR="00490BB4" w:rsidRDefault="00AD7567">
            <w:pPr>
              <w:spacing w:line="259" w:lineRule="auto"/>
            </w:pPr>
            <w:r>
              <w:rPr>
                <w:sz w:val="19"/>
              </w:rPr>
              <w:t>1. The property owner logs into the system.</w:t>
            </w:r>
            <w:r>
              <w:rPr>
                <w:sz w:val="19"/>
              </w:rPr>
              <w:br/>
              <w:t>2. The property owner opens a conversation or request.</w:t>
            </w:r>
            <w:r>
              <w:rPr>
                <w:sz w:val="19"/>
              </w:rPr>
              <w:br/>
              <w:t>3. The property owner writes a message.</w:t>
            </w:r>
            <w:r>
              <w:rPr>
                <w:sz w:val="19"/>
              </w:rPr>
              <w:br/>
              <w:t>4. The property owner sends the message.</w:t>
            </w:r>
            <w:r>
              <w:rPr>
                <w:sz w:val="19"/>
              </w:rPr>
              <w:br/>
              <w:t xml:space="preserve">5. The </w:t>
            </w:r>
            <w:r w:rsidR="00BC6F00">
              <w:rPr>
                <w:sz w:val="19"/>
                <w:lang w:val="en-DE"/>
              </w:rPr>
              <w:t>property owner</w:t>
            </w:r>
            <w:r>
              <w:rPr>
                <w:sz w:val="19"/>
              </w:rPr>
              <w:t xml:space="preserve"> stores and delivers the message to the tenant.</w:t>
            </w:r>
          </w:p>
        </w:tc>
      </w:tr>
      <w:tr w:rsidR="00490BB4" w14:paraId="07F6C35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9E5C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2579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message is empty, the system asks for message content before sending.</w:t>
            </w:r>
          </w:p>
        </w:tc>
      </w:tr>
      <w:tr w:rsidR="00490BB4" w14:paraId="180D693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10D7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E69C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message is stored and delivered to the tenant.</w:t>
            </w:r>
          </w:p>
        </w:tc>
      </w:tr>
    </w:tbl>
    <w:p w14:paraId="558B107E" w14:textId="77777777" w:rsidR="00490BB4" w:rsidRDefault="00490BB4"/>
    <w:p w14:paraId="5304889D" w14:textId="760F6E04" w:rsidR="00490BB4" w:rsidRPr="00F56872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lastRenderedPageBreak/>
        <w:t>FR19 -</w:t>
      </w:r>
      <w:r w:rsidR="00F56872">
        <w:rPr>
          <w:lang w:val="en-DE"/>
        </w:rPr>
        <w:t xml:space="preserve"> View Booking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56872" w14:paraId="7054AD6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4576B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A88F2" w14:textId="5309FF8F" w:rsidR="00F56872" w:rsidRPr="00F56872" w:rsidRDefault="00787C25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FR1</w:t>
            </w:r>
            <w:r w:rsidR="00F56872" w:rsidRPr="00F56872">
              <w:rPr>
                <w:sz w:val="19"/>
                <w:szCs w:val="19"/>
                <w:lang w:val="en-DE"/>
              </w:rPr>
              <w:t xml:space="preserve">9 </w:t>
            </w:r>
            <w:r w:rsidR="00F56872" w:rsidRPr="00F56872">
              <w:rPr>
                <w:sz w:val="19"/>
                <w:szCs w:val="19"/>
                <w:lang w:val="en-DE"/>
              </w:rPr>
              <w:sym w:font="Wingdings" w:char="F0E8"/>
            </w:r>
            <w:r w:rsidR="00F56872" w:rsidRPr="00F56872">
              <w:rPr>
                <w:sz w:val="19"/>
                <w:szCs w:val="19"/>
                <w:lang w:val="en-DE"/>
              </w:rPr>
              <w:t xml:space="preserve"> View Booking History</w:t>
            </w:r>
          </w:p>
        </w:tc>
      </w:tr>
      <w:tr w:rsidR="00F56872" w14:paraId="2B1A3B95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CAA5E" w14:textId="2ED81EAC" w:rsidR="00F56872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A5A31" w14:textId="77777777" w:rsidR="00F56872" w:rsidRDefault="00BD55BE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F56872" w:rsidRPr="00F56872">
              <w:rPr>
                <w:sz w:val="19"/>
                <w:szCs w:val="19"/>
              </w:rPr>
              <w:t>Property Owner</w:t>
            </w:r>
          </w:p>
          <w:p w14:paraId="5E70DEA5" w14:textId="4540AA61" w:rsidR="00BD55BE" w:rsidRPr="00BD55BE" w:rsidRDefault="00BD55BE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sz w:val="19"/>
                <w:szCs w:val="19"/>
                <w:lang w:val="en-DE"/>
              </w:rPr>
              <w:t>Tenant</w:t>
            </w:r>
          </w:p>
        </w:tc>
      </w:tr>
      <w:tr w:rsidR="00F56872" w14:paraId="79D4215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C7C3A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68047" w14:textId="62E22D05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Allow property owners to view the booking history of their listed properties.</w:t>
            </w:r>
          </w:p>
        </w:tc>
      </w:tr>
      <w:tr w:rsidR="00F56872" w14:paraId="1F32105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123D5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898FD" w14:textId="0DCABD9B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property owner is logged into the system and has at least one property listed in the system.</w:t>
            </w:r>
          </w:p>
        </w:tc>
      </w:tr>
      <w:tr w:rsidR="00F56872" w14:paraId="090F4E1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A42DB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3B68E" w14:textId="48ED298D" w:rsidR="00F56872" w:rsidRPr="002A3152" w:rsidRDefault="00F56872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F56872">
              <w:rPr>
                <w:sz w:val="19"/>
                <w:szCs w:val="19"/>
              </w:rPr>
              <w:t xml:space="preserve">1. The property owner logs </w:t>
            </w:r>
            <w:r w:rsidR="002A3152">
              <w:rPr>
                <w:sz w:val="19"/>
                <w:szCs w:val="19"/>
                <w:lang w:val="en-DE"/>
              </w:rPr>
              <w:t>in</w:t>
            </w:r>
            <w:r w:rsidRPr="00F56872">
              <w:rPr>
                <w:sz w:val="19"/>
                <w:szCs w:val="19"/>
              </w:rPr>
              <w:t xml:space="preserve">. </w:t>
            </w:r>
            <w:r w:rsidRPr="00F56872">
              <w:rPr>
                <w:sz w:val="19"/>
                <w:szCs w:val="19"/>
              </w:rPr>
              <w:br/>
              <w:t xml:space="preserve">2. The property owner opens the property management section. </w:t>
            </w:r>
            <w:r w:rsidRPr="00F56872">
              <w:rPr>
                <w:sz w:val="19"/>
                <w:szCs w:val="19"/>
              </w:rPr>
              <w:br/>
              <w:t xml:space="preserve">3. The property owner selects one of their listed properties. </w:t>
            </w:r>
            <w:r w:rsidRPr="00F56872">
              <w:rPr>
                <w:sz w:val="19"/>
                <w:szCs w:val="19"/>
              </w:rPr>
              <w:br/>
              <w:t xml:space="preserve">4. The property owner chooses the option to view booking history. </w:t>
            </w:r>
            <w:r w:rsidRPr="00F56872">
              <w:rPr>
                <w:sz w:val="19"/>
                <w:szCs w:val="19"/>
              </w:rPr>
              <w:br/>
            </w:r>
            <w:r w:rsidR="002A3152">
              <w:rPr>
                <w:sz w:val="19"/>
                <w:szCs w:val="19"/>
                <w:lang w:val="en-DE"/>
              </w:rPr>
              <w:t>5. Current and past bookings are displayed</w:t>
            </w:r>
          </w:p>
        </w:tc>
      </w:tr>
      <w:tr w:rsidR="00F56872" w14:paraId="564B087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470E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CE507" w14:textId="375B2883" w:rsidR="00F56872" w:rsidRPr="002A3152" w:rsidRDefault="00F56872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F56872">
              <w:rPr>
                <w:sz w:val="19"/>
                <w:szCs w:val="19"/>
              </w:rPr>
              <w:t xml:space="preserve">1. If the selected property has no booking history, </w:t>
            </w:r>
            <w:r w:rsidR="002A3152">
              <w:rPr>
                <w:sz w:val="19"/>
                <w:szCs w:val="19"/>
                <w:lang w:val="en-DE"/>
              </w:rPr>
              <w:t>a message no bookings found is shown</w:t>
            </w:r>
          </w:p>
        </w:tc>
      </w:tr>
      <w:tr w:rsidR="00F56872" w14:paraId="7D5CE829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0D603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EF294" w14:textId="7F4A137B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booking history of the selected property is displayed to the property owner.</w:t>
            </w:r>
          </w:p>
        </w:tc>
      </w:tr>
    </w:tbl>
    <w:p w14:paraId="4710BBA0" w14:textId="77777777" w:rsidR="00490BB4" w:rsidRDefault="00490BB4"/>
    <w:p w14:paraId="1BD79B4A" w14:textId="488668F0" w:rsidR="00F56872" w:rsidRPr="00F56872" w:rsidRDefault="00787C25" w:rsidP="00F56872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FR20 -</w:t>
      </w:r>
      <w:r w:rsidR="00F56872">
        <w:rPr>
          <w:lang w:val="en-DE"/>
        </w:rPr>
        <w:t xml:space="preserve"> Mark Property as Unavailable or Rented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56872" w14:paraId="130543A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A353D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9364E" w14:textId="6131DF78" w:rsidR="00F56872" w:rsidRPr="00F56872" w:rsidRDefault="00787C25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FR20</w:t>
            </w:r>
            <w:r w:rsidR="00F56872" w:rsidRPr="00F56872">
              <w:rPr>
                <w:sz w:val="19"/>
                <w:szCs w:val="19"/>
                <w:lang w:val="en-DE"/>
              </w:rPr>
              <w:t xml:space="preserve"> </w:t>
            </w:r>
            <w:r w:rsidR="00F56872" w:rsidRPr="00F56872">
              <w:rPr>
                <w:sz w:val="19"/>
                <w:szCs w:val="19"/>
                <w:lang w:val="en-DE"/>
              </w:rPr>
              <w:sym w:font="Wingdings" w:char="F0E8"/>
            </w:r>
            <w:r w:rsidR="00F56872" w:rsidRPr="00F56872">
              <w:rPr>
                <w:sz w:val="19"/>
                <w:szCs w:val="19"/>
                <w:lang w:val="en-DE"/>
              </w:rPr>
              <w:t xml:space="preserve"> Mark Property as Unavailable or Rented</w:t>
            </w:r>
          </w:p>
        </w:tc>
      </w:tr>
      <w:tr w:rsidR="00F56872" w14:paraId="302826E5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2088E" w14:textId="688C544B" w:rsidR="00F56872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F1F15" w14:textId="78BCBDDC" w:rsidR="00F56872" w:rsidRPr="00F56872" w:rsidRDefault="005A3074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Primary: </w:t>
            </w:r>
            <w:r w:rsidR="00F56872" w:rsidRPr="00F56872">
              <w:rPr>
                <w:sz w:val="19"/>
                <w:szCs w:val="19"/>
              </w:rPr>
              <w:t>Property Owner</w:t>
            </w:r>
          </w:p>
        </w:tc>
      </w:tr>
      <w:tr w:rsidR="00F56872" w14:paraId="6618FD5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8F6D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31D54" w14:textId="15A956EB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Allow property owners to update the status of a property as unavailable or rented.</w:t>
            </w:r>
          </w:p>
        </w:tc>
      </w:tr>
      <w:tr w:rsidR="00F56872" w14:paraId="5046CD20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B42E0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17088" w14:textId="61A5832E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property owner is logged into the system and has an existing property listing.</w:t>
            </w:r>
          </w:p>
        </w:tc>
      </w:tr>
      <w:tr w:rsidR="00F56872" w14:paraId="7A701A5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8158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F7C4B" w14:textId="5CFDA947" w:rsidR="00F56872" w:rsidRPr="002A3152" w:rsidRDefault="00F56872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F56872">
              <w:rPr>
                <w:sz w:val="19"/>
                <w:szCs w:val="19"/>
              </w:rPr>
              <w:t xml:space="preserve">1. The property owner logs </w:t>
            </w:r>
            <w:r w:rsidR="002A3152">
              <w:rPr>
                <w:sz w:val="19"/>
                <w:szCs w:val="19"/>
                <w:lang w:val="en-DE"/>
              </w:rPr>
              <w:t>in</w:t>
            </w:r>
            <w:r w:rsidRPr="00F56872">
              <w:rPr>
                <w:sz w:val="19"/>
                <w:szCs w:val="19"/>
              </w:rPr>
              <w:t xml:space="preserve">. </w:t>
            </w:r>
            <w:r w:rsidRPr="00F56872">
              <w:rPr>
                <w:sz w:val="19"/>
                <w:szCs w:val="19"/>
              </w:rPr>
              <w:br/>
              <w:t xml:space="preserve">2. The property owner opens the property management section. </w:t>
            </w:r>
            <w:r w:rsidRPr="00F56872">
              <w:rPr>
                <w:sz w:val="19"/>
                <w:szCs w:val="19"/>
              </w:rPr>
              <w:br/>
              <w:t xml:space="preserve">3. The property owner selects a listed property. </w:t>
            </w:r>
            <w:r w:rsidRPr="00F56872">
              <w:rPr>
                <w:sz w:val="19"/>
                <w:szCs w:val="19"/>
              </w:rPr>
              <w:br/>
              <w:t xml:space="preserve">4. The property owner chooses the option to update the property status. </w:t>
            </w:r>
            <w:r w:rsidRPr="00F56872">
              <w:rPr>
                <w:sz w:val="19"/>
                <w:szCs w:val="19"/>
              </w:rPr>
              <w:br/>
              <w:t xml:space="preserve">5. The property owner marks the property as unavailable or rented. </w:t>
            </w:r>
            <w:r w:rsidRPr="00F56872">
              <w:rPr>
                <w:sz w:val="19"/>
                <w:szCs w:val="19"/>
              </w:rPr>
              <w:br/>
              <w:t xml:space="preserve">6. </w:t>
            </w:r>
            <w:r w:rsidR="002A3152">
              <w:rPr>
                <w:sz w:val="19"/>
                <w:szCs w:val="19"/>
                <w:lang w:val="en-DE"/>
              </w:rPr>
              <w:t>Status is saved and reflected in listing</w:t>
            </w:r>
          </w:p>
        </w:tc>
      </w:tr>
      <w:tr w:rsidR="00F56872" w14:paraId="470B532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E83CC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2F203" w14:textId="4F3DD5C7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 xml:space="preserve">1. </w:t>
            </w:r>
            <w:proofErr w:type="gramStart"/>
            <w:r w:rsidRPr="00F56872">
              <w:rPr>
                <w:sz w:val="19"/>
                <w:szCs w:val="19"/>
              </w:rPr>
              <w:t>If  status</w:t>
            </w:r>
            <w:proofErr w:type="gramEnd"/>
            <w:r w:rsidR="002A3152">
              <w:rPr>
                <w:sz w:val="19"/>
                <w:szCs w:val="19"/>
                <w:lang w:val="en-DE"/>
              </w:rPr>
              <w:t xml:space="preserve"> cannot be updated</w:t>
            </w:r>
            <w:r w:rsidRPr="00F56872">
              <w:rPr>
                <w:sz w:val="19"/>
                <w:szCs w:val="19"/>
              </w:rPr>
              <w:t>, an error message is displayed and the change is not saved.</w:t>
            </w:r>
          </w:p>
        </w:tc>
      </w:tr>
      <w:tr w:rsidR="00F56872" w14:paraId="45DB5AB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2C961" w14:textId="77777777" w:rsidR="00F56872" w:rsidRDefault="00F56872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45485" w14:textId="43181E32" w:rsidR="00F56872" w:rsidRPr="00F56872" w:rsidRDefault="00F56872" w:rsidP="005C1DEF">
            <w:pPr>
              <w:spacing w:line="259" w:lineRule="auto"/>
              <w:rPr>
                <w:sz w:val="19"/>
                <w:szCs w:val="19"/>
              </w:rPr>
            </w:pPr>
            <w:r w:rsidRPr="00F56872">
              <w:rPr>
                <w:sz w:val="19"/>
                <w:szCs w:val="19"/>
              </w:rPr>
              <w:t>The selected property status is updated to unavailable or rented in the system.</w:t>
            </w:r>
          </w:p>
        </w:tc>
      </w:tr>
    </w:tbl>
    <w:p w14:paraId="3760B6A0" w14:textId="7A8D5690" w:rsidR="00F56872" w:rsidRDefault="00F56872">
      <w:pPr>
        <w:pStyle w:val="Heading1"/>
        <w:spacing w:before="160" w:after="100" w:line="264" w:lineRule="auto"/>
      </w:pPr>
    </w:p>
    <w:p w14:paraId="1B3EC867" w14:textId="529AD515" w:rsidR="0096357B" w:rsidRDefault="0096357B" w:rsidP="0096357B"/>
    <w:p w14:paraId="18ED7347" w14:textId="686C2CCD" w:rsidR="0096357B" w:rsidRDefault="0096357B" w:rsidP="0096357B"/>
    <w:p w14:paraId="18FFB5A7" w14:textId="24E880D7" w:rsidR="0096357B" w:rsidRDefault="0096357B" w:rsidP="0096357B"/>
    <w:p w14:paraId="06A3824A" w14:textId="77777777" w:rsidR="0096357B" w:rsidRPr="0096357B" w:rsidRDefault="0096357B" w:rsidP="0096357B"/>
    <w:p w14:paraId="2B7C9C25" w14:textId="662B6E53" w:rsidR="00490BB4" w:rsidRDefault="00AD7567" w:rsidP="00F56872">
      <w:pPr>
        <w:pStyle w:val="Heading1"/>
        <w:spacing w:before="160" w:after="100" w:line="264" w:lineRule="auto"/>
      </w:pPr>
      <w:r>
        <w:lastRenderedPageBreak/>
        <w:t>Administrator</w:t>
      </w:r>
    </w:p>
    <w:p w14:paraId="667EF99A" w14:textId="4C3E392B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FR2</w:t>
      </w:r>
      <w:r w:rsidR="00F56872">
        <w:rPr>
          <w:lang w:val="en-DE"/>
        </w:rPr>
        <w:t>1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Edit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5911077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7B89E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53E3A" w14:textId="5039ECFF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FR21</w:t>
            </w:r>
            <w:r w:rsidR="00F56872">
              <w:rPr>
                <w:sz w:val="19"/>
                <w:lang w:val="en-DE"/>
              </w:rPr>
              <w:t xml:space="preserve">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Edit User Accounts</w:t>
            </w:r>
          </w:p>
        </w:tc>
      </w:tr>
      <w:tr w:rsidR="00490BB4" w14:paraId="25341EA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85C9C" w14:textId="640A5A0A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5BA98" w14:textId="3727753B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205DBBB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9BB4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3346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Modify user account information when administrative action is required.</w:t>
            </w:r>
          </w:p>
        </w:tc>
      </w:tr>
      <w:tr w:rsidR="00490BB4" w14:paraId="6C270AB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832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B9275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147E9B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2438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3F871" w14:textId="77777777" w:rsidR="00490BB4" w:rsidRPr="002A3152" w:rsidRDefault="00AD7567">
            <w:pPr>
              <w:spacing w:line="259" w:lineRule="auto"/>
              <w:rPr>
                <w:sz w:val="19"/>
                <w:szCs w:val="19"/>
              </w:rPr>
            </w:pPr>
            <w:r w:rsidRPr="002A3152">
              <w:rPr>
                <w:sz w:val="19"/>
                <w:szCs w:val="19"/>
              </w:rPr>
              <w:t>1. The administrator logs in.</w:t>
            </w:r>
            <w:r w:rsidRPr="002A3152">
              <w:rPr>
                <w:sz w:val="19"/>
                <w:szCs w:val="19"/>
              </w:rPr>
              <w:br/>
              <w:t>2. The administrator opens user management.</w:t>
            </w:r>
            <w:r w:rsidRPr="002A3152">
              <w:rPr>
                <w:sz w:val="19"/>
                <w:szCs w:val="19"/>
              </w:rPr>
              <w:br/>
              <w:t>3. The administrator selects a user account.</w:t>
            </w:r>
            <w:r w:rsidRPr="002A3152">
              <w:rPr>
                <w:sz w:val="19"/>
                <w:szCs w:val="19"/>
              </w:rPr>
              <w:br/>
              <w:t>4. The administrator edits the account details or status.</w:t>
            </w:r>
            <w:r w:rsidRPr="002A3152">
              <w:rPr>
                <w:sz w:val="19"/>
                <w:szCs w:val="19"/>
              </w:rPr>
              <w:br/>
              <w:t>5. The administrator saves the changes.</w:t>
            </w:r>
            <w:r w:rsidRPr="002A3152">
              <w:rPr>
                <w:sz w:val="19"/>
                <w:szCs w:val="19"/>
              </w:rPr>
              <w:br/>
              <w:t xml:space="preserve">6. The system </w:t>
            </w:r>
            <w:r w:rsidR="002A3152" w:rsidRPr="002A3152">
              <w:rPr>
                <w:sz w:val="19"/>
                <w:szCs w:val="19"/>
                <w:lang w:val="en-DE"/>
              </w:rPr>
              <w:t>validates entered data</w:t>
            </w:r>
            <w:r w:rsidRPr="002A3152">
              <w:rPr>
                <w:sz w:val="19"/>
                <w:szCs w:val="19"/>
              </w:rPr>
              <w:t>.</w:t>
            </w:r>
          </w:p>
          <w:p w14:paraId="0D765FDA" w14:textId="7F017F6E" w:rsidR="002A3152" w:rsidRPr="002A3152" w:rsidRDefault="002A3152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2A3152">
              <w:rPr>
                <w:sz w:val="19"/>
                <w:szCs w:val="19"/>
                <w:lang w:val="en-DE"/>
              </w:rPr>
              <w:t>7. If data valid, update user account.</w:t>
            </w:r>
          </w:p>
        </w:tc>
      </w:tr>
      <w:tr w:rsidR="00490BB4" w14:paraId="468C89A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E75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2FB39" w14:textId="0F95C05E" w:rsidR="002A3152" w:rsidRPr="002A3152" w:rsidRDefault="002A3152" w:rsidP="002A3152">
            <w:pPr>
              <w:spacing w:line="259" w:lineRule="auto"/>
              <w:rPr>
                <w:sz w:val="19"/>
              </w:rPr>
            </w:pPr>
            <w:r>
              <w:rPr>
                <w:sz w:val="19"/>
                <w:lang w:val="en-DE"/>
              </w:rPr>
              <w:t>1.</w:t>
            </w:r>
            <w:proofErr w:type="gramStart"/>
            <w:r w:rsidR="00AD7567" w:rsidRPr="002A3152">
              <w:rPr>
                <w:sz w:val="19"/>
              </w:rPr>
              <w:t>If  data</w:t>
            </w:r>
            <w:proofErr w:type="gramEnd"/>
            <w:r w:rsidR="00AD7567" w:rsidRPr="002A3152">
              <w:rPr>
                <w:sz w:val="19"/>
              </w:rPr>
              <w:t xml:space="preserve"> is invalid, the system shows an error </w:t>
            </w:r>
            <w:r w:rsidRPr="002A3152">
              <w:rPr>
                <w:sz w:val="19"/>
                <w:lang w:val="en-DE"/>
              </w:rPr>
              <w:t>and requests account details</w:t>
            </w:r>
            <w:r w:rsidR="00AD7567" w:rsidRPr="002A3152">
              <w:rPr>
                <w:sz w:val="19"/>
              </w:rPr>
              <w:t>.</w:t>
            </w:r>
          </w:p>
        </w:tc>
      </w:tr>
      <w:tr w:rsidR="00490BB4" w14:paraId="033C229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9C4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8283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user account is updated.</w:t>
            </w:r>
          </w:p>
        </w:tc>
      </w:tr>
    </w:tbl>
    <w:p w14:paraId="35070B4A" w14:textId="77777777" w:rsidR="00490BB4" w:rsidRDefault="00490BB4"/>
    <w:p w14:paraId="6A48DDF7" w14:textId="455C58EF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FR2</w:t>
      </w:r>
      <w:r w:rsidR="00F56872">
        <w:rPr>
          <w:lang w:val="en-DE"/>
        </w:rPr>
        <w:t>2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Delete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74218F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03F8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214BB" w14:textId="2F358F72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F56872">
              <w:rPr>
                <w:sz w:val="19"/>
                <w:lang w:val="en-DE"/>
              </w:rPr>
              <w:t xml:space="preserve">2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Delete User Accounts</w:t>
            </w:r>
          </w:p>
        </w:tc>
      </w:tr>
      <w:tr w:rsidR="00490BB4" w14:paraId="2FAF814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5473A" w14:textId="6A1A903A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A4115" w14:textId="5A7235BB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608B507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FF08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AD8C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Remove a user account from the system.</w:t>
            </w:r>
          </w:p>
        </w:tc>
      </w:tr>
      <w:tr w:rsidR="00490BB4" w14:paraId="6D9EF84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BB17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3E4D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246E6AE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886E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C192C" w14:textId="1AB86BDE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in.</w:t>
            </w:r>
            <w:r>
              <w:rPr>
                <w:sz w:val="19"/>
              </w:rPr>
              <w:br/>
              <w:t>2. The administrator opens user management.</w:t>
            </w:r>
            <w:r>
              <w:rPr>
                <w:sz w:val="19"/>
              </w:rPr>
              <w:br/>
              <w:t>3. The administrator selects a user account.</w:t>
            </w:r>
            <w:r>
              <w:rPr>
                <w:sz w:val="19"/>
              </w:rPr>
              <w:br/>
              <w:t>4. The administrator chooses Delete.</w:t>
            </w:r>
            <w:r>
              <w:rPr>
                <w:sz w:val="19"/>
              </w:rPr>
              <w:br/>
              <w:t>5. The system asks for confirmation.</w:t>
            </w:r>
            <w:r>
              <w:rPr>
                <w:sz w:val="19"/>
              </w:rPr>
              <w:br/>
              <w:t>6. The administrator confirms the action.</w:t>
            </w:r>
            <w:r>
              <w:rPr>
                <w:sz w:val="19"/>
              </w:rPr>
              <w:br/>
              <w:t>7. The system deletes or deactivates the account.</w:t>
            </w:r>
          </w:p>
        </w:tc>
      </w:tr>
      <w:tr w:rsidR="00490BB4" w14:paraId="1B62DA1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6EE9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AE65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account is linked to unresolved transactions or disputes, the system may block deletion and warn the administrator.</w:t>
            </w:r>
          </w:p>
        </w:tc>
      </w:tr>
      <w:tr w:rsidR="00490BB4" w14:paraId="628CA93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5795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C3E3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user account is removed or deactivated.</w:t>
            </w:r>
          </w:p>
        </w:tc>
      </w:tr>
    </w:tbl>
    <w:p w14:paraId="07F89734" w14:textId="72AFA701" w:rsidR="00490BB4" w:rsidRDefault="00490BB4"/>
    <w:p w14:paraId="57A6C74D" w14:textId="3438AB37" w:rsidR="005A3074" w:rsidRDefault="005A3074"/>
    <w:p w14:paraId="7D0D3970" w14:textId="7F61836E" w:rsidR="005A3074" w:rsidRDefault="005A3074"/>
    <w:p w14:paraId="5AFC1C01" w14:textId="77777777" w:rsidR="005A3074" w:rsidRDefault="005A3074"/>
    <w:p w14:paraId="66CD504C" w14:textId="1481C691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FR2</w:t>
      </w:r>
      <w:r w:rsidR="00F56872">
        <w:rPr>
          <w:lang w:val="en-DE"/>
        </w:rPr>
        <w:t>3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Monitor Rental Transactions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37844FB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94AC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71959" w14:textId="13B768F8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F56872">
              <w:rPr>
                <w:sz w:val="19"/>
                <w:lang w:val="en-DE"/>
              </w:rPr>
              <w:t xml:space="preserve">3 </w:t>
            </w:r>
            <w:r w:rsidR="00F56872" w:rsidRPr="00F56872">
              <w:rPr>
                <w:sz w:val="19"/>
                <w:lang w:val="en-DE"/>
              </w:rPr>
              <w:sym w:font="Wingdings" w:char="F0E8"/>
            </w:r>
            <w:r w:rsidR="00F56872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Monitor Rental Transactions</w:t>
            </w:r>
          </w:p>
        </w:tc>
      </w:tr>
      <w:tr w:rsidR="00490BB4" w14:paraId="2619220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3C86B" w14:textId="020B52E7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CAB01" w14:textId="14CB34BF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5A3B5F5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C1AA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7288B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Track rental transactions for control and oversight.</w:t>
            </w:r>
          </w:p>
        </w:tc>
      </w:tr>
      <w:tr w:rsidR="00490BB4" w14:paraId="1546ADF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4AC5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3B655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89250F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D142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B0F2E" w14:textId="0BF79503" w:rsidR="00490BB4" w:rsidRDefault="00AD7567">
            <w:pPr>
              <w:spacing w:line="259" w:lineRule="auto"/>
            </w:pPr>
            <w:r>
              <w:rPr>
                <w:sz w:val="19"/>
              </w:rPr>
              <w:t>1. The administrator logs in.</w:t>
            </w:r>
            <w:r>
              <w:rPr>
                <w:sz w:val="19"/>
              </w:rPr>
              <w:br/>
              <w:t>2. The administrator opens the transactions section.</w:t>
            </w:r>
            <w:r>
              <w:rPr>
                <w:sz w:val="19"/>
              </w:rPr>
              <w:br/>
              <w:t>3. The system retrieves transaction records.</w:t>
            </w:r>
            <w:r>
              <w:rPr>
                <w:sz w:val="19"/>
              </w:rPr>
              <w:br/>
              <w:t xml:space="preserve">4. </w:t>
            </w:r>
            <w:r w:rsidR="008821F7">
              <w:rPr>
                <w:sz w:val="19"/>
                <w:lang w:val="en-DE"/>
              </w:rPr>
              <w:t>Administrator displays transaction details and statuses</w:t>
            </w:r>
            <w:r>
              <w:rPr>
                <w:sz w:val="19"/>
              </w:rPr>
              <w:t>.</w:t>
            </w:r>
          </w:p>
        </w:tc>
      </w:tr>
      <w:tr w:rsidR="00490BB4" w14:paraId="70DCA04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829B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4DDC6" w14:textId="57BC8156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no transactions are found for the selected </w:t>
            </w:r>
            <w:proofErr w:type="spellStart"/>
            <w:proofErr w:type="gramStart"/>
            <w:r>
              <w:rPr>
                <w:sz w:val="19"/>
              </w:rPr>
              <w:t>period,an</w:t>
            </w:r>
            <w:proofErr w:type="spellEnd"/>
            <w:proofErr w:type="gramEnd"/>
            <w:r>
              <w:rPr>
                <w:sz w:val="19"/>
              </w:rPr>
              <w:t xml:space="preserve"> empty-results message</w:t>
            </w:r>
            <w:r w:rsidR="008821F7">
              <w:rPr>
                <w:sz w:val="19"/>
                <w:lang w:val="en-DE"/>
              </w:rPr>
              <w:t xml:space="preserve"> is shown</w:t>
            </w:r>
            <w:r>
              <w:rPr>
                <w:sz w:val="19"/>
              </w:rPr>
              <w:t>.</w:t>
            </w:r>
          </w:p>
        </w:tc>
      </w:tr>
      <w:tr w:rsidR="00490BB4" w14:paraId="3799AF7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EFD6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CE27E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administrator can review rental transaction records.</w:t>
            </w:r>
          </w:p>
        </w:tc>
      </w:tr>
    </w:tbl>
    <w:p w14:paraId="734CA90E" w14:textId="77777777" w:rsidR="00787C25" w:rsidRDefault="00787C25"/>
    <w:p w14:paraId="3F74BACD" w14:textId="172ABCD9" w:rsidR="00490BB4" w:rsidRPr="0052081A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</w:t>
      </w:r>
      <w:r w:rsidR="0052081A">
        <w:rPr>
          <w:lang w:val="en-DE"/>
        </w:rPr>
        <w:t>4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View System Reports</w:t>
      </w:r>
      <w:r w:rsidR="0052081A">
        <w:rPr>
          <w:lang w:val="en-DE"/>
        </w:rPr>
        <w:t xml:space="preserve"> and Property Listings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5156CB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C8C1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FA98" w14:textId="369B749B" w:rsidR="00490BB4" w:rsidRPr="0052081A" w:rsidRDefault="00787C25">
            <w:pPr>
              <w:spacing w:line="259" w:lineRule="auto"/>
              <w:rPr>
                <w:lang w:val="en-DE"/>
              </w:rPr>
            </w:pPr>
            <w:r>
              <w:rPr>
                <w:sz w:val="19"/>
                <w:lang w:val="en-DE"/>
              </w:rPr>
              <w:t>FR24</w:t>
            </w:r>
            <w:r w:rsidR="0052081A">
              <w:rPr>
                <w:sz w:val="19"/>
                <w:lang w:val="en-DE"/>
              </w:rPr>
              <w:t xml:space="preserve"> </w:t>
            </w:r>
            <w:r w:rsidR="0052081A" w:rsidRPr="0052081A">
              <w:rPr>
                <w:sz w:val="19"/>
                <w:lang w:val="en-DE"/>
              </w:rPr>
              <w:sym w:font="Wingdings" w:char="F0E8"/>
            </w:r>
            <w:r w:rsidR="0052081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View System Reports</w:t>
            </w:r>
            <w:r w:rsidR="0052081A">
              <w:rPr>
                <w:sz w:val="19"/>
                <w:lang w:val="en-DE"/>
              </w:rPr>
              <w:t xml:space="preserve"> and property listings</w:t>
            </w:r>
          </w:p>
        </w:tc>
      </w:tr>
      <w:tr w:rsidR="00490BB4" w14:paraId="428291A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7831D" w14:textId="26FBF524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56FBB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  <w:p w14:paraId="4F6DCDF2" w14:textId="5FCABA57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154EA79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AC49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446D7" w14:textId="19A01A50" w:rsidR="00490BB4" w:rsidRDefault="0052081A">
            <w:pPr>
              <w:spacing w:line="259" w:lineRule="auto"/>
            </w:pPr>
            <w:r>
              <w:t>Allow the administrator to view system reports and monitor property listings available on the platform.</w:t>
            </w:r>
          </w:p>
        </w:tc>
      </w:tr>
      <w:tr w:rsidR="00490BB4" w14:paraId="31D2869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FD42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B7C0C" w14:textId="08805884" w:rsidR="00490BB4" w:rsidRDefault="0052081A">
            <w:pPr>
              <w:spacing w:line="259" w:lineRule="auto"/>
            </w:pPr>
            <w:r>
              <w:t>The administrator is logged into the system and has administrative access privileges.</w:t>
            </w:r>
          </w:p>
        </w:tc>
      </w:tr>
      <w:tr w:rsidR="00490BB4" w14:paraId="2F0D38A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22B7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A618D" w14:textId="0833CA4C" w:rsidR="00490BB4" w:rsidRPr="00E27841" w:rsidRDefault="0052081A">
            <w:pPr>
              <w:spacing w:line="259" w:lineRule="auto"/>
              <w:rPr>
                <w:sz w:val="19"/>
                <w:szCs w:val="19"/>
              </w:rPr>
            </w:pPr>
            <w:r w:rsidRPr="00E27841">
              <w:rPr>
                <w:sz w:val="19"/>
                <w:szCs w:val="19"/>
              </w:rPr>
              <w:t xml:space="preserve">1. The administrator logs in. </w:t>
            </w:r>
            <w:r w:rsidRPr="00E27841">
              <w:rPr>
                <w:sz w:val="19"/>
                <w:szCs w:val="19"/>
              </w:rPr>
              <w:br/>
              <w:t xml:space="preserve">2. The administrator navigates to the admin dashboard. </w:t>
            </w:r>
            <w:r w:rsidRPr="00E27841">
              <w:rPr>
                <w:sz w:val="19"/>
                <w:szCs w:val="19"/>
              </w:rPr>
              <w:br/>
              <w:t xml:space="preserve">3. The administrator selects the option to view system reports or property listings. </w:t>
            </w:r>
            <w:r w:rsidRPr="00E27841">
              <w:rPr>
                <w:sz w:val="19"/>
                <w:szCs w:val="19"/>
              </w:rPr>
              <w:br/>
              <w:t xml:space="preserve">4. The </w:t>
            </w:r>
            <w:r w:rsidR="00E517EC">
              <w:rPr>
                <w:sz w:val="19"/>
                <w:szCs w:val="19"/>
                <w:lang w:val="en-DE"/>
              </w:rPr>
              <w:t>administrator</w:t>
            </w:r>
            <w:r w:rsidRPr="00E27841">
              <w:rPr>
                <w:sz w:val="19"/>
                <w:szCs w:val="19"/>
              </w:rPr>
              <w:t xml:space="preserve"> retrieves the relevant data from the database. </w:t>
            </w:r>
            <w:r w:rsidRPr="00E27841">
              <w:rPr>
                <w:sz w:val="19"/>
                <w:szCs w:val="19"/>
              </w:rPr>
              <w:br/>
              <w:t xml:space="preserve">5. </w:t>
            </w:r>
            <w:r w:rsidR="00E517EC">
              <w:rPr>
                <w:sz w:val="19"/>
                <w:szCs w:val="19"/>
                <w:lang w:val="en-DE"/>
              </w:rPr>
              <w:t>The administrator d</w:t>
            </w:r>
            <w:proofErr w:type="spellStart"/>
            <w:r w:rsidRPr="00E27841">
              <w:rPr>
                <w:sz w:val="19"/>
                <w:szCs w:val="19"/>
              </w:rPr>
              <w:t>isplay</w:t>
            </w:r>
            <w:proofErr w:type="spellEnd"/>
            <w:r w:rsidR="00E517EC">
              <w:rPr>
                <w:sz w:val="19"/>
                <w:szCs w:val="19"/>
                <w:lang w:val="en-DE"/>
              </w:rPr>
              <w:t>s</w:t>
            </w:r>
            <w:r w:rsidRPr="00E27841">
              <w:rPr>
                <w:sz w:val="19"/>
                <w:szCs w:val="19"/>
              </w:rPr>
              <w:t xml:space="preserve"> </w:t>
            </w:r>
            <w:r w:rsidR="00E27841" w:rsidRPr="00E27841">
              <w:rPr>
                <w:sz w:val="19"/>
                <w:szCs w:val="19"/>
                <w:lang w:val="en-DE"/>
              </w:rPr>
              <w:t xml:space="preserve"> </w:t>
            </w:r>
            <w:r w:rsidRPr="00E27841">
              <w:rPr>
                <w:sz w:val="19"/>
                <w:szCs w:val="19"/>
              </w:rPr>
              <w:t>reports and property listings.</w:t>
            </w:r>
          </w:p>
        </w:tc>
      </w:tr>
      <w:tr w:rsidR="00490BB4" w14:paraId="24CE558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38E7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CB090" w14:textId="3842B7F9" w:rsidR="00490BB4" w:rsidRPr="00E27841" w:rsidRDefault="0052081A">
            <w:pPr>
              <w:spacing w:line="259" w:lineRule="auto"/>
              <w:rPr>
                <w:sz w:val="19"/>
                <w:szCs w:val="19"/>
              </w:rPr>
            </w:pPr>
            <w:r w:rsidRPr="00E27841">
              <w:rPr>
                <w:sz w:val="19"/>
                <w:szCs w:val="19"/>
              </w:rPr>
              <w:t xml:space="preserve">1. </w:t>
            </w:r>
            <w:r w:rsidR="00E27841" w:rsidRPr="00E27841">
              <w:rPr>
                <w:sz w:val="19"/>
                <w:szCs w:val="19"/>
                <w:lang w:val="en-DE"/>
              </w:rPr>
              <w:t>Error message is displayed</w:t>
            </w:r>
            <w:r w:rsidRPr="00E27841">
              <w:rPr>
                <w:sz w:val="19"/>
                <w:szCs w:val="19"/>
              </w:rPr>
              <w:t>.</w:t>
            </w:r>
          </w:p>
        </w:tc>
      </w:tr>
      <w:tr w:rsidR="00490BB4" w14:paraId="3AA0830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43EB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6B312" w14:textId="2B7BCD97" w:rsidR="00490BB4" w:rsidRDefault="0052081A">
            <w:pPr>
              <w:spacing w:line="259" w:lineRule="auto"/>
            </w:pPr>
            <w:r>
              <w:t>The administrator successfully views system reports and property listings for monitoring and management purposes.</w:t>
            </w:r>
          </w:p>
        </w:tc>
      </w:tr>
    </w:tbl>
    <w:p w14:paraId="3AD01E1B" w14:textId="459B5635" w:rsidR="00490BB4" w:rsidRDefault="00490BB4"/>
    <w:p w14:paraId="73471454" w14:textId="08E3DBFF" w:rsidR="005A3074" w:rsidRDefault="005A3074"/>
    <w:p w14:paraId="287B7452" w14:textId="232A277C" w:rsidR="005A3074" w:rsidRDefault="005A3074"/>
    <w:p w14:paraId="233994A5" w14:textId="7298A67E" w:rsidR="005A3074" w:rsidRDefault="005A3074"/>
    <w:p w14:paraId="65382436" w14:textId="77777777" w:rsidR="00E27841" w:rsidRDefault="00E27841"/>
    <w:p w14:paraId="5D1FB4DE" w14:textId="6BDF51DF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FR2</w:t>
      </w:r>
      <w:r w:rsidR="0052081A">
        <w:rPr>
          <w:lang w:val="en-DE"/>
        </w:rPr>
        <w:t>5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Remove Inappropriate Listings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5FE9CA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99B0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DF221" w14:textId="635064AC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52081A">
              <w:rPr>
                <w:sz w:val="19"/>
                <w:lang w:val="en-DE"/>
              </w:rPr>
              <w:t xml:space="preserve">5 </w:t>
            </w:r>
            <w:r w:rsidR="0052081A" w:rsidRPr="0052081A">
              <w:rPr>
                <w:sz w:val="19"/>
                <w:lang w:val="en-DE"/>
              </w:rPr>
              <w:sym w:font="Wingdings" w:char="F0E8"/>
            </w:r>
            <w:r w:rsidR="0052081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Remove Inappropriate Listings</w:t>
            </w:r>
          </w:p>
        </w:tc>
      </w:tr>
      <w:tr w:rsidR="00490BB4" w14:paraId="6BC7249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C8325" w14:textId="0F683F34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5B204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  <w:p w14:paraId="27CFD911" w14:textId="749CFCCE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1159B5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460C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52067" w14:textId="77777777" w:rsidR="000475EE" w:rsidRDefault="00AD7567">
            <w:pPr>
              <w:spacing w:line="259" w:lineRule="auto"/>
            </w:pPr>
            <w:r>
              <w:rPr>
                <w:sz w:val="19"/>
              </w:rPr>
              <w:t>Take down listings that violate rules or platform standards.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75EE" w:rsidRPr="0052081A" w14:paraId="7A2F0FFC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8DCE5" w14:textId="7A852BBB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5B9229C8" w14:textId="68592389" w:rsidR="00490BB4" w:rsidRDefault="00490BB4">
            <w:pPr>
              <w:spacing w:line="259" w:lineRule="auto"/>
            </w:pPr>
          </w:p>
        </w:tc>
      </w:tr>
      <w:tr w:rsidR="00490BB4" w14:paraId="30B374D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4F78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97BC6" w14:textId="77777777" w:rsidR="000475EE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0475EE" w:rsidRPr="0052081A" w14:paraId="18080019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FE1F6B" w14:textId="77777777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administrator is logged into the system and has administrative privileges.</w:t>
                  </w:r>
                </w:p>
              </w:tc>
            </w:tr>
          </w:tbl>
          <w:p w14:paraId="08B8B2E3" w14:textId="61EBA86E" w:rsidR="00490BB4" w:rsidRDefault="00490BB4">
            <w:pPr>
              <w:spacing w:line="259" w:lineRule="auto"/>
            </w:pPr>
          </w:p>
        </w:tc>
      </w:tr>
      <w:tr w:rsidR="00490BB4" w14:paraId="32F4607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58BA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A9C8B" w14:textId="097544D5" w:rsidR="00490BB4" w:rsidRDefault="000475EE">
            <w:pPr>
              <w:spacing w:line="259" w:lineRule="auto"/>
            </w:pPr>
            <w:r>
              <w:rPr>
                <w:sz w:val="19"/>
                <w:lang w:val="en-DE"/>
              </w:rPr>
              <w:t>1</w:t>
            </w:r>
            <w:r w:rsidR="00AD7567">
              <w:rPr>
                <w:sz w:val="19"/>
              </w:rPr>
              <w:t>. The administrator reviews flagged or reported listings.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2</w:t>
            </w:r>
            <w:r w:rsidR="00AD7567">
              <w:rPr>
                <w:sz w:val="19"/>
              </w:rPr>
              <w:t>. The administrator selects a listing.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3</w:t>
            </w:r>
            <w:r w:rsidR="00AD7567">
              <w:rPr>
                <w:sz w:val="19"/>
              </w:rPr>
              <w:t>. The administrator removes or disables the listing.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4</w:t>
            </w:r>
            <w:r w:rsidR="00AD7567">
              <w:rPr>
                <w:sz w:val="19"/>
              </w:rPr>
              <w:t>. The system records the action.</w:t>
            </w:r>
          </w:p>
        </w:tc>
      </w:tr>
      <w:tr w:rsidR="00490BB4" w14:paraId="46D9DFE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61C4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8E36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listing is already inactive, the system informs the administrator.</w:t>
            </w:r>
          </w:p>
        </w:tc>
      </w:tr>
      <w:tr w:rsidR="00490BB4" w14:paraId="1269475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FA52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02CF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inappropriate listing is removed or disabled.</w:t>
            </w:r>
          </w:p>
        </w:tc>
      </w:tr>
    </w:tbl>
    <w:p w14:paraId="6BE18427" w14:textId="77777777" w:rsidR="00490BB4" w:rsidRDefault="00490BB4"/>
    <w:p w14:paraId="4597BFEF" w14:textId="036013F8" w:rsidR="00490BB4" w:rsidRPr="0052081A" w:rsidRDefault="00787C25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</w:t>
      </w:r>
      <w:r w:rsidR="00CA775A">
        <w:rPr>
          <w:lang w:val="en-DE"/>
        </w:rPr>
        <w:t>6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Manage Disputes</w:t>
      </w:r>
      <w:r w:rsidR="0052081A">
        <w:rPr>
          <w:lang w:val="en-DE"/>
        </w:rPr>
        <w:t xml:space="preserve"> and System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805968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D0A3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D6200" w14:textId="44688616" w:rsidR="00490BB4" w:rsidRPr="0052081A" w:rsidRDefault="00787C25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FR2</w:t>
            </w:r>
            <w:r w:rsidR="00CA775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6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AD7567" w:rsidRPr="0052081A">
              <w:rPr>
                <w:rFonts w:asciiTheme="majorHAnsi" w:hAnsiTheme="majorHAnsi" w:cstheme="majorHAnsi"/>
                <w:sz w:val="19"/>
                <w:szCs w:val="19"/>
              </w:rPr>
              <w:t>Manage Disputes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and System Settings</w:t>
            </w:r>
          </w:p>
        </w:tc>
      </w:tr>
      <w:tr w:rsidR="00490BB4" w14:paraId="660284A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CB4E5" w14:textId="0D25AEAE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BF0F" w14:textId="73083430" w:rsidR="00490BB4" w:rsidRPr="0052081A" w:rsidRDefault="005A307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 w:rsidRPr="0052081A">
              <w:rPr>
                <w:rFonts w:asciiTheme="majorHAnsi" w:hAnsiTheme="majorHAnsi" w:cstheme="majorHAnsi"/>
                <w:sz w:val="19"/>
                <w:szCs w:val="19"/>
              </w:rPr>
              <w:t>Administrator</w:t>
            </w:r>
          </w:p>
        </w:tc>
      </w:tr>
      <w:tr w:rsidR="00490BB4" w14:paraId="1FB48FC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8E61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F18BB" w14:textId="3D2C5011" w:rsidR="00490BB4" w:rsidRPr="0052081A" w:rsidRDefault="0052081A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2081A">
              <w:rPr>
                <w:rFonts w:asciiTheme="majorHAnsi" w:hAnsiTheme="majorHAnsi" w:cstheme="majorHAnsi"/>
                <w:sz w:val="19"/>
                <w:szCs w:val="19"/>
              </w:rPr>
              <w:t>Allow the administrator to manage user disputes and update system settings.</w:t>
            </w:r>
          </w:p>
        </w:tc>
      </w:tr>
      <w:tr w:rsidR="00490BB4" w14:paraId="0A935C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BC67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81A" w:rsidRPr="0052081A" w14:paraId="2A492966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6B562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53C5FBC1" w14:textId="77777777" w:rsidR="0052081A" w:rsidRPr="0052081A" w:rsidRDefault="0052081A" w:rsidP="0052081A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52081A" w:rsidRPr="0052081A" w14:paraId="6470CE63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802D0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administrator is logged into the system and has administrative privileges.</w:t>
                  </w:r>
                </w:p>
              </w:tc>
            </w:tr>
          </w:tbl>
          <w:p w14:paraId="11F8A309" w14:textId="504CA51A" w:rsidR="00490BB4" w:rsidRPr="0052081A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490BB4" w14:paraId="36910A7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09C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4BC1A" w14:textId="286B1223" w:rsidR="00490BB4" w:rsidRPr="0052081A" w:rsidRDefault="000475EE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1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 xml:space="preserve">. The administrator accesses the admin dashboard.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br/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2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 xml:space="preserve">. The administrator selects the dispute management or system settings option.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br/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3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 xml:space="preserve">. The administrator reviews disputes submitted by users or views current system settings.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br/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4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 xml:space="preserve">. The administrator updates dispute status or modifies the required system settings. 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br/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5</w:t>
            </w:r>
            <w:r w:rsidR="0052081A" w:rsidRPr="0052081A">
              <w:rPr>
                <w:rFonts w:asciiTheme="majorHAnsi" w:hAnsiTheme="majorHAnsi" w:cstheme="majorHAnsi"/>
                <w:sz w:val="19"/>
                <w:szCs w:val="19"/>
              </w:rPr>
              <w:t>. The system saves the changes made by the administrator.</w:t>
            </w:r>
          </w:p>
        </w:tc>
      </w:tr>
      <w:tr w:rsidR="00490BB4" w14:paraId="4CB709F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B229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BC164" w14:textId="4E4FE582" w:rsidR="00490BB4" w:rsidRPr="0052081A" w:rsidRDefault="0052081A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52081A">
              <w:rPr>
                <w:rFonts w:asciiTheme="majorHAnsi" w:hAnsiTheme="majorHAnsi" w:cstheme="majorHAnsi"/>
                <w:sz w:val="19"/>
                <w:szCs w:val="19"/>
              </w:rPr>
              <w:t>1. If the selected dispute or system setting cannot be updated, the system displays an error message and does not save the changes.</w:t>
            </w:r>
          </w:p>
        </w:tc>
      </w:tr>
      <w:tr w:rsidR="00490BB4" w14:paraId="1EC9D11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562F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081A" w:rsidRPr="0052081A" w14:paraId="7369C45B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88F2E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B9EBF6F" w14:textId="77777777" w:rsidR="0052081A" w:rsidRPr="0052081A" w:rsidRDefault="0052081A" w:rsidP="0052081A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5"/>
            </w:tblGrid>
            <w:tr w:rsidR="0052081A" w:rsidRPr="0052081A" w14:paraId="59005E1E" w14:textId="77777777" w:rsidTr="005208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2E036" w14:textId="77777777" w:rsidR="0052081A" w:rsidRPr="0052081A" w:rsidRDefault="0052081A" w:rsidP="0052081A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dispute information and/or system settings are updated successfully in the system.</w:t>
                  </w:r>
                </w:p>
              </w:tc>
            </w:tr>
          </w:tbl>
          <w:p w14:paraId="5AB2F765" w14:textId="09E27754" w:rsidR="00490BB4" w:rsidRPr="0052081A" w:rsidRDefault="00490BB4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482C8F2B" w14:textId="77777777" w:rsidR="00490BB4" w:rsidRDefault="00490BB4"/>
    <w:p w14:paraId="707D50BD" w14:textId="148A49A9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FR2</w:t>
      </w:r>
      <w:r w:rsidR="00CA775A">
        <w:rPr>
          <w:lang w:val="en-DE"/>
        </w:rPr>
        <w:t>7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Restore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4324D632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FE0D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1D5D2" w14:textId="78AF7B2F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CA775A">
              <w:rPr>
                <w:sz w:val="19"/>
                <w:lang w:val="en-DE"/>
              </w:rPr>
              <w:t>7</w:t>
            </w:r>
            <w:r w:rsidR="0052081A">
              <w:rPr>
                <w:sz w:val="19"/>
                <w:lang w:val="en-DE"/>
              </w:rPr>
              <w:t xml:space="preserve"> </w:t>
            </w:r>
            <w:r w:rsidR="0052081A" w:rsidRPr="0052081A">
              <w:rPr>
                <w:sz w:val="19"/>
                <w:lang w:val="en-DE"/>
              </w:rPr>
              <w:sym w:font="Wingdings" w:char="F0E8"/>
            </w:r>
            <w:r w:rsidR="0052081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Restore User Accounts</w:t>
            </w:r>
          </w:p>
        </w:tc>
      </w:tr>
      <w:tr w:rsidR="00490BB4" w14:paraId="77D28C2D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A0E35" w14:textId="31E47412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0037D" w14:textId="1CC702C3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390C41CF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89C4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0021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Reactivate a previously suspended or deactivated user account.</w:t>
            </w:r>
          </w:p>
        </w:tc>
      </w:tr>
      <w:tr w:rsidR="00490BB4" w14:paraId="4F2A4720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570C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0FF0D" w14:textId="77777777" w:rsidR="000475EE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0475EE" w:rsidRPr="0052081A" w14:paraId="681FC97B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55376" w14:textId="77777777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lastRenderedPageBreak/>
                    <w:t>The administrator is logged into the system and has administrative privileges.</w:t>
                  </w:r>
                </w:p>
              </w:tc>
            </w:tr>
          </w:tbl>
          <w:p w14:paraId="510530B4" w14:textId="5128E25E" w:rsidR="00490BB4" w:rsidRDefault="00490BB4">
            <w:pPr>
              <w:spacing w:line="259" w:lineRule="auto"/>
            </w:pPr>
          </w:p>
        </w:tc>
      </w:tr>
      <w:tr w:rsidR="00490BB4" w14:paraId="3FA7EE4C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7796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86783" w14:textId="6F3CD9F8" w:rsidR="00490BB4" w:rsidRDefault="000475EE">
            <w:pPr>
              <w:spacing w:line="259" w:lineRule="auto"/>
            </w:pPr>
            <w:r>
              <w:rPr>
                <w:sz w:val="19"/>
                <w:lang w:val="en-DE"/>
              </w:rPr>
              <w:t>1</w:t>
            </w:r>
            <w:r w:rsidR="00AD7567">
              <w:rPr>
                <w:sz w:val="19"/>
              </w:rPr>
              <w:t>. The administrator opens user management.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2</w:t>
            </w:r>
            <w:r w:rsidR="00AD7567">
              <w:rPr>
                <w:sz w:val="19"/>
              </w:rPr>
              <w:t>. The administrator selects a suspended or inactive account.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3</w:t>
            </w:r>
            <w:r w:rsidR="00AD7567">
              <w:rPr>
                <w:sz w:val="19"/>
              </w:rPr>
              <w:t>. The administrator chooses Restore.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4</w:t>
            </w:r>
            <w:r w:rsidR="00AD7567">
              <w:rPr>
                <w:sz w:val="19"/>
              </w:rPr>
              <w:t>. The system updates the account status and confirms the action.</w:t>
            </w:r>
          </w:p>
        </w:tc>
      </w:tr>
      <w:tr w:rsidR="00490BB4" w14:paraId="2F71910A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DAE0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B1DC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account cannot be restored due to policy or unresolved issues, the system notifies the administrator.</w:t>
            </w:r>
          </w:p>
        </w:tc>
      </w:tr>
      <w:tr w:rsidR="00490BB4" w14:paraId="291AB935" w14:textId="77777777" w:rsidTr="0052081A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6064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A820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account is restored when restoration is allowed.</w:t>
            </w:r>
          </w:p>
        </w:tc>
      </w:tr>
    </w:tbl>
    <w:p w14:paraId="013FF35C" w14:textId="77777777" w:rsidR="00490BB4" w:rsidRDefault="00490BB4"/>
    <w:p w14:paraId="0D67C061" w14:textId="04EDC3BA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FR28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Suspend User Accounts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7799BD7C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C4B6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5D283" w14:textId="7F5998B4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FR2</w:t>
            </w:r>
            <w:r w:rsidR="00CA775A">
              <w:rPr>
                <w:sz w:val="19"/>
                <w:lang w:val="en-DE"/>
              </w:rPr>
              <w:t>8</w:t>
            </w:r>
            <w:r w:rsidR="0052081A">
              <w:rPr>
                <w:sz w:val="19"/>
                <w:lang w:val="en-DE"/>
              </w:rPr>
              <w:t xml:space="preserve"> </w:t>
            </w:r>
            <w:r w:rsidR="0052081A" w:rsidRPr="0052081A">
              <w:rPr>
                <w:sz w:val="19"/>
                <w:lang w:val="en-DE"/>
              </w:rPr>
              <w:sym w:font="Wingdings" w:char="F0E8"/>
            </w:r>
            <w:r w:rsidR="0052081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Suspend User Accounts</w:t>
            </w:r>
          </w:p>
        </w:tc>
      </w:tr>
      <w:tr w:rsidR="00490BB4" w14:paraId="527CD14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72C57" w14:textId="1C5EFB06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CEDD6" w14:textId="19C1A6EB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Administrator</w:t>
            </w:r>
          </w:p>
        </w:tc>
      </w:tr>
      <w:tr w:rsidR="00490BB4" w14:paraId="0DCF1F9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4926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0CFC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Temporarily block a user account.</w:t>
            </w:r>
          </w:p>
        </w:tc>
      </w:tr>
      <w:tr w:rsidR="00490BB4" w14:paraId="14A460F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CB7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4D438" w14:textId="77777777" w:rsidR="000475EE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0475EE" w:rsidRPr="0052081A" w14:paraId="3FA40877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AE37EC" w14:textId="77777777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administrator is logged into the system and has administrative privileges.</w:t>
                  </w:r>
                </w:p>
              </w:tc>
            </w:tr>
          </w:tbl>
          <w:p w14:paraId="431B9809" w14:textId="0C8301B2" w:rsidR="00490BB4" w:rsidRDefault="00490BB4">
            <w:pPr>
              <w:spacing w:line="259" w:lineRule="auto"/>
            </w:pPr>
          </w:p>
        </w:tc>
      </w:tr>
      <w:tr w:rsidR="00490BB4" w14:paraId="0BE6E7C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9D44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27A9F" w14:textId="41F8ED13" w:rsidR="00490BB4" w:rsidRDefault="000475EE">
            <w:pPr>
              <w:spacing w:line="259" w:lineRule="auto"/>
            </w:pPr>
            <w:r>
              <w:rPr>
                <w:sz w:val="19"/>
                <w:lang w:val="en-DE"/>
              </w:rPr>
              <w:t>1</w:t>
            </w:r>
            <w:r w:rsidR="00AD7567">
              <w:rPr>
                <w:sz w:val="19"/>
              </w:rPr>
              <w:t>. The administrator opens user management.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2</w:t>
            </w:r>
            <w:r w:rsidR="00AD7567">
              <w:rPr>
                <w:sz w:val="19"/>
              </w:rPr>
              <w:t>. The administrator selects a user account.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3</w:t>
            </w:r>
            <w:r w:rsidR="00AD7567">
              <w:rPr>
                <w:sz w:val="19"/>
              </w:rPr>
              <w:t>. The administrator chooses Suspend.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4</w:t>
            </w:r>
            <w:r w:rsidR="00AD7567">
              <w:rPr>
                <w:sz w:val="19"/>
              </w:rPr>
              <w:t>. The system asks for confirmation or a reason.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5</w:t>
            </w:r>
            <w:r w:rsidR="00AD7567">
              <w:rPr>
                <w:sz w:val="19"/>
              </w:rPr>
              <w:t>. The administrator confirms the suspension.</w:t>
            </w:r>
            <w:r w:rsidR="00AD7567">
              <w:rPr>
                <w:sz w:val="19"/>
              </w:rPr>
              <w:br/>
            </w:r>
            <w:r>
              <w:rPr>
                <w:sz w:val="19"/>
                <w:lang w:val="en-DE"/>
              </w:rPr>
              <w:t>6</w:t>
            </w:r>
            <w:r w:rsidR="00AD7567">
              <w:rPr>
                <w:sz w:val="19"/>
              </w:rPr>
              <w:t>. The system updates the account status.</w:t>
            </w:r>
          </w:p>
        </w:tc>
      </w:tr>
      <w:tr w:rsidR="00490BB4" w14:paraId="3C98326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7D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E31C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the user is already suspended, the system informs the administrator.</w:t>
            </w:r>
          </w:p>
        </w:tc>
      </w:tr>
      <w:tr w:rsidR="00490BB4" w14:paraId="57AED3B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2592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429A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selected account is suspended.</w:t>
            </w:r>
          </w:p>
        </w:tc>
      </w:tr>
    </w:tbl>
    <w:p w14:paraId="68FE0553" w14:textId="782FAB9D" w:rsidR="00490BB4" w:rsidRDefault="00490BB4"/>
    <w:p w14:paraId="0736A228" w14:textId="4E8254FE" w:rsidR="0052081A" w:rsidRPr="0052081A" w:rsidRDefault="00787C25" w:rsidP="0052081A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FR2</w:t>
      </w:r>
      <w:r w:rsidR="00CA775A">
        <w:rPr>
          <w:lang w:val="en-DE"/>
        </w:rPr>
        <w:t>9</w:t>
      </w:r>
      <w:r w:rsidR="0052081A">
        <w:t xml:space="preserve"> </w:t>
      </w:r>
      <w:r>
        <w:rPr>
          <w:lang w:val="en-DE"/>
        </w:rPr>
        <w:t>-</w:t>
      </w:r>
      <w:r w:rsidR="0052081A">
        <w:t xml:space="preserve"> </w:t>
      </w:r>
      <w:r w:rsidR="0052081A">
        <w:rPr>
          <w:lang w:val="en-DE"/>
        </w:rPr>
        <w:t>Verify and Approve property listings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52081A" w14:paraId="5C7E2DFC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16613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5D160" w14:textId="57F6A8AF" w:rsidR="0052081A" w:rsidRPr="0052081A" w:rsidRDefault="00787C25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FR2</w:t>
            </w:r>
            <w:r w:rsidR="00CA775A">
              <w:rPr>
                <w:sz w:val="19"/>
                <w:szCs w:val="19"/>
                <w:lang w:val="en-DE"/>
              </w:rPr>
              <w:t>9</w:t>
            </w:r>
            <w:r w:rsidR="0052081A" w:rsidRPr="0052081A">
              <w:rPr>
                <w:sz w:val="19"/>
                <w:szCs w:val="19"/>
                <w:lang w:val="en-DE"/>
              </w:rPr>
              <w:t xml:space="preserve"> </w:t>
            </w:r>
            <w:r w:rsidR="0052081A" w:rsidRPr="0052081A">
              <w:rPr>
                <w:sz w:val="19"/>
                <w:szCs w:val="19"/>
                <w:lang w:val="en-DE"/>
              </w:rPr>
              <w:sym w:font="Wingdings" w:char="F0E8"/>
            </w:r>
            <w:r w:rsidR="0052081A" w:rsidRPr="0052081A">
              <w:rPr>
                <w:sz w:val="19"/>
                <w:szCs w:val="19"/>
                <w:lang w:val="en-DE"/>
              </w:rPr>
              <w:t xml:space="preserve"> Verify and approve property listings</w:t>
            </w:r>
          </w:p>
        </w:tc>
      </w:tr>
      <w:tr w:rsidR="0052081A" w14:paraId="670DDFE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6FBC7" w14:textId="1E63EA11" w:rsidR="0052081A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A44CF" w14:textId="77777777" w:rsidR="0052081A" w:rsidRDefault="005A3074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52081A" w:rsidRPr="0052081A">
              <w:rPr>
                <w:sz w:val="19"/>
                <w:szCs w:val="19"/>
              </w:rPr>
              <w:t>Administrator</w:t>
            </w:r>
          </w:p>
          <w:p w14:paraId="59E5FC53" w14:textId="5BA26194" w:rsidR="005A3074" w:rsidRPr="005A3074" w:rsidRDefault="005A3074" w:rsidP="005C1DEF">
            <w:pPr>
              <w:spacing w:line="259" w:lineRule="auto"/>
              <w:rPr>
                <w:sz w:val="19"/>
                <w:szCs w:val="19"/>
                <w:lang w:val="en-DE"/>
              </w:rPr>
            </w:pPr>
            <w:r>
              <w:rPr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52081A" w14:paraId="2454345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2B1E0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EB0DE" w14:textId="47BC23BA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Allow the administrator to verify newly submitted property listings and approve them before publication.</w:t>
            </w:r>
          </w:p>
        </w:tc>
      </w:tr>
      <w:tr w:rsidR="0052081A" w14:paraId="05B4627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841C6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1B09C" w14:textId="77777777" w:rsidR="000475EE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The administrator is logged into the system and there are pending property listings awaiting approval.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58"/>
            </w:tblGrid>
            <w:tr w:rsidR="000475EE" w:rsidRPr="0052081A" w14:paraId="7F236DA5" w14:textId="77777777" w:rsidTr="00863E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4109D7" w14:textId="77777777" w:rsidR="000475EE" w:rsidRPr="0052081A" w:rsidRDefault="000475EE" w:rsidP="000475E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52081A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administrator is logged into the system and has administrative privileges.</w:t>
                  </w:r>
                </w:p>
              </w:tc>
            </w:tr>
          </w:tbl>
          <w:p w14:paraId="33B018CE" w14:textId="05ABDA48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</w:p>
        </w:tc>
      </w:tr>
      <w:tr w:rsidR="0052081A" w14:paraId="72AE108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14717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1267B" w14:textId="08E66745" w:rsidR="0052081A" w:rsidRPr="0052081A" w:rsidRDefault="000475EE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lang w:val="en-DE"/>
              </w:rPr>
              <w:t>1</w:t>
            </w:r>
            <w:r w:rsidR="0052081A" w:rsidRPr="0052081A">
              <w:rPr>
                <w:sz w:val="19"/>
                <w:szCs w:val="19"/>
              </w:rPr>
              <w:t xml:space="preserve">. The administrator accesses the admin dashboard.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t>2</w:t>
            </w:r>
            <w:r w:rsidR="0052081A" w:rsidRPr="0052081A">
              <w:rPr>
                <w:sz w:val="19"/>
                <w:szCs w:val="19"/>
              </w:rPr>
              <w:t xml:space="preserve">. The administrator selects the pending property listings section.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t>3</w:t>
            </w:r>
            <w:r w:rsidR="0052081A" w:rsidRPr="0052081A">
              <w:rPr>
                <w:sz w:val="19"/>
                <w:szCs w:val="19"/>
              </w:rPr>
              <w:t xml:space="preserve">. The system displays newly submitted property listings awaiting verification.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t>4</w:t>
            </w:r>
            <w:r w:rsidR="0052081A" w:rsidRPr="0052081A">
              <w:rPr>
                <w:sz w:val="19"/>
                <w:szCs w:val="19"/>
              </w:rPr>
              <w:t xml:space="preserve">. The administrator reviews the property details and uploaded information.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lastRenderedPageBreak/>
              <w:t>5</w:t>
            </w:r>
            <w:r w:rsidR="0052081A" w:rsidRPr="0052081A">
              <w:rPr>
                <w:sz w:val="19"/>
                <w:szCs w:val="19"/>
              </w:rPr>
              <w:t xml:space="preserve">. The administrator approves the listing. </w:t>
            </w:r>
            <w:r w:rsidR="0052081A" w:rsidRPr="0052081A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  <w:lang w:val="en-DE"/>
              </w:rPr>
              <w:t>6</w:t>
            </w:r>
            <w:r w:rsidR="0052081A" w:rsidRPr="0052081A">
              <w:rPr>
                <w:sz w:val="19"/>
                <w:szCs w:val="19"/>
              </w:rPr>
              <w:t>. The system publishes the approved property listing.</w:t>
            </w:r>
          </w:p>
        </w:tc>
      </w:tr>
      <w:tr w:rsidR="0052081A" w14:paraId="65CB0BBC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CEEB3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E12FB" w14:textId="732E7186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1. If the property listing contains missing, invalid, or inappropriate information, the administrator rejects it and the system keeps it unpublished.</w:t>
            </w:r>
          </w:p>
        </w:tc>
      </w:tr>
      <w:tr w:rsidR="0052081A" w14:paraId="6383BDB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E225C" w14:textId="77777777" w:rsidR="0052081A" w:rsidRDefault="0052081A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8EEF4" w14:textId="6DD96804" w:rsidR="0052081A" w:rsidRPr="0052081A" w:rsidRDefault="0052081A" w:rsidP="005C1DEF">
            <w:pPr>
              <w:spacing w:line="259" w:lineRule="auto"/>
              <w:rPr>
                <w:sz w:val="19"/>
                <w:szCs w:val="19"/>
              </w:rPr>
            </w:pPr>
            <w:r w:rsidRPr="0052081A">
              <w:rPr>
                <w:sz w:val="19"/>
                <w:szCs w:val="19"/>
              </w:rPr>
              <w:t>The property listing is either approved and published or rejected and kept unpublished.</w:t>
            </w:r>
          </w:p>
        </w:tc>
      </w:tr>
    </w:tbl>
    <w:p w14:paraId="57D7A736" w14:textId="77777777" w:rsidR="0052081A" w:rsidRDefault="0052081A"/>
    <w:p w14:paraId="34AE6B2D" w14:textId="07E09B99" w:rsidR="00490BB4" w:rsidRDefault="00AD7567" w:rsidP="00CA775A">
      <w:pPr>
        <w:pStyle w:val="Heading1"/>
        <w:spacing w:before="160" w:after="100" w:line="264" w:lineRule="auto"/>
      </w:pPr>
      <w:r>
        <w:t>Manager</w:t>
      </w:r>
    </w:p>
    <w:p w14:paraId="225263DB" w14:textId="0DFB7382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FR30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Monitor Rental Requests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27BE041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2DFB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C1E94" w14:textId="36EDA83A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FR30</w:t>
            </w:r>
            <w:r w:rsidR="00CA775A">
              <w:rPr>
                <w:sz w:val="19"/>
                <w:lang w:val="en-DE"/>
              </w:rPr>
              <w:t xml:space="preserve"> </w:t>
            </w:r>
            <w:r w:rsidR="00CA775A" w:rsidRPr="00CA775A">
              <w:rPr>
                <w:sz w:val="19"/>
                <w:lang w:val="en-DE"/>
              </w:rPr>
              <w:sym w:font="Wingdings" w:char="F0E8"/>
            </w:r>
            <w:r w:rsidR="00CA775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Monitor Rental Requests</w:t>
            </w:r>
          </w:p>
        </w:tc>
      </w:tr>
      <w:tr w:rsidR="00490BB4" w14:paraId="64F95E5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F7E42" w14:textId="6DBC589C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3EE6F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Manager</w:t>
            </w:r>
          </w:p>
          <w:p w14:paraId="4A8B81A4" w14:textId="4D2B6D46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Tenant, Property Owner</w:t>
            </w:r>
          </w:p>
        </w:tc>
      </w:tr>
      <w:tr w:rsidR="00490BB4" w14:paraId="58AB9DA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55A2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000C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rental requests and approval activity at an operational level.</w:t>
            </w:r>
          </w:p>
        </w:tc>
      </w:tr>
      <w:tr w:rsidR="00490BB4" w14:paraId="65C8E5C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AE53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7F32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842A96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3FAB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63D4E" w14:textId="77777777" w:rsidR="00490BB4" w:rsidRPr="000475EE" w:rsidRDefault="00AD7567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0475EE">
              <w:rPr>
                <w:sz w:val="19"/>
                <w:szCs w:val="19"/>
              </w:rPr>
              <w:t>1. The manager logs into the system.</w:t>
            </w:r>
            <w:r w:rsidRPr="000475EE">
              <w:rPr>
                <w:sz w:val="19"/>
                <w:szCs w:val="19"/>
              </w:rPr>
              <w:br/>
              <w:t xml:space="preserve">2. The manager </w:t>
            </w:r>
            <w:r w:rsidR="000475EE" w:rsidRPr="000475EE">
              <w:rPr>
                <w:sz w:val="19"/>
                <w:szCs w:val="19"/>
                <w:lang w:val="en-DE"/>
              </w:rPr>
              <w:t>views</w:t>
            </w:r>
            <w:r w:rsidRPr="000475EE">
              <w:rPr>
                <w:sz w:val="19"/>
                <w:szCs w:val="19"/>
              </w:rPr>
              <w:t xml:space="preserve"> the rental requests.</w:t>
            </w:r>
            <w:r w:rsidRPr="000475EE">
              <w:rPr>
                <w:sz w:val="19"/>
                <w:szCs w:val="19"/>
              </w:rPr>
              <w:br/>
              <w:t xml:space="preserve">3. </w:t>
            </w:r>
            <w:r w:rsidR="000475EE" w:rsidRPr="000475EE">
              <w:rPr>
                <w:sz w:val="19"/>
                <w:szCs w:val="19"/>
                <w:lang w:val="en-DE"/>
              </w:rPr>
              <w:t>The manager reviews requests.</w:t>
            </w:r>
          </w:p>
          <w:p w14:paraId="6A569FF0" w14:textId="1B55BAA4" w:rsidR="000475EE" w:rsidRPr="000475EE" w:rsidRDefault="000475EE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0475EE">
              <w:rPr>
                <w:sz w:val="19"/>
                <w:szCs w:val="19"/>
                <w:lang w:val="en-DE"/>
              </w:rPr>
              <w:t>4. The manager approves or rejects the request</w:t>
            </w:r>
          </w:p>
        </w:tc>
      </w:tr>
      <w:tr w:rsidR="00490BB4" w14:paraId="54D9E18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8DD5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0D435" w14:textId="501BEE60" w:rsidR="00490BB4" w:rsidRPr="000475EE" w:rsidRDefault="00AD7567">
            <w:pPr>
              <w:spacing w:line="259" w:lineRule="auto"/>
              <w:rPr>
                <w:lang w:val="en-DE"/>
              </w:rPr>
            </w:pPr>
            <w:r>
              <w:rPr>
                <w:sz w:val="19"/>
              </w:rPr>
              <w:t xml:space="preserve">1. If there are no requests </w:t>
            </w:r>
            <w:r w:rsidR="000475EE">
              <w:rPr>
                <w:sz w:val="19"/>
                <w:lang w:val="en-DE"/>
              </w:rPr>
              <w:t>pending, the manager waits for new requests.</w:t>
            </w:r>
          </w:p>
        </w:tc>
      </w:tr>
      <w:tr w:rsidR="00490BB4" w14:paraId="245618F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DBD94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E9FD2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manager can monitor rental requests and approvals.</w:t>
            </w:r>
          </w:p>
        </w:tc>
      </w:tr>
    </w:tbl>
    <w:p w14:paraId="1607FE11" w14:textId="77777777" w:rsidR="00490BB4" w:rsidRDefault="00490BB4"/>
    <w:p w14:paraId="4BAA9935" w14:textId="12397BDE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t>FR31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Generate Management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BFCADF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D305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48B31" w14:textId="2F4662BC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FR31</w:t>
            </w:r>
            <w:r w:rsidR="00CA775A">
              <w:rPr>
                <w:sz w:val="19"/>
                <w:lang w:val="en-DE"/>
              </w:rPr>
              <w:t xml:space="preserve"> </w:t>
            </w:r>
            <w:r w:rsidR="00CA775A" w:rsidRPr="00CA775A">
              <w:rPr>
                <w:sz w:val="19"/>
                <w:lang w:val="en-DE"/>
              </w:rPr>
              <w:sym w:font="Wingdings" w:char="F0E8"/>
            </w:r>
            <w:r w:rsidR="00CA775A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Generate Management Rep</w:t>
            </w:r>
            <w:bookmarkStart w:id="0" w:name="_GoBack"/>
            <w:bookmarkEnd w:id="0"/>
            <w:r w:rsidR="00AD7567">
              <w:rPr>
                <w:sz w:val="19"/>
              </w:rPr>
              <w:t>orts</w:t>
            </w:r>
          </w:p>
        </w:tc>
      </w:tr>
      <w:tr w:rsidR="00490BB4" w14:paraId="1C8D878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9D9E8" w14:textId="3A422959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96D93" w14:textId="160BFA03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Manager</w:t>
            </w:r>
          </w:p>
        </w:tc>
      </w:tr>
      <w:tr w:rsidR="00490BB4" w14:paraId="5D4E82D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4374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A843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Produce reports for operational oversight.</w:t>
            </w:r>
          </w:p>
        </w:tc>
      </w:tr>
      <w:tr w:rsidR="00490BB4" w14:paraId="731DD40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EB55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0BE9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1E16954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C949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E5D85" w14:textId="759A9818" w:rsidR="00490BB4" w:rsidRDefault="00AD7567">
            <w:pPr>
              <w:spacing w:line="259" w:lineRule="auto"/>
            </w:pPr>
            <w:r>
              <w:rPr>
                <w:sz w:val="19"/>
              </w:rPr>
              <w:t>1. The manager logs in.</w:t>
            </w:r>
            <w:r>
              <w:rPr>
                <w:sz w:val="19"/>
              </w:rPr>
              <w:br/>
              <w:t>2. The manager opens the reports section.</w:t>
            </w:r>
            <w:r>
              <w:rPr>
                <w:sz w:val="19"/>
              </w:rPr>
              <w:br/>
              <w:t>3. The manager selects report criteria or period.</w:t>
            </w:r>
            <w:r>
              <w:rPr>
                <w:sz w:val="19"/>
              </w:rPr>
              <w:br/>
              <w:t xml:space="preserve">4. The </w:t>
            </w:r>
            <w:r w:rsidR="00B71525">
              <w:rPr>
                <w:sz w:val="19"/>
                <w:lang w:val="en-DE"/>
              </w:rPr>
              <w:t>manager</w:t>
            </w:r>
            <w:r>
              <w:rPr>
                <w:sz w:val="19"/>
              </w:rPr>
              <w:t xml:space="preserve"> generates the report.</w:t>
            </w:r>
            <w:r>
              <w:rPr>
                <w:sz w:val="19"/>
              </w:rPr>
              <w:br/>
              <w:t xml:space="preserve">5. The </w:t>
            </w:r>
            <w:r w:rsidR="00B71525">
              <w:rPr>
                <w:sz w:val="19"/>
                <w:lang w:val="en-DE"/>
              </w:rPr>
              <w:t>manager</w:t>
            </w:r>
            <w:r>
              <w:rPr>
                <w:sz w:val="19"/>
              </w:rPr>
              <w:t xml:space="preserve"> displays </w:t>
            </w:r>
            <w:proofErr w:type="spellStart"/>
            <w:r>
              <w:rPr>
                <w:sz w:val="19"/>
              </w:rPr>
              <w:t>th</w:t>
            </w:r>
            <w:proofErr w:type="spellEnd"/>
            <w:r w:rsidR="00B71525">
              <w:rPr>
                <w:sz w:val="19"/>
                <w:lang w:val="en-DE"/>
              </w:rPr>
              <w:t>e</w:t>
            </w:r>
            <w:r>
              <w:rPr>
                <w:sz w:val="19"/>
              </w:rPr>
              <w:t xml:space="preserve"> report.</w:t>
            </w:r>
          </w:p>
        </w:tc>
      </w:tr>
      <w:tr w:rsidR="00490BB4" w14:paraId="47628C8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9961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FCD44" w14:textId="44839595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no data exists for the selected criteria, </w:t>
            </w:r>
            <w:r w:rsidR="00B71525">
              <w:rPr>
                <w:sz w:val="19"/>
                <w:lang w:val="en-DE"/>
              </w:rPr>
              <w:t>a no data message is shown</w:t>
            </w:r>
            <w:r>
              <w:rPr>
                <w:sz w:val="19"/>
              </w:rPr>
              <w:t>.</w:t>
            </w:r>
          </w:p>
        </w:tc>
      </w:tr>
      <w:tr w:rsidR="00490BB4" w14:paraId="2D34FDA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62DA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216E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 management report is generated and displayed.</w:t>
            </w:r>
          </w:p>
        </w:tc>
      </w:tr>
    </w:tbl>
    <w:p w14:paraId="64F39475" w14:textId="648307ED" w:rsidR="00490BB4" w:rsidRDefault="00490BB4"/>
    <w:p w14:paraId="11D3E9D7" w14:textId="77777777" w:rsidR="005A3074" w:rsidRDefault="005A3074"/>
    <w:p w14:paraId="6F932D75" w14:textId="21C3BCD7" w:rsidR="00490BB4" w:rsidRDefault="00787C25">
      <w:pPr>
        <w:pStyle w:val="Heading2"/>
        <w:spacing w:before="80" w:after="60" w:line="264" w:lineRule="auto"/>
      </w:pPr>
      <w:r>
        <w:rPr>
          <w:lang w:val="en-DE"/>
        </w:rPr>
        <w:lastRenderedPageBreak/>
        <w:t>FR32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Approve Large Discounts and Promotions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62B1BD1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D3A5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4A2AD" w14:textId="1DBE236B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FR32</w:t>
            </w:r>
            <w:r w:rsidR="00135119">
              <w:rPr>
                <w:sz w:val="19"/>
                <w:lang w:val="en-DE"/>
              </w:rPr>
              <w:t xml:space="preserve"> </w:t>
            </w:r>
            <w:r w:rsidR="00135119" w:rsidRPr="00135119">
              <w:rPr>
                <w:sz w:val="19"/>
                <w:lang w:val="en-DE"/>
              </w:rPr>
              <w:sym w:font="Wingdings" w:char="F0E8"/>
            </w:r>
            <w:r w:rsidR="00135119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Approve Large Discounts and Promotions</w:t>
            </w:r>
          </w:p>
        </w:tc>
      </w:tr>
      <w:tr w:rsidR="00490BB4" w14:paraId="78C66FA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FC0BE" w14:textId="03DCCB70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B00AB9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Manager</w:t>
            </w:r>
          </w:p>
          <w:p w14:paraId="0C822B5E" w14:textId="461FE500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Property Owner</w:t>
            </w:r>
          </w:p>
        </w:tc>
      </w:tr>
      <w:tr w:rsidR="00490BB4" w14:paraId="25AFB9D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6C7A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5B43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Authorize high-impact discounts or promotions.</w:t>
            </w:r>
          </w:p>
        </w:tc>
      </w:tr>
      <w:tr w:rsidR="00490BB4" w14:paraId="3C401E9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A0DE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34C3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31C83FA6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278A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C34F4" w14:textId="5BB286AB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The manager logs </w:t>
            </w:r>
            <w:r w:rsidR="00B71525">
              <w:rPr>
                <w:sz w:val="19"/>
                <w:lang w:val="en-DE"/>
              </w:rPr>
              <w:t>in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  <w:br/>
              <w:t>2. The manager opens the pending discounts or promotions list.</w:t>
            </w:r>
            <w:r>
              <w:rPr>
                <w:sz w:val="19"/>
              </w:rPr>
              <w:br/>
              <w:t>3. The manager reviews the proposal details.</w:t>
            </w:r>
            <w:r>
              <w:rPr>
                <w:sz w:val="19"/>
              </w:rPr>
              <w:br/>
              <w:t>4. The manager approves or rejects the request</w:t>
            </w:r>
            <w:r w:rsidR="00B71525">
              <w:rPr>
                <w:sz w:val="19"/>
                <w:lang w:val="en-DE"/>
              </w:rPr>
              <w:t xml:space="preserve"> and records his answer</w:t>
            </w:r>
            <w:r>
              <w:rPr>
                <w:sz w:val="19"/>
              </w:rPr>
              <w:t>.</w:t>
            </w:r>
          </w:p>
        </w:tc>
      </w:tr>
      <w:tr w:rsidR="00490BB4" w14:paraId="7132D04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E86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C8C64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required information is missing, the manager may return the proposal without approval.</w:t>
            </w:r>
          </w:p>
        </w:tc>
      </w:tr>
      <w:tr w:rsidR="00490BB4" w14:paraId="20EC89B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D796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657A1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discount or promotion request is approved or rejected.</w:t>
            </w:r>
          </w:p>
        </w:tc>
      </w:tr>
    </w:tbl>
    <w:p w14:paraId="5852B638" w14:textId="77777777" w:rsidR="001D6B2F" w:rsidRDefault="001D6B2F" w:rsidP="00135119">
      <w:pPr>
        <w:pStyle w:val="Heading2"/>
        <w:spacing w:before="80" w:after="60" w:line="264" w:lineRule="auto"/>
        <w:rPr>
          <w:lang w:val="en-DE"/>
        </w:rPr>
      </w:pPr>
    </w:p>
    <w:p w14:paraId="5B587FBE" w14:textId="4B3F5954" w:rsidR="00135119" w:rsidRPr="00135119" w:rsidRDefault="00787C25" w:rsidP="00135119">
      <w:pPr>
        <w:pStyle w:val="Heading2"/>
        <w:spacing w:before="80" w:after="60" w:line="264" w:lineRule="auto"/>
        <w:rPr>
          <w:lang w:val="en-DE"/>
        </w:rPr>
      </w:pPr>
      <w:bookmarkStart w:id="1" w:name="_Hlk225608306"/>
      <w:r>
        <w:rPr>
          <w:lang w:val="en-DE"/>
        </w:rPr>
        <w:t>FR33</w:t>
      </w:r>
      <w:r w:rsidR="00135119">
        <w:t xml:space="preserve"> </w:t>
      </w:r>
      <w:r>
        <w:rPr>
          <w:lang w:val="en-DE"/>
        </w:rPr>
        <w:t>-</w:t>
      </w:r>
      <w:r w:rsidR="00135119">
        <w:t xml:space="preserve"> </w:t>
      </w:r>
      <w:r w:rsidR="00135119">
        <w:rPr>
          <w:lang w:val="en-DE"/>
        </w:rPr>
        <w:t>Review Complaints and Forward Unresolved Issues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135119" w14:paraId="3490B4CC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1"/>
          <w:p w14:paraId="147B009C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30C6E" w14:textId="5B5F373A" w:rsidR="00135119" w:rsidRPr="00135119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FR33</w:t>
            </w:r>
            <w:r w:rsidR="00135119" w:rsidRPr="0013511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135119" w:rsidRPr="0013511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135119" w:rsidRPr="0013511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Review Complaints and Forward Unresolved Issues</w:t>
            </w:r>
          </w:p>
        </w:tc>
      </w:tr>
      <w:tr w:rsidR="00135119" w14:paraId="13CC64B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4D1F9" w14:textId="524F243E" w:rsidR="00135119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A2145" w14:textId="77777777" w:rsidR="00135119" w:rsidRDefault="005A3074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135119" w:rsidRPr="00135119">
              <w:rPr>
                <w:rFonts w:asciiTheme="majorHAnsi" w:hAnsiTheme="majorHAnsi" w:cstheme="majorHAnsi"/>
                <w:sz w:val="19"/>
                <w:szCs w:val="19"/>
              </w:rPr>
              <w:t>Manager</w:t>
            </w:r>
          </w:p>
          <w:p w14:paraId="52A80B75" w14:textId="419EB6F0" w:rsidR="005A3074" w:rsidRPr="005A3074" w:rsidRDefault="005A3074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rFonts w:asciiTheme="majorHAnsi" w:hAnsiTheme="majorHAnsi" w:cstheme="majorHAnsi"/>
                <w:b/>
                <w:sz w:val="19"/>
                <w:szCs w:val="19"/>
                <w:lang w:val="en-DE"/>
              </w:rPr>
              <w:t xml:space="preserve">Secondary: </w:t>
            </w: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Administrator</w:t>
            </w:r>
          </w:p>
        </w:tc>
      </w:tr>
      <w:tr w:rsidR="00135119" w14:paraId="5529FB7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098D3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3900D" w14:textId="6F2D632C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Allow the manager to review user complaints and forward unresolved issues to the administrator.</w:t>
            </w:r>
          </w:p>
        </w:tc>
      </w:tr>
      <w:tr w:rsidR="00135119" w14:paraId="0165B7F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00B26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5119" w:rsidRPr="00135119" w14:paraId="6B3069FA" w14:textId="77777777" w:rsidTr="001351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060D9" w14:textId="77777777" w:rsidR="00135119" w:rsidRPr="00135119" w:rsidRDefault="00135119" w:rsidP="0013511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B5E937B" w14:textId="77777777" w:rsidR="00135119" w:rsidRPr="00135119" w:rsidRDefault="00135119" w:rsidP="00135119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88"/>
            </w:tblGrid>
            <w:tr w:rsidR="00135119" w:rsidRPr="00135119" w14:paraId="376F33EC" w14:textId="77777777" w:rsidTr="001351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CB2AC" w14:textId="77777777" w:rsidR="00135119" w:rsidRPr="00135119" w:rsidRDefault="00135119" w:rsidP="0013511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135119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manager is logged into the system and there are complaints submitted by users in the system.</w:t>
                  </w:r>
                </w:p>
              </w:tc>
            </w:tr>
          </w:tbl>
          <w:p w14:paraId="04D884A7" w14:textId="098C803D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135119" w14:paraId="41C2A059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F222C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EC89B" w14:textId="3CC426E9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1. The manager logs in.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manager navigates to the </w:t>
            </w:r>
            <w:proofErr w:type="gramStart"/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complaints</w:t>
            </w:r>
            <w:proofErr w:type="gramEnd"/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 management section.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</w:t>
            </w:r>
            <w:r w:rsidR="00B71525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manager </w:t>
            </w:r>
            <w:proofErr w:type="gramStart"/>
            <w:r w:rsidR="00B71525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views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  submitted</w:t>
            </w:r>
            <w:proofErr w:type="gramEnd"/>
            <w:r w:rsidRPr="00135119">
              <w:rPr>
                <w:rFonts w:asciiTheme="majorHAnsi" w:hAnsiTheme="majorHAnsi" w:cstheme="majorHAnsi"/>
                <w:sz w:val="19"/>
                <w:szCs w:val="19"/>
              </w:rPr>
              <w:t xml:space="preserve"> complaints.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manager reviews the details of a complaint.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The manager attempts to resolve the issue. </w:t>
            </w:r>
            <w:r w:rsidRPr="00135119">
              <w:rPr>
                <w:rFonts w:asciiTheme="majorHAnsi" w:hAnsiTheme="majorHAnsi" w:cstheme="majorHAnsi"/>
                <w:sz w:val="19"/>
                <w:szCs w:val="19"/>
              </w:rPr>
              <w:br/>
              <w:t>6. If the issue cannot be resolved, the manager forwards the complaint to the administrator.</w:t>
            </w:r>
          </w:p>
        </w:tc>
      </w:tr>
      <w:tr w:rsidR="00135119" w14:paraId="55B25D1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E5F74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0DF47" w14:textId="34D9C733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1. If the complaint can be resolved by the manager, the manager updates the complaint status as resolved and no escalation is needed.</w:t>
            </w:r>
          </w:p>
        </w:tc>
      </w:tr>
      <w:tr w:rsidR="00135119" w14:paraId="7961CEA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B15D3" w14:textId="77777777" w:rsidR="00135119" w:rsidRDefault="00135119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115E5" w14:textId="4D6AA049" w:rsidR="00135119" w:rsidRPr="00135119" w:rsidRDefault="0013511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135119">
              <w:rPr>
                <w:rFonts w:asciiTheme="majorHAnsi" w:hAnsiTheme="majorHAnsi" w:cstheme="majorHAnsi"/>
                <w:sz w:val="19"/>
                <w:szCs w:val="19"/>
              </w:rPr>
              <w:t>The complaint is either resolved by the manager or forwarded to the administrator for further action.</w:t>
            </w:r>
          </w:p>
        </w:tc>
      </w:tr>
    </w:tbl>
    <w:p w14:paraId="6EFC2D08" w14:textId="2498210A" w:rsidR="00135119" w:rsidRDefault="00135119"/>
    <w:p w14:paraId="7B3843BD" w14:textId="77777777" w:rsidR="005A3074" w:rsidRDefault="005A3074"/>
    <w:p w14:paraId="4D61DF0D" w14:textId="260051AA" w:rsidR="00490BB4" w:rsidRDefault="00AD7567" w:rsidP="00135119">
      <w:pPr>
        <w:pStyle w:val="Heading1"/>
        <w:spacing w:before="160" w:after="100" w:line="264" w:lineRule="auto"/>
      </w:pPr>
      <w:r>
        <w:lastRenderedPageBreak/>
        <w:t>Financier</w:t>
      </w:r>
    </w:p>
    <w:p w14:paraId="3EB6E1D8" w14:textId="275F5EAD" w:rsidR="00490BB4" w:rsidRDefault="00787C25">
      <w:pPr>
        <w:pStyle w:val="Heading2"/>
        <w:spacing w:before="80" w:after="60" w:line="264" w:lineRule="auto"/>
      </w:pPr>
      <w:bookmarkStart w:id="2" w:name="_Hlk225608330"/>
      <w:r>
        <w:rPr>
          <w:lang w:val="en-DE"/>
        </w:rPr>
        <w:t>FR34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View Transaction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39E9732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2"/>
          <w:p w14:paraId="6C63F94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FA27D" w14:textId="297E2BEA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FR34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View Transaction History</w:t>
            </w:r>
          </w:p>
        </w:tc>
      </w:tr>
      <w:tr w:rsidR="00490BB4" w14:paraId="33E6B26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33532" w14:textId="26434D4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F6FF9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Financier</w:t>
            </w:r>
          </w:p>
          <w:p w14:paraId="4C4CA870" w14:textId="6CFC349C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Tenant, Property Owner</w:t>
            </w:r>
          </w:p>
        </w:tc>
      </w:tr>
      <w:tr w:rsidR="00490BB4" w14:paraId="4A79ED8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6A12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08A6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past payment and transaction records.</w:t>
            </w:r>
          </w:p>
        </w:tc>
      </w:tr>
      <w:tr w:rsidR="00490BB4" w14:paraId="3DD3998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A2DB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9490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099E17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6109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80377" w14:textId="33E9DF07" w:rsidR="00490BB4" w:rsidRDefault="00AD7567">
            <w:pPr>
              <w:spacing w:line="259" w:lineRule="auto"/>
            </w:pPr>
            <w:r>
              <w:rPr>
                <w:sz w:val="19"/>
              </w:rPr>
              <w:t>1. The financier logs in.</w:t>
            </w:r>
            <w:r>
              <w:rPr>
                <w:sz w:val="19"/>
              </w:rPr>
              <w:br/>
              <w:t>2. The financier opens transaction history.</w:t>
            </w:r>
            <w:r>
              <w:rPr>
                <w:sz w:val="19"/>
              </w:rPr>
              <w:br/>
              <w:t>3. The system retrieves transaction records.</w:t>
            </w:r>
            <w:r>
              <w:rPr>
                <w:sz w:val="19"/>
              </w:rPr>
              <w:br/>
              <w:t>4. The system displays the transaction history.</w:t>
            </w:r>
          </w:p>
        </w:tc>
      </w:tr>
      <w:tr w:rsidR="00490BB4" w14:paraId="0BDCD42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C82E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5BEF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no transactions are found, the system shows an empty-history message.</w:t>
            </w:r>
          </w:p>
        </w:tc>
      </w:tr>
      <w:tr w:rsidR="00490BB4" w14:paraId="22CAB88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42A7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D336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financier can review transaction history.</w:t>
            </w:r>
          </w:p>
        </w:tc>
      </w:tr>
    </w:tbl>
    <w:p w14:paraId="561634BD" w14:textId="77777777" w:rsidR="00490BB4" w:rsidRDefault="00490BB4"/>
    <w:p w14:paraId="2CF20FC0" w14:textId="745CBC39" w:rsidR="00490BB4" w:rsidRDefault="00787C25">
      <w:pPr>
        <w:pStyle w:val="Heading2"/>
        <w:spacing w:before="80" w:after="60" w:line="264" w:lineRule="auto"/>
      </w:pPr>
      <w:bookmarkStart w:id="3" w:name="_Hlk225608347"/>
      <w:r>
        <w:rPr>
          <w:lang w:val="en-DE"/>
        </w:rPr>
        <w:t>FR35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Monitor Payment Process and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08F233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3"/>
          <w:p w14:paraId="444EDD8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49E71" w14:textId="2BFDD435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FR35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Monitor Payment Process and Security</w:t>
            </w:r>
          </w:p>
        </w:tc>
      </w:tr>
      <w:tr w:rsidR="00490BB4" w14:paraId="090671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646AE" w14:textId="3EC9707A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22AF3" w14:textId="227B3B36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Financier</w:t>
            </w:r>
          </w:p>
        </w:tc>
      </w:tr>
      <w:tr w:rsidR="00490BB4" w14:paraId="1ED5A69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D516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816F6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Track payment processing activity and payment-related security status.</w:t>
            </w:r>
          </w:p>
        </w:tc>
      </w:tr>
      <w:tr w:rsidR="00490BB4" w14:paraId="3979161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4FD2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04BD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71A76C60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1850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8AC50" w14:textId="2C59BC91" w:rsidR="00490BB4" w:rsidRDefault="00AD7567">
            <w:pPr>
              <w:spacing w:line="259" w:lineRule="auto"/>
            </w:pPr>
            <w:r>
              <w:rPr>
                <w:sz w:val="19"/>
              </w:rPr>
              <w:t>1. The financier logs in.</w:t>
            </w:r>
            <w:r>
              <w:rPr>
                <w:sz w:val="19"/>
              </w:rPr>
              <w:br/>
              <w:t>2. The financier opens payment monitoring tools or records.</w:t>
            </w:r>
            <w:r>
              <w:rPr>
                <w:sz w:val="19"/>
              </w:rPr>
              <w:br/>
              <w:t>3. The system displays payment statuses, failures, or suspicious events.</w:t>
            </w:r>
            <w:r>
              <w:rPr>
                <w:sz w:val="19"/>
              </w:rPr>
              <w:br/>
              <w:t>4. T</w:t>
            </w:r>
            <w:r w:rsidR="00B71525">
              <w:rPr>
                <w:sz w:val="19"/>
                <w:lang w:val="en-DE"/>
              </w:rPr>
              <w:t>he system reviews normal payment processing information</w:t>
            </w:r>
            <w:r>
              <w:rPr>
                <w:sz w:val="19"/>
              </w:rPr>
              <w:t>.</w:t>
            </w:r>
          </w:p>
        </w:tc>
      </w:tr>
      <w:tr w:rsidR="00490BB4" w14:paraId="50FB96C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58D9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6D238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1. If a payment issue or security alert is detected, the system highlights it for follow-up.</w:t>
            </w:r>
          </w:p>
        </w:tc>
      </w:tr>
      <w:tr w:rsidR="00490BB4" w14:paraId="3FE687D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4CBA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6953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financier has reviewed payment processing and security information.</w:t>
            </w:r>
          </w:p>
        </w:tc>
      </w:tr>
    </w:tbl>
    <w:p w14:paraId="5DFEE97F" w14:textId="77777777" w:rsidR="00366D00" w:rsidRDefault="00366D00">
      <w:pPr>
        <w:pStyle w:val="Heading2"/>
        <w:spacing w:before="80" w:after="60" w:line="264" w:lineRule="auto"/>
        <w:rPr>
          <w:lang w:val="en-DE"/>
        </w:rPr>
      </w:pPr>
    </w:p>
    <w:p w14:paraId="40543203" w14:textId="3008D5CD" w:rsidR="00490BB4" w:rsidRDefault="00787C25">
      <w:pPr>
        <w:pStyle w:val="Heading2"/>
        <w:spacing w:before="80" w:after="60" w:line="264" w:lineRule="auto"/>
      </w:pPr>
      <w:bookmarkStart w:id="4" w:name="_Hlk225608364"/>
      <w:r>
        <w:rPr>
          <w:lang w:val="en-DE"/>
        </w:rPr>
        <w:t>FR36 -</w:t>
      </w:r>
      <w:r w:rsidR="00AD7567">
        <w:t xml:space="preserve"> Communicate Payment Issues with Tenants and Owners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1F94C23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4"/>
          <w:p w14:paraId="073A27C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59227" w14:textId="4FF04053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FR36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Communicate Payment Issues with Tenants and Owners</w:t>
            </w:r>
          </w:p>
        </w:tc>
      </w:tr>
      <w:tr w:rsidR="00490BB4" w14:paraId="465A787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BFFAB" w14:textId="2852C00D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CFDC0" w14:textId="77777777" w:rsidR="00490BB4" w:rsidRDefault="005A3074">
            <w:pPr>
              <w:spacing w:line="259" w:lineRule="auto"/>
              <w:rPr>
                <w:sz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Financier</w:t>
            </w:r>
          </w:p>
          <w:p w14:paraId="00BBF960" w14:textId="0A4CBE55" w:rsidR="005A3074" w:rsidRPr="005A3074" w:rsidRDefault="005A3074">
            <w:pPr>
              <w:spacing w:line="259" w:lineRule="auto"/>
              <w:rPr>
                <w:sz w:val="19"/>
                <w:szCs w:val="19"/>
                <w:lang w:val="en-DE"/>
              </w:rPr>
            </w:pPr>
            <w:r w:rsidRPr="005A3074">
              <w:rPr>
                <w:b/>
                <w:sz w:val="19"/>
                <w:szCs w:val="19"/>
                <w:lang w:val="en-DE"/>
              </w:rPr>
              <w:t xml:space="preserve">Secondary: </w:t>
            </w:r>
            <w:r w:rsidRPr="005A3074">
              <w:rPr>
                <w:sz w:val="19"/>
                <w:szCs w:val="19"/>
                <w:lang w:val="en-DE"/>
              </w:rPr>
              <w:t>Tenant, Property Owner</w:t>
            </w:r>
          </w:p>
        </w:tc>
      </w:tr>
      <w:tr w:rsidR="00490BB4" w14:paraId="48971D7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C6DF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3378F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Contact users about payment-related problems.</w:t>
            </w:r>
          </w:p>
        </w:tc>
      </w:tr>
      <w:tr w:rsidR="00490BB4" w14:paraId="0759549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29175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321ED" w14:textId="7BA2A347" w:rsidR="00490BB4" w:rsidRDefault="00B71525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6570E10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E25DB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EFA9A" w14:textId="1C0199E3" w:rsidR="00490BB4" w:rsidRDefault="00AD7567">
            <w:pPr>
              <w:spacing w:line="259" w:lineRule="auto"/>
            </w:pPr>
            <w:r>
              <w:rPr>
                <w:sz w:val="19"/>
              </w:rPr>
              <w:t>1. The financier logs in.</w:t>
            </w:r>
            <w:r>
              <w:rPr>
                <w:sz w:val="19"/>
              </w:rPr>
              <w:br/>
              <w:t>2. The financier identifies a payment issue.</w:t>
            </w:r>
            <w:r>
              <w:rPr>
                <w:sz w:val="19"/>
              </w:rPr>
              <w:br/>
              <w:t>3. The financier opens the communication interface.</w:t>
            </w:r>
            <w:r>
              <w:rPr>
                <w:sz w:val="19"/>
              </w:rPr>
              <w:br/>
              <w:t>4. The financier writes a message to the relevant tenant or owner.</w:t>
            </w:r>
            <w:r>
              <w:rPr>
                <w:sz w:val="19"/>
              </w:rPr>
              <w:br/>
              <w:t>5. The financier sends the message.</w:t>
            </w:r>
            <w:r>
              <w:rPr>
                <w:sz w:val="19"/>
              </w:rPr>
              <w:br/>
              <w:t xml:space="preserve">6. The </w:t>
            </w:r>
            <w:r w:rsidR="00B71525">
              <w:rPr>
                <w:sz w:val="19"/>
                <w:lang w:val="en-DE"/>
              </w:rPr>
              <w:t>financier</w:t>
            </w:r>
            <w:r>
              <w:rPr>
                <w:sz w:val="19"/>
              </w:rPr>
              <w:t xml:space="preserve"> stores and delivers the communication.</w:t>
            </w:r>
          </w:p>
        </w:tc>
      </w:tr>
      <w:tr w:rsidR="00490BB4" w14:paraId="0C82867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69A5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C0E03" w14:textId="77DD6A39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the message is empty, content </w:t>
            </w:r>
            <w:r w:rsidR="00B71525">
              <w:rPr>
                <w:sz w:val="19"/>
                <w:lang w:val="en-DE"/>
              </w:rPr>
              <w:t xml:space="preserve">is asked </w:t>
            </w:r>
            <w:r>
              <w:rPr>
                <w:sz w:val="19"/>
              </w:rPr>
              <w:t>before sending.</w:t>
            </w:r>
          </w:p>
        </w:tc>
      </w:tr>
      <w:tr w:rsidR="00490BB4" w14:paraId="2DC0044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C98E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2DFC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Users are informed about the payment issue and the communication is stored.</w:t>
            </w:r>
          </w:p>
        </w:tc>
      </w:tr>
    </w:tbl>
    <w:p w14:paraId="3A6FEA1C" w14:textId="7B24046E" w:rsidR="00490BB4" w:rsidRDefault="00490BB4"/>
    <w:p w14:paraId="18AE3E86" w14:textId="7342F081" w:rsidR="0095672B" w:rsidRDefault="00787C25" w:rsidP="0095672B">
      <w:pPr>
        <w:pStyle w:val="Heading2"/>
        <w:spacing w:before="80" w:after="60" w:line="264" w:lineRule="auto"/>
        <w:rPr>
          <w:lang w:val="en-DE"/>
        </w:rPr>
      </w:pPr>
      <w:bookmarkStart w:id="5" w:name="_Hlk225608381"/>
      <w:r>
        <w:rPr>
          <w:lang w:val="en-DE"/>
        </w:rPr>
        <w:t>FR37 -</w:t>
      </w:r>
      <w:r w:rsidR="0095672B">
        <w:t xml:space="preserve"> </w:t>
      </w:r>
      <w:r w:rsidR="0095672B">
        <w:rPr>
          <w:lang w:val="en-DE"/>
        </w:rPr>
        <w:t>Approve Refunds for cancelled Rental Transactions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95672B" w14:paraId="1E525650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5"/>
          <w:p w14:paraId="11A4BC9E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4C479" w14:textId="144FFDEF" w:rsidR="0095672B" w:rsidRPr="0095672B" w:rsidRDefault="00787C25" w:rsidP="0095672B">
            <w:pPr>
              <w:pStyle w:val="Heading2"/>
              <w:spacing w:before="80" w:after="60" w:line="264" w:lineRule="auto"/>
              <w:outlineLvl w:val="1"/>
              <w:rPr>
                <w:sz w:val="19"/>
                <w:szCs w:val="19"/>
                <w:lang w:val="en-DE"/>
              </w:rPr>
            </w:pPr>
            <w:r>
              <w:rPr>
                <w:sz w:val="19"/>
                <w:szCs w:val="19"/>
                <w:lang w:val="en-DE"/>
              </w:rPr>
              <w:t>FR37</w:t>
            </w:r>
            <w:r w:rsidR="0095672B" w:rsidRPr="0095672B">
              <w:rPr>
                <w:sz w:val="19"/>
                <w:szCs w:val="19"/>
                <w:lang w:val="en-DE"/>
              </w:rPr>
              <w:t xml:space="preserve"> </w:t>
            </w:r>
            <w:r w:rsidR="0095672B" w:rsidRPr="0095672B">
              <w:rPr>
                <w:sz w:val="19"/>
                <w:szCs w:val="19"/>
                <w:lang w:val="en-DE"/>
              </w:rPr>
              <w:sym w:font="Wingdings" w:char="F0E8"/>
            </w:r>
            <w:r w:rsidR="0095672B" w:rsidRPr="0095672B">
              <w:rPr>
                <w:sz w:val="19"/>
                <w:szCs w:val="19"/>
                <w:lang w:val="en-DE"/>
              </w:rPr>
              <w:t xml:space="preserve"> </w:t>
            </w:r>
            <w:r w:rsidR="0095672B" w:rsidRPr="0095672B">
              <w:rPr>
                <w:b w:val="0"/>
                <w:sz w:val="19"/>
                <w:szCs w:val="19"/>
                <w:lang w:val="en-DE"/>
              </w:rPr>
              <w:t>Approve Refunds for cancelled Rental Transactions</w:t>
            </w:r>
          </w:p>
        </w:tc>
      </w:tr>
      <w:tr w:rsidR="0095672B" w14:paraId="25C2FCB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5F462" w14:textId="1FF99F37" w:rsidR="0095672B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D2BB7" w14:textId="3D2E6F29" w:rsidR="0095672B" w:rsidRPr="0095672B" w:rsidRDefault="005A3074" w:rsidP="005C1DEF">
            <w:pPr>
              <w:spacing w:line="259" w:lineRule="auto"/>
              <w:rPr>
                <w:sz w:val="19"/>
                <w:szCs w:val="19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95672B" w:rsidRPr="0095672B">
              <w:rPr>
                <w:sz w:val="19"/>
                <w:szCs w:val="19"/>
              </w:rPr>
              <w:t>Financier</w:t>
            </w:r>
          </w:p>
        </w:tc>
      </w:tr>
      <w:tr w:rsidR="0095672B" w14:paraId="35BB857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5241C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73224" w14:textId="69FF8D8A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Allow the financier to approve refunds for cancelled rental transactions.</w:t>
            </w:r>
          </w:p>
        </w:tc>
      </w:tr>
      <w:tr w:rsidR="0095672B" w14:paraId="33123D9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BFFC4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004BA" w14:textId="6CE69B4E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The financier is logged into the system and there is at least one cancelled rental transaction with a pending refund request.</w:t>
            </w:r>
          </w:p>
        </w:tc>
      </w:tr>
      <w:tr w:rsidR="0095672B" w14:paraId="2AF0D27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1CAE1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111B3" w14:textId="5FD4BB96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 xml:space="preserve">1. The financier logs in. </w:t>
            </w:r>
            <w:r w:rsidRPr="0095672B">
              <w:rPr>
                <w:sz w:val="19"/>
                <w:szCs w:val="19"/>
              </w:rPr>
              <w:br/>
              <w:t xml:space="preserve">2. The financier accesses the transaction management section. </w:t>
            </w:r>
            <w:r w:rsidRPr="0095672B">
              <w:rPr>
                <w:sz w:val="19"/>
                <w:szCs w:val="19"/>
              </w:rPr>
              <w:br/>
              <w:t xml:space="preserve">3. The system displays cancelled rental transactions with pending refund requests. </w:t>
            </w:r>
            <w:r w:rsidRPr="0095672B">
              <w:rPr>
                <w:sz w:val="19"/>
                <w:szCs w:val="19"/>
              </w:rPr>
              <w:br/>
              <w:t xml:space="preserve">4. The financier selects a refund request for review. </w:t>
            </w:r>
            <w:r w:rsidRPr="0095672B">
              <w:rPr>
                <w:sz w:val="19"/>
                <w:szCs w:val="19"/>
              </w:rPr>
              <w:br/>
              <w:t xml:space="preserve">5. The financier reviews the transaction details and cancellation information. </w:t>
            </w:r>
            <w:r w:rsidRPr="0095672B">
              <w:rPr>
                <w:sz w:val="19"/>
                <w:szCs w:val="19"/>
              </w:rPr>
              <w:br/>
              <w:t xml:space="preserve">6. The financier approves the refund request. </w:t>
            </w:r>
            <w:r w:rsidRPr="0095672B">
              <w:rPr>
                <w:sz w:val="19"/>
                <w:szCs w:val="19"/>
              </w:rPr>
              <w:br/>
              <w:t>7. The system updates the refund status and records the approval.</w:t>
            </w:r>
          </w:p>
        </w:tc>
      </w:tr>
      <w:tr w:rsidR="0095672B" w14:paraId="0A8DE904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6581F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F8F01" w14:textId="1752FD28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1. If the refund request does not meet the refund conditions, the</w:t>
            </w:r>
            <w:r w:rsidR="0075149E">
              <w:rPr>
                <w:sz w:val="19"/>
                <w:szCs w:val="19"/>
                <w:lang w:val="en-DE"/>
              </w:rPr>
              <w:t xml:space="preserve"> request is rejected</w:t>
            </w:r>
            <w:r w:rsidRPr="0095672B">
              <w:rPr>
                <w:sz w:val="19"/>
                <w:szCs w:val="19"/>
              </w:rPr>
              <w:t xml:space="preserve"> and the system records the rejection.</w:t>
            </w:r>
          </w:p>
        </w:tc>
      </w:tr>
      <w:tr w:rsidR="0095672B" w14:paraId="1445000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0F528" w14:textId="77777777" w:rsidR="0095672B" w:rsidRDefault="0095672B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9A392" w14:textId="1151EA4B" w:rsidR="0095672B" w:rsidRPr="0095672B" w:rsidRDefault="0095672B" w:rsidP="005C1DEF">
            <w:pPr>
              <w:spacing w:line="259" w:lineRule="auto"/>
              <w:rPr>
                <w:sz w:val="19"/>
                <w:szCs w:val="19"/>
              </w:rPr>
            </w:pPr>
            <w:r w:rsidRPr="0095672B">
              <w:rPr>
                <w:sz w:val="19"/>
                <w:szCs w:val="19"/>
              </w:rPr>
              <w:t>The refund request is either approved and recorded in the system or rejected and marked accordingly.</w:t>
            </w:r>
          </w:p>
        </w:tc>
      </w:tr>
    </w:tbl>
    <w:p w14:paraId="64529C34" w14:textId="77777777" w:rsidR="0075149E" w:rsidRDefault="0075149E"/>
    <w:p w14:paraId="1A899290" w14:textId="56C96890" w:rsidR="00490BB4" w:rsidRDefault="00AD7567" w:rsidP="0095672B">
      <w:pPr>
        <w:pStyle w:val="Heading1"/>
        <w:spacing w:before="160" w:after="100" w:line="264" w:lineRule="auto"/>
      </w:pPr>
      <w:r>
        <w:t>HR</w:t>
      </w:r>
    </w:p>
    <w:p w14:paraId="2AC8619A" w14:textId="33DE2759" w:rsidR="00490BB4" w:rsidRDefault="00787C25">
      <w:pPr>
        <w:pStyle w:val="Heading2"/>
        <w:spacing w:before="80" w:after="60" w:line="264" w:lineRule="auto"/>
      </w:pPr>
      <w:bookmarkStart w:id="6" w:name="_Hlk225608414"/>
      <w:r>
        <w:rPr>
          <w:lang w:val="en-DE"/>
        </w:rPr>
        <w:t>FR38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Manage Complaints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3E38591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6"/>
          <w:p w14:paraId="2B98DD79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52A46" w14:textId="5A00043A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FR38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Manage Complaints</w:t>
            </w:r>
          </w:p>
        </w:tc>
      </w:tr>
      <w:tr w:rsidR="00490BB4" w14:paraId="65D5BC9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7BFC0" w14:textId="1567AC97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40BCE" w14:textId="396B5F25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HR</w:t>
            </w:r>
          </w:p>
        </w:tc>
      </w:tr>
      <w:tr w:rsidR="00490BB4" w14:paraId="241CA75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1F0F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6C97D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Review and process user complaints.</w:t>
            </w:r>
          </w:p>
        </w:tc>
      </w:tr>
      <w:tr w:rsidR="00490BB4" w14:paraId="23B5E644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D647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30BBC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DC699B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F96AC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40167" w14:textId="279A17D7" w:rsidR="00490BB4" w:rsidRDefault="00AD7567">
            <w:pPr>
              <w:spacing w:line="259" w:lineRule="auto"/>
            </w:pPr>
            <w:r>
              <w:rPr>
                <w:sz w:val="19"/>
              </w:rPr>
              <w:t>1. The HR user logs in.</w:t>
            </w:r>
            <w:r>
              <w:rPr>
                <w:sz w:val="19"/>
              </w:rPr>
              <w:br/>
              <w:t>2. The HR user opens the complaints section.</w:t>
            </w:r>
            <w:r>
              <w:rPr>
                <w:sz w:val="19"/>
              </w:rPr>
              <w:br/>
              <w:t>3. The system retrieves submitted complaints.</w:t>
            </w:r>
            <w:r>
              <w:rPr>
                <w:sz w:val="19"/>
              </w:rPr>
              <w:br/>
              <w:t>4. The HR user reviews a complaint and records a handling action or update.</w:t>
            </w:r>
            <w:r>
              <w:rPr>
                <w:sz w:val="19"/>
              </w:rPr>
              <w:br/>
              <w:t>5. The system saves the complaint status update.</w:t>
            </w:r>
          </w:p>
        </w:tc>
      </w:tr>
      <w:tr w:rsidR="00490BB4" w14:paraId="068FB908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4F93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lastRenderedPageBreak/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ABCF3" w14:textId="1749213D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required complaint details are missing, the </w:t>
            </w:r>
            <w:r w:rsidR="0075149E">
              <w:rPr>
                <w:sz w:val="19"/>
                <w:lang w:val="en-DE"/>
              </w:rPr>
              <w:t>system</w:t>
            </w:r>
            <w:r>
              <w:rPr>
                <w:sz w:val="19"/>
              </w:rPr>
              <w:t xml:space="preserve"> request</w:t>
            </w:r>
            <w:r w:rsidR="0075149E">
              <w:rPr>
                <w:sz w:val="19"/>
                <w:lang w:val="en-DE"/>
              </w:rPr>
              <w:t>s</w:t>
            </w:r>
            <w:r>
              <w:rPr>
                <w:sz w:val="19"/>
              </w:rPr>
              <w:t xml:space="preserve"> more information before progressing the case.</w:t>
            </w:r>
          </w:p>
        </w:tc>
      </w:tr>
      <w:tr w:rsidR="00490BB4" w14:paraId="4755F4C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A1A0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5929A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complaint record is updated.</w:t>
            </w:r>
          </w:p>
        </w:tc>
      </w:tr>
    </w:tbl>
    <w:p w14:paraId="479CB0DD" w14:textId="77777777" w:rsidR="00490BB4" w:rsidRDefault="00490BB4"/>
    <w:p w14:paraId="6139F310" w14:textId="488D007E" w:rsidR="00490BB4" w:rsidRDefault="00787C25">
      <w:pPr>
        <w:pStyle w:val="Heading2"/>
        <w:spacing w:before="80" w:after="60" w:line="264" w:lineRule="auto"/>
      </w:pPr>
      <w:bookmarkStart w:id="7" w:name="_Hlk225608434"/>
      <w:r>
        <w:rPr>
          <w:lang w:val="en-DE"/>
        </w:rPr>
        <w:t>FR39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Send Notifications and Reminders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18A49ED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7"/>
          <w:p w14:paraId="28BA84B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182F9" w14:textId="51B11312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FR39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Send Notifications and Reminders</w:t>
            </w:r>
          </w:p>
        </w:tc>
      </w:tr>
      <w:tr w:rsidR="00490BB4" w14:paraId="2DF25537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2B6CE" w14:textId="63F6C576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BCF08" w14:textId="3F05784E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HR</w:t>
            </w:r>
          </w:p>
        </w:tc>
      </w:tr>
      <w:tr w:rsidR="00490BB4" w14:paraId="35E73F7B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BDEF8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5AE9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Notify users about deadlines, updates, or follow-up actions.</w:t>
            </w:r>
          </w:p>
        </w:tc>
      </w:tr>
      <w:tr w:rsidR="00490BB4" w14:paraId="69075CB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B11C0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4B1D7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5C03C03E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BFF77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45A29" w14:textId="57CB4422" w:rsidR="00490BB4" w:rsidRDefault="00AD7567">
            <w:pPr>
              <w:spacing w:line="259" w:lineRule="auto"/>
            </w:pPr>
            <w:r>
              <w:rPr>
                <w:sz w:val="19"/>
              </w:rPr>
              <w:t>1. The HR user logs in.</w:t>
            </w:r>
            <w:r>
              <w:rPr>
                <w:sz w:val="19"/>
              </w:rPr>
              <w:br/>
              <w:t>2. The HR user opens the notifications interface.</w:t>
            </w:r>
            <w:r>
              <w:rPr>
                <w:sz w:val="19"/>
              </w:rPr>
              <w:br/>
              <w:t>3. The HR user selects recipients and writes the message.</w:t>
            </w:r>
            <w:r>
              <w:rPr>
                <w:sz w:val="19"/>
              </w:rPr>
              <w:br/>
              <w:t>4. The HR user sends the notification or reminder.</w:t>
            </w:r>
            <w:r>
              <w:rPr>
                <w:sz w:val="19"/>
              </w:rPr>
              <w:br/>
              <w:t xml:space="preserve">5. </w:t>
            </w:r>
            <w:r w:rsidR="0075149E">
              <w:rPr>
                <w:sz w:val="19"/>
                <w:lang w:val="en-DE"/>
              </w:rPr>
              <w:t>The HR</w:t>
            </w:r>
            <w:r>
              <w:rPr>
                <w:sz w:val="19"/>
              </w:rPr>
              <w:t xml:space="preserve"> delivers and records the notification.</w:t>
            </w:r>
          </w:p>
        </w:tc>
      </w:tr>
      <w:tr w:rsidR="00490BB4" w14:paraId="29FB693F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2F333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68BBDB" w14:textId="55DD3A0F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recipient or message data is missing, </w:t>
            </w:r>
            <w:r w:rsidR="00A74D93">
              <w:rPr>
                <w:sz w:val="19"/>
                <w:lang w:val="en-DE"/>
              </w:rPr>
              <w:t>HR</w:t>
            </w:r>
            <w:r>
              <w:rPr>
                <w:sz w:val="19"/>
              </w:rPr>
              <w:t xml:space="preserve"> asks for completion before sending.</w:t>
            </w:r>
          </w:p>
        </w:tc>
      </w:tr>
      <w:tr w:rsidR="00490BB4" w14:paraId="50F4A6B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16191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8C830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notification or reminder is sent and recorded.</w:t>
            </w:r>
          </w:p>
        </w:tc>
      </w:tr>
    </w:tbl>
    <w:p w14:paraId="54AD0220" w14:textId="77777777" w:rsidR="00490BB4" w:rsidRDefault="00490BB4"/>
    <w:p w14:paraId="0C3771FA" w14:textId="1CBD5C46" w:rsidR="00490BB4" w:rsidRDefault="00787C25">
      <w:pPr>
        <w:pStyle w:val="Heading2"/>
        <w:spacing w:before="80" w:after="60" w:line="264" w:lineRule="auto"/>
      </w:pPr>
      <w:bookmarkStart w:id="8" w:name="_Hlk225608450"/>
      <w:r>
        <w:rPr>
          <w:lang w:val="en-DE"/>
        </w:rPr>
        <w:t>FR40</w:t>
      </w:r>
      <w:r w:rsidR="00AD7567">
        <w:t xml:space="preserve"> </w:t>
      </w:r>
      <w:r>
        <w:rPr>
          <w:lang w:val="en-DE"/>
        </w:rPr>
        <w:t>-</w:t>
      </w:r>
      <w:r w:rsidR="00AD7567">
        <w:t xml:space="preserve"> Maintain Records of User Issues and Resolutions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490BB4" w14:paraId="08A4710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8"/>
          <w:p w14:paraId="1881EBFF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74810" w14:textId="28BD6CFA" w:rsidR="00490BB4" w:rsidRDefault="00787C25">
            <w:pPr>
              <w:spacing w:line="259" w:lineRule="auto"/>
            </w:pPr>
            <w:r>
              <w:rPr>
                <w:sz w:val="19"/>
                <w:lang w:val="en-DE"/>
              </w:rPr>
              <w:t>FR40</w:t>
            </w:r>
            <w:r w:rsidR="0095672B">
              <w:rPr>
                <w:sz w:val="19"/>
                <w:lang w:val="en-DE"/>
              </w:rPr>
              <w:t xml:space="preserve"> </w:t>
            </w:r>
            <w:r w:rsidR="0095672B" w:rsidRPr="0095672B">
              <w:rPr>
                <w:sz w:val="19"/>
                <w:lang w:val="en-DE"/>
              </w:rPr>
              <w:sym w:font="Wingdings" w:char="F0E8"/>
            </w:r>
            <w:r w:rsidR="0095672B">
              <w:rPr>
                <w:sz w:val="19"/>
                <w:lang w:val="en-DE"/>
              </w:rPr>
              <w:t xml:space="preserve"> </w:t>
            </w:r>
            <w:r w:rsidR="00AD7567">
              <w:rPr>
                <w:sz w:val="19"/>
              </w:rPr>
              <w:t>Maintain Records of User Issues and Resolutions</w:t>
            </w:r>
          </w:p>
        </w:tc>
      </w:tr>
      <w:tr w:rsidR="00490BB4" w14:paraId="5145E335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0932D" w14:textId="257B7C99" w:rsidR="00490BB4" w:rsidRDefault="0096357B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AEE53" w14:textId="4FE51F41" w:rsidR="00490BB4" w:rsidRDefault="005A3074">
            <w:pPr>
              <w:spacing w:line="259" w:lineRule="auto"/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D7567">
              <w:rPr>
                <w:sz w:val="19"/>
              </w:rPr>
              <w:t>HR</w:t>
            </w:r>
          </w:p>
        </w:tc>
      </w:tr>
      <w:tr w:rsidR="00490BB4" w14:paraId="0D4414C2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A483E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219C9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Keep a record of issues reported by users and how they were resolved.</w:t>
            </w:r>
          </w:p>
        </w:tc>
      </w:tr>
      <w:tr w:rsidR="00490BB4" w14:paraId="172B7CD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D022A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8B4C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actor is authenticated when the function requires account access, and the relevant page or module is available to the actor.</w:t>
            </w:r>
          </w:p>
        </w:tc>
      </w:tr>
      <w:tr w:rsidR="00490BB4" w14:paraId="469A2DB3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07846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31C86" w14:textId="6B503673" w:rsidR="00490BB4" w:rsidRDefault="00AD7567">
            <w:pPr>
              <w:spacing w:line="259" w:lineRule="auto"/>
            </w:pPr>
            <w:r>
              <w:rPr>
                <w:sz w:val="19"/>
              </w:rPr>
              <w:t>1. The HR user logs in.</w:t>
            </w:r>
            <w:r>
              <w:rPr>
                <w:sz w:val="19"/>
              </w:rPr>
              <w:br/>
              <w:t>2. The HR user opens the issues and resolutions records area.</w:t>
            </w:r>
            <w:r>
              <w:rPr>
                <w:sz w:val="19"/>
              </w:rPr>
              <w:br/>
              <w:t>3. The HR user creates or updates a record with issue details and status.</w:t>
            </w:r>
            <w:r>
              <w:rPr>
                <w:sz w:val="19"/>
              </w:rPr>
              <w:br/>
              <w:t>4. The HR user saves the record.</w:t>
            </w:r>
            <w:r>
              <w:rPr>
                <w:sz w:val="19"/>
              </w:rPr>
              <w:br/>
              <w:t xml:space="preserve">5. </w:t>
            </w:r>
            <w:r w:rsidR="00A74D93">
              <w:rPr>
                <w:sz w:val="19"/>
                <w:lang w:val="en-DE"/>
              </w:rPr>
              <w:t>The HR</w:t>
            </w:r>
            <w:r>
              <w:rPr>
                <w:sz w:val="19"/>
              </w:rPr>
              <w:t xml:space="preserve"> stores the issue and resolution data.</w:t>
            </w:r>
          </w:p>
        </w:tc>
      </w:tr>
      <w:tr w:rsidR="00490BB4" w14:paraId="7FD6DC1A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810E2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C744F" w14:textId="4474226A" w:rsidR="00490BB4" w:rsidRDefault="00AD7567">
            <w:pPr>
              <w:spacing w:line="259" w:lineRule="auto"/>
            </w:pPr>
            <w:r>
              <w:rPr>
                <w:sz w:val="19"/>
              </w:rPr>
              <w:t xml:space="preserve">1. If required information is missing, </w:t>
            </w:r>
            <w:r w:rsidR="00A74D93">
              <w:rPr>
                <w:sz w:val="19"/>
                <w:lang w:val="en-DE"/>
              </w:rPr>
              <w:t>HR</w:t>
            </w:r>
            <w:r>
              <w:rPr>
                <w:sz w:val="19"/>
              </w:rPr>
              <w:t xml:space="preserve"> asks for correction before saving.</w:t>
            </w:r>
          </w:p>
        </w:tc>
      </w:tr>
      <w:tr w:rsidR="00490BB4" w14:paraId="1E47B6B9" w14:textId="77777777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6D6BD" w14:textId="77777777" w:rsidR="00490BB4" w:rsidRDefault="00AD7567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91643" w14:textId="77777777" w:rsidR="00490BB4" w:rsidRDefault="00AD7567">
            <w:pPr>
              <w:spacing w:line="259" w:lineRule="auto"/>
            </w:pPr>
            <w:r>
              <w:rPr>
                <w:sz w:val="19"/>
              </w:rPr>
              <w:t>The user issue record is created or updated.</w:t>
            </w:r>
          </w:p>
        </w:tc>
      </w:tr>
    </w:tbl>
    <w:p w14:paraId="184FF8BF" w14:textId="23ECCF11" w:rsidR="00FE6CF9" w:rsidRDefault="00FE6CF9"/>
    <w:p w14:paraId="4ED07978" w14:textId="2ED0D693" w:rsidR="005A3074" w:rsidRDefault="005A3074"/>
    <w:p w14:paraId="1CC4810C" w14:textId="77777777" w:rsidR="005A3074" w:rsidRDefault="005A3074"/>
    <w:p w14:paraId="53AF58B2" w14:textId="6A73BDA7" w:rsidR="00FE6CF9" w:rsidRPr="005C1DEF" w:rsidRDefault="005C1DEF" w:rsidP="004D27EE">
      <w:pPr>
        <w:pStyle w:val="Heading1"/>
        <w:spacing w:before="160" w:after="100" w:line="264" w:lineRule="auto"/>
        <w:jc w:val="center"/>
        <w:rPr>
          <w:lang w:val="en-DE"/>
        </w:rPr>
      </w:pPr>
      <w:bookmarkStart w:id="9" w:name="_Hlk225608478"/>
      <w:r>
        <w:rPr>
          <w:lang w:val="en-DE"/>
        </w:rPr>
        <w:lastRenderedPageBreak/>
        <w:t>User (these 2 processes are the same for all 6 actors. All actors inherit from UCT of user)</w:t>
      </w:r>
    </w:p>
    <w:p w14:paraId="29205439" w14:textId="40E68134" w:rsidR="00FE6CF9" w:rsidRPr="00FE6CF9" w:rsidRDefault="00787C25" w:rsidP="00FE6CF9">
      <w:pPr>
        <w:pStyle w:val="Heading2"/>
        <w:spacing w:before="80" w:after="60" w:line="264" w:lineRule="auto"/>
        <w:rPr>
          <w:lang w:val="en-DE"/>
        </w:rPr>
      </w:pPr>
      <w:bookmarkStart w:id="10" w:name="_Hlk225608501"/>
      <w:bookmarkEnd w:id="9"/>
      <w:r>
        <w:rPr>
          <w:lang w:val="en-DE"/>
        </w:rPr>
        <w:t>FR41 -</w:t>
      </w:r>
      <w:r w:rsidR="00FE6CF9">
        <w:t xml:space="preserve"> </w:t>
      </w:r>
      <w:r w:rsidR="00FE6CF9">
        <w:rPr>
          <w:lang w:val="en-DE"/>
        </w:rPr>
        <w:t>Register Account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E6CF9" w14:paraId="56810A3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10"/>
          <w:p w14:paraId="09716292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F31A9" w14:textId="04201D3F" w:rsidR="00FE6CF9" w:rsidRPr="00FE6CF9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FR41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Register Account</w:t>
            </w:r>
          </w:p>
        </w:tc>
      </w:tr>
      <w:tr w:rsidR="00FE6CF9" w14:paraId="1823B9F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0E5EC" w14:textId="6223F38B" w:rsidR="00FE6CF9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16CB2" w14:textId="79648618" w:rsidR="00FE6CF9" w:rsidRPr="00FE6CF9" w:rsidRDefault="005A3074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</w:t>
            </w:r>
          </w:p>
        </w:tc>
      </w:tr>
      <w:tr w:rsidR="00FE6CF9" w14:paraId="232C1902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1EF48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559A0" w14:textId="57E77C54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Allow a user to create a new account in the system.</w:t>
            </w:r>
          </w:p>
        </w:tc>
      </w:tr>
      <w:tr w:rsidR="00FE6CF9" w14:paraId="1F21453D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818F2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6CF9" w:rsidRPr="00FE6CF9" w14:paraId="6561397A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1C361" w14:textId="7777777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5DE6E3F8" w14:textId="77777777" w:rsidR="00FE6CF9" w:rsidRPr="00FE6CF9" w:rsidRDefault="00FE6CF9" w:rsidP="00FE6CF9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87"/>
            </w:tblGrid>
            <w:tr w:rsidR="00FE6CF9" w:rsidRPr="00FE6CF9" w14:paraId="7A8C7C5E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49B73" w14:textId="7777777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E6CF9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user does not already have an account and has access to the registration page.</w:t>
                  </w:r>
                </w:p>
              </w:tc>
            </w:tr>
          </w:tbl>
          <w:p w14:paraId="3071F719" w14:textId="5505B15B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FE6CF9" w14:paraId="307AD77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9EFC1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F9A9A" w14:textId="1D5724F2" w:rsidR="00FE6CF9" w:rsidRPr="00A74D93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1. The user opens the registration page.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user enters the required personal and account information.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user submits the registration form.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>4. The</w:t>
            </w:r>
            <w:r w:rsidR="00A74D93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user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 validates the entered information.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5. </w:t>
            </w:r>
            <w:r w:rsidR="00A74D93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If information is valid, if account doesn’t exist already, then new account is created</w:t>
            </w:r>
          </w:p>
        </w:tc>
      </w:tr>
      <w:tr w:rsidR="00FE6CF9" w14:paraId="37FCDC2B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A8E20B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4BCD4" w14:textId="114088DC" w:rsidR="00FE6CF9" w:rsidRPr="00A74D93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1. If required fields are missing or invalid, </w:t>
            </w:r>
            <w:r w:rsidR="00A74D93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 sees error message.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If an account with the same email or username already exists, </w:t>
            </w:r>
            <w:r w:rsidR="00A74D93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 is informed</w:t>
            </w:r>
          </w:p>
        </w:tc>
      </w:tr>
      <w:tr w:rsidR="00FE6CF9" w14:paraId="55AC823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73E93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88F42" w14:textId="1C9C2212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A new user account is created and stored in the system.</w:t>
            </w:r>
          </w:p>
        </w:tc>
      </w:tr>
    </w:tbl>
    <w:p w14:paraId="218A9507" w14:textId="77777777" w:rsidR="0096357B" w:rsidRDefault="0096357B" w:rsidP="00FE6CF9">
      <w:pPr>
        <w:pStyle w:val="Heading2"/>
        <w:spacing w:before="80" w:after="60" w:line="264" w:lineRule="auto"/>
        <w:rPr>
          <w:lang w:val="en-DE"/>
        </w:rPr>
      </w:pPr>
      <w:bookmarkStart w:id="11" w:name="_Hlk225608555"/>
    </w:p>
    <w:p w14:paraId="4B4803E2" w14:textId="77777777" w:rsidR="0096357B" w:rsidRDefault="0096357B" w:rsidP="00FE6CF9">
      <w:pPr>
        <w:pStyle w:val="Heading2"/>
        <w:spacing w:before="80" w:after="60" w:line="264" w:lineRule="auto"/>
        <w:rPr>
          <w:lang w:val="en-DE"/>
        </w:rPr>
      </w:pPr>
    </w:p>
    <w:p w14:paraId="35A6497F" w14:textId="5C83E729" w:rsidR="00FE6CF9" w:rsidRDefault="00787C25" w:rsidP="00FE6CF9">
      <w:pPr>
        <w:pStyle w:val="Heading2"/>
        <w:spacing w:before="80" w:after="60" w:line="264" w:lineRule="auto"/>
        <w:rPr>
          <w:lang w:val="en-DE"/>
        </w:rPr>
      </w:pPr>
      <w:r>
        <w:rPr>
          <w:lang w:val="en-DE"/>
        </w:rPr>
        <w:t>FR</w:t>
      </w:r>
      <w:r w:rsidR="00CD76D7">
        <w:rPr>
          <w:lang w:val="en-DE"/>
        </w:rPr>
        <w:t>4</w:t>
      </w:r>
      <w:r w:rsidR="00FE6CF9">
        <w:rPr>
          <w:lang w:val="en-DE"/>
        </w:rPr>
        <w:t>2</w:t>
      </w:r>
      <w:r w:rsidR="00FE6CF9">
        <w:t xml:space="preserve"> </w:t>
      </w:r>
      <w:r>
        <w:rPr>
          <w:lang w:val="en-DE"/>
        </w:rPr>
        <w:t>-</w:t>
      </w:r>
      <w:r w:rsidR="00FE6CF9">
        <w:rPr>
          <w:lang w:val="en-DE"/>
        </w:rPr>
        <w:t xml:space="preserve"> Log</w:t>
      </w:r>
      <w:r w:rsidR="000333F6">
        <w:rPr>
          <w:lang w:val="en-DE"/>
        </w:rPr>
        <w:t xml:space="preserve"> </w:t>
      </w:r>
      <w:r w:rsidR="00FE6CF9">
        <w:rPr>
          <w:lang w:val="en-DE"/>
        </w:rPr>
        <w:t>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FE6CF9" w14:paraId="184F7776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bookmarkEnd w:id="11"/>
          <w:p w14:paraId="4BC2B9F4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4A660" w14:textId="340A304D" w:rsidR="00FE6CF9" w:rsidRPr="00FE6CF9" w:rsidRDefault="00787C25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FR4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2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User Log</w:t>
            </w:r>
            <w:r w:rsidR="000333F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In</w:t>
            </w:r>
          </w:p>
        </w:tc>
      </w:tr>
      <w:tr w:rsidR="00FE6CF9" w14:paraId="0D526511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6A164" w14:textId="5F908A75" w:rsidR="00FE6CF9" w:rsidRDefault="0096357B" w:rsidP="005C1DEF">
            <w:pPr>
              <w:spacing w:line="252" w:lineRule="auto"/>
            </w:pPr>
            <w:r>
              <w:rPr>
                <w:b/>
                <w:sz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A43A9" w14:textId="2079389D" w:rsidR="00FE6CF9" w:rsidRPr="00FE6CF9" w:rsidRDefault="005A3074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FE6CF9" w:rsidRPr="00FE6CF9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</w:t>
            </w:r>
          </w:p>
        </w:tc>
      </w:tr>
      <w:tr w:rsidR="00FE6CF9" w14:paraId="04FC78B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BF946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6B076" w14:textId="2ACF2CE5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Allow a user to log into the system using valid credentials.</w:t>
            </w:r>
          </w:p>
        </w:tc>
      </w:tr>
      <w:tr w:rsidR="00FE6CF9" w14:paraId="090D8537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0F952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6CF9" w:rsidRPr="00FE6CF9" w14:paraId="311AF24B" w14:textId="77777777" w:rsidTr="005C1D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9B8FF" w14:textId="77777777" w:rsidR="00FE6CF9" w:rsidRPr="00FE6CF9" w:rsidRDefault="00FE6CF9" w:rsidP="005C1DE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71CDF133" w14:textId="77777777" w:rsidR="00FE6CF9" w:rsidRPr="00FE6CF9" w:rsidRDefault="00FE6CF9" w:rsidP="005C1DEF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3"/>
            </w:tblGrid>
            <w:tr w:rsidR="00FE6CF9" w:rsidRPr="00FE6CF9" w14:paraId="327AF47A" w14:textId="77777777" w:rsidTr="005C1DE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B1616" w14:textId="673C4383" w:rsidR="00FE6CF9" w:rsidRPr="00FE6CF9" w:rsidRDefault="00FE6CF9" w:rsidP="005C1DEF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E6CF9">
                    <w:rPr>
                      <w:rFonts w:asciiTheme="majorHAnsi" w:hAnsiTheme="majorHAnsi" w:cstheme="majorHAnsi"/>
                      <w:sz w:val="19"/>
                      <w:szCs w:val="19"/>
                    </w:rPr>
                    <w:t>The user already has a registered account in the system.</w:t>
                  </w:r>
                </w:p>
              </w:tc>
            </w:tr>
          </w:tbl>
          <w:p w14:paraId="3201C5C9" w14:textId="77777777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FE6CF9" w14:paraId="3AFD6053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C569C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39163" w14:textId="17695BAC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 xml:space="preserve">1. The user opens the login page.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2. The user enters username or email and password.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3. The user submits the login request.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 xml:space="preserve">4. The system validates the entered credentials. </w:t>
            </w:r>
            <w:r w:rsidRPr="00FE6CF9">
              <w:rPr>
                <w:rFonts w:asciiTheme="majorHAnsi" w:hAnsiTheme="majorHAnsi" w:cstheme="majorHAnsi"/>
                <w:sz w:val="19"/>
                <w:szCs w:val="19"/>
              </w:rPr>
              <w:br/>
              <w:t>5. The system grants access to the user.</w:t>
            </w:r>
          </w:p>
        </w:tc>
      </w:tr>
      <w:tr w:rsidR="00FE6CF9" w14:paraId="2E6DB528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5366E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5F17A" w14:textId="12ED588C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FE6CF9">
              <w:rPr>
                <w:rFonts w:asciiTheme="majorHAnsi" w:hAnsiTheme="majorHAnsi" w:cstheme="majorHAnsi"/>
                <w:sz w:val="19"/>
                <w:szCs w:val="19"/>
              </w:rPr>
              <w:t>1. If the entered credentials are incorrect, the system displays an error message.</w:t>
            </w:r>
          </w:p>
        </w:tc>
      </w:tr>
      <w:tr w:rsidR="00FE6CF9" w14:paraId="41CDBF9F" w14:textId="77777777" w:rsidTr="005C1DEF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B7F38" w14:textId="77777777" w:rsidR="00FE6CF9" w:rsidRDefault="00FE6CF9" w:rsidP="005C1DEF">
            <w:pPr>
              <w:spacing w:line="252" w:lineRule="auto"/>
            </w:pPr>
            <w:r>
              <w:rPr>
                <w:b/>
                <w:sz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5"/>
            </w:tblGrid>
            <w:tr w:rsidR="00FE6CF9" w:rsidRPr="00FE6CF9" w14:paraId="11FDF29D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BBA6E2" w14:textId="68BD82ED" w:rsidR="00FE6CF9" w:rsidRPr="00FE6CF9" w:rsidRDefault="00A74D93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FE6CF9"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  <w:t>The user is logged into the system successfully.</w:t>
                  </w:r>
                </w:p>
              </w:tc>
            </w:tr>
          </w:tbl>
          <w:p w14:paraId="56512196" w14:textId="77777777" w:rsidR="00FE6CF9" w:rsidRPr="00FE6CF9" w:rsidRDefault="00FE6CF9" w:rsidP="00FE6CF9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6CF9" w:rsidRPr="00FE6CF9" w14:paraId="0381CCFF" w14:textId="77777777" w:rsidTr="00FE6C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26C4F" w14:textId="4954B037" w:rsidR="00FE6CF9" w:rsidRPr="00FE6CF9" w:rsidRDefault="00FE6CF9" w:rsidP="00FE6CF9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6DC7052" w14:textId="78538FAC" w:rsidR="00FE6CF9" w:rsidRPr="00FE6CF9" w:rsidRDefault="00FE6CF9" w:rsidP="005C1DEF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3371ED7C" w14:textId="2169CF39" w:rsidR="00FE6CF9" w:rsidRDefault="00FE6CF9" w:rsidP="00FE6CF9"/>
    <w:p w14:paraId="733F8DCD" w14:textId="1073D6FA" w:rsidR="005A3074" w:rsidRDefault="005A3074" w:rsidP="00FE6CF9"/>
    <w:p w14:paraId="470AFE06" w14:textId="0BC017C8" w:rsidR="005A3074" w:rsidRDefault="005A3074" w:rsidP="00FE6CF9"/>
    <w:p w14:paraId="635D00D6" w14:textId="01F5FFE4" w:rsidR="005A3074" w:rsidRDefault="005A3074" w:rsidP="00FE6CF9"/>
    <w:p w14:paraId="556681C1" w14:textId="77777777" w:rsidR="005A3074" w:rsidRDefault="005A3074" w:rsidP="00FE6CF9"/>
    <w:p w14:paraId="1EF64A0B" w14:textId="6BF42E7C" w:rsidR="00AC683B" w:rsidRPr="00AC683B" w:rsidRDefault="00AC683B" w:rsidP="00FE6CF9">
      <w:pPr>
        <w:rPr>
          <w:b/>
          <w:sz w:val="24"/>
          <w:szCs w:val="24"/>
          <w:lang w:val="en-DE"/>
        </w:rPr>
      </w:pPr>
      <w:r w:rsidRPr="00AC683B">
        <w:rPr>
          <w:b/>
          <w:sz w:val="24"/>
          <w:szCs w:val="24"/>
          <w:lang w:val="en-DE"/>
        </w:rPr>
        <w:lastRenderedPageBreak/>
        <w:t>FR43 – Log 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7128"/>
      </w:tblGrid>
      <w:tr w:rsidR="00AC683B" w14:paraId="0DC2CBB3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3468F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Use Case Name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6CF7C" w14:textId="1CA80DC2" w:rsidR="00AC683B" w:rsidRPr="00EE3D16" w:rsidRDefault="00AC683B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 w:rsidRPr="00EE3D1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FR43 </w:t>
            </w:r>
            <w:r w:rsidRPr="00EE3D1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sym w:font="Wingdings" w:char="F0E8"/>
            </w:r>
            <w:r w:rsidRPr="00EE3D1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 xml:space="preserve"> User Log Out</w:t>
            </w:r>
          </w:p>
        </w:tc>
      </w:tr>
      <w:tr w:rsidR="00AC683B" w14:paraId="5A29F811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D4B0D" w14:textId="31327A69" w:rsidR="00AC683B" w:rsidRPr="00EE3D16" w:rsidRDefault="0096357B" w:rsidP="001E657D">
            <w:pPr>
              <w:spacing w:line="252" w:lineRule="auto"/>
              <w:rPr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Actors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4EDF6" w14:textId="657DAD2F" w:rsidR="00AC683B" w:rsidRPr="00EE3D16" w:rsidRDefault="005A3074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DE"/>
              </w:rPr>
            </w:pPr>
            <w:r>
              <w:rPr>
                <w:b/>
                <w:sz w:val="19"/>
                <w:lang w:val="en-DE"/>
              </w:rPr>
              <w:t xml:space="preserve">Primary: </w:t>
            </w:r>
            <w:r w:rsidR="00AC683B" w:rsidRPr="00EE3D16">
              <w:rPr>
                <w:rFonts w:asciiTheme="majorHAnsi" w:hAnsiTheme="majorHAnsi" w:cstheme="majorHAnsi"/>
                <w:sz w:val="19"/>
                <w:szCs w:val="19"/>
                <w:lang w:val="en-DE"/>
              </w:rPr>
              <w:t>User</w:t>
            </w:r>
          </w:p>
        </w:tc>
      </w:tr>
      <w:tr w:rsidR="00AC683B" w14:paraId="35ED6082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E8E21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Goal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F3553" w14:textId="5450D7EB" w:rsidR="00AC683B" w:rsidRPr="00EE3D16" w:rsidRDefault="00EE3D16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EE3D16">
              <w:rPr>
                <w:sz w:val="19"/>
                <w:szCs w:val="19"/>
              </w:rPr>
              <w:t>Allow a user to securely log out of the system and terminate their active session.</w:t>
            </w:r>
          </w:p>
        </w:tc>
      </w:tr>
      <w:tr w:rsidR="00AC683B" w14:paraId="7BAFE3FA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C2D45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Preconditions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683B" w:rsidRPr="00EE3D16" w14:paraId="21BBBFBF" w14:textId="77777777" w:rsidTr="001E65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1AC4B" w14:textId="77777777" w:rsidR="00AC683B" w:rsidRPr="00EE3D16" w:rsidRDefault="00AC683B" w:rsidP="001E657D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AB7B7A9" w14:textId="77777777" w:rsidR="00AC683B" w:rsidRPr="00EE3D16" w:rsidRDefault="00AC683B" w:rsidP="001E657D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4"/>
            </w:tblGrid>
            <w:tr w:rsidR="00AC683B" w:rsidRPr="00EE3D16" w14:paraId="68D36DC4" w14:textId="77777777" w:rsidTr="001E65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FBD4A" w14:textId="2963C7DA" w:rsidR="00EE3D16" w:rsidRPr="00EE3D16" w:rsidRDefault="00EE3D16" w:rsidP="00EE3D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</w:pPr>
                  <w:r w:rsidRPr="00EE3D1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  <w:t xml:space="preserve">The user is logged into the system. </w:t>
                  </w:r>
                </w:p>
                <w:p w14:paraId="350DADDB" w14:textId="42254AAA" w:rsidR="00AC683B" w:rsidRPr="00EE3D16" w:rsidRDefault="00EE3D16" w:rsidP="00EE3D16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  <w:r w:rsidRPr="00EE3D1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  <w:t>The system session is active.</w:t>
                  </w:r>
                </w:p>
              </w:tc>
            </w:tr>
          </w:tbl>
          <w:p w14:paraId="1226F5C9" w14:textId="77777777" w:rsidR="00AC683B" w:rsidRPr="00EE3D16" w:rsidRDefault="00AC683B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  <w:tr w:rsidR="00AC683B" w14:paraId="391F416E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9E45C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Main Success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2AD52" w14:textId="545882C8" w:rsidR="00EE3D16" w:rsidRPr="00EE3D16" w:rsidRDefault="00EE3D16" w:rsidP="00EE3D16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The user selects the “Log Out” option from the system interface. </w:t>
            </w:r>
          </w:p>
          <w:p w14:paraId="374FCFAC" w14:textId="782CCAA7" w:rsidR="00EE3D16" w:rsidRPr="00EE3D16" w:rsidRDefault="00EE3D16" w:rsidP="00EE3D16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The system processes the logout request. </w:t>
            </w:r>
          </w:p>
          <w:p w14:paraId="0BDECBC2" w14:textId="2EE4D902" w:rsidR="00EE3D16" w:rsidRPr="00EE3D16" w:rsidRDefault="00EE3D16" w:rsidP="00EE3D16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The system terminates the user session. </w:t>
            </w:r>
          </w:p>
          <w:p w14:paraId="7D3B95E2" w14:textId="208CB3B8" w:rsidR="00EE3D16" w:rsidRPr="00EE3D16" w:rsidRDefault="00EE3D16" w:rsidP="00EE3D16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The system clears any session-related data. </w:t>
            </w:r>
          </w:p>
          <w:p w14:paraId="4D4A5EAF" w14:textId="3F6E2B54" w:rsidR="00AC683B" w:rsidRPr="00EE3D16" w:rsidRDefault="00EE3D16" w:rsidP="00EE3D16">
            <w:pPr>
              <w:pStyle w:val="ListParagraph"/>
              <w:numPr>
                <w:ilvl w:val="0"/>
                <w:numId w:val="10"/>
              </w:num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>The system redirects the user to the login page or home page.</w:t>
            </w:r>
          </w:p>
        </w:tc>
      </w:tr>
      <w:tr w:rsidR="00AC683B" w14:paraId="03E7B05F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DFB57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Alternative / Exception Flow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CC705" w14:textId="5988E7BE" w:rsidR="00EE3D16" w:rsidRPr="00EE3D16" w:rsidRDefault="00EE3D16" w:rsidP="00EE3D16">
            <w:pPr>
              <w:pStyle w:val="ListParagraph"/>
              <w:numPr>
                <w:ilvl w:val="0"/>
                <w:numId w:val="11"/>
              </w:numPr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 xml:space="preserve">If the session has already expired, the system redirects the user to the login page automatically. </w:t>
            </w:r>
          </w:p>
          <w:p w14:paraId="3C402567" w14:textId="5F390739" w:rsidR="00AC683B" w:rsidRPr="00EE3D16" w:rsidRDefault="00EE3D16" w:rsidP="00EE3D16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rFonts w:asciiTheme="majorHAnsi" w:hAnsiTheme="majorHAnsi" w:cstheme="majorHAnsi"/>
                <w:sz w:val="19"/>
                <w:szCs w:val="19"/>
              </w:rPr>
            </w:pPr>
            <w:r w:rsidRPr="00EE3D16">
              <w:rPr>
                <w:rFonts w:ascii="Times New Roman" w:eastAsia="Times New Roman" w:hAnsi="Times New Roman" w:cs="Times New Roman"/>
                <w:sz w:val="19"/>
                <w:szCs w:val="19"/>
                <w:lang w:val="en-GB" w:eastAsia="en-GB"/>
              </w:rPr>
              <w:t>If a system error occurs during logout, the system shows an error message but ensures the session is terminated.</w:t>
            </w:r>
          </w:p>
        </w:tc>
      </w:tr>
      <w:tr w:rsidR="00AC683B" w14:paraId="16FA1A9F" w14:textId="77777777" w:rsidTr="001E657D">
        <w:trPr>
          <w:jc w:val="center"/>
        </w:trPr>
        <w:tc>
          <w:tcPr>
            <w:tcW w:w="2664" w:type="dxa"/>
            <w:shd w:val="clear" w:color="auto" w:fill="EAF3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5D8B8" w14:textId="77777777" w:rsidR="00AC683B" w:rsidRPr="00EE3D16" w:rsidRDefault="00AC683B" w:rsidP="001E657D">
            <w:pPr>
              <w:spacing w:line="252" w:lineRule="auto"/>
              <w:rPr>
                <w:sz w:val="19"/>
                <w:szCs w:val="19"/>
              </w:rPr>
            </w:pPr>
            <w:r w:rsidRPr="00EE3D16">
              <w:rPr>
                <w:b/>
                <w:sz w:val="19"/>
                <w:szCs w:val="19"/>
              </w:rPr>
              <w:t>Postconditions</w:t>
            </w:r>
          </w:p>
        </w:tc>
        <w:tc>
          <w:tcPr>
            <w:tcW w:w="71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683B" w:rsidRPr="00EE3D16" w14:paraId="5C44141F" w14:textId="77777777" w:rsidTr="001E65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37EB20" w14:textId="77777777" w:rsidR="00AC683B" w:rsidRPr="00EE3D16" w:rsidRDefault="00AC683B" w:rsidP="001E657D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3AC4DFE0" w14:textId="77777777" w:rsidR="00AC683B" w:rsidRPr="00EE3D16" w:rsidRDefault="00AC683B" w:rsidP="001E657D">
            <w:pPr>
              <w:rPr>
                <w:rFonts w:asciiTheme="majorHAnsi" w:eastAsia="Times New Roman" w:hAnsiTheme="majorHAnsi" w:cstheme="majorHAnsi"/>
                <w:vanish/>
                <w:sz w:val="19"/>
                <w:szCs w:val="19"/>
                <w:lang w:val="en-GB" w:eastAsia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97"/>
            </w:tblGrid>
            <w:tr w:rsidR="00AC683B" w:rsidRPr="00EE3D16" w14:paraId="3A60C44E" w14:textId="77777777" w:rsidTr="001E65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038D1" w14:textId="77777777" w:rsidR="00EE3D16" w:rsidRPr="00EE3D16" w:rsidRDefault="00EE3D16" w:rsidP="00EE3D16">
                  <w:pPr>
                    <w:spacing w:before="100" w:beforeAutospacing="1" w:after="100" w:afterAutospacing="1" w:line="240" w:lineRule="auto"/>
                    <w:ind w:left="360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</w:pPr>
                  <w:r w:rsidRPr="00EE3D1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  <w:t xml:space="preserve">The user is logged out successfully. </w:t>
                  </w:r>
                </w:p>
                <w:p w14:paraId="1DA06160" w14:textId="77777777" w:rsidR="00EE3D16" w:rsidRPr="00EE3D16" w:rsidRDefault="00EE3D16" w:rsidP="00EE3D16">
                  <w:pPr>
                    <w:spacing w:before="100" w:beforeAutospacing="1" w:after="100" w:afterAutospacing="1" w:line="240" w:lineRule="auto"/>
                    <w:ind w:left="360"/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</w:pPr>
                  <w:r w:rsidRPr="00EE3D16">
                    <w:rPr>
                      <w:rFonts w:ascii="Times New Roman" w:eastAsia="Times New Roman" w:hAnsi="Times New Roman" w:cs="Times New Roman"/>
                      <w:sz w:val="19"/>
                      <w:szCs w:val="19"/>
                      <w:lang w:val="en-GB" w:eastAsia="en-GB"/>
                    </w:rPr>
                    <w:t xml:space="preserve">The session is terminated and no longer accessible without re-authentication. </w:t>
                  </w:r>
                </w:p>
                <w:p w14:paraId="2DCD5C75" w14:textId="1BDA5088" w:rsidR="00AC683B" w:rsidRPr="00EE3D16" w:rsidRDefault="00AC683B" w:rsidP="001E657D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19"/>
                      <w:szCs w:val="19"/>
                      <w:lang w:val="en-GB" w:eastAsia="en-GB"/>
                    </w:rPr>
                  </w:pPr>
                </w:p>
              </w:tc>
            </w:tr>
          </w:tbl>
          <w:p w14:paraId="2D57A8F9" w14:textId="77777777" w:rsidR="00AC683B" w:rsidRPr="00EE3D16" w:rsidRDefault="00AC683B" w:rsidP="001E657D">
            <w:pPr>
              <w:spacing w:line="259" w:lineRule="auto"/>
              <w:rPr>
                <w:rFonts w:asciiTheme="majorHAnsi" w:hAnsiTheme="majorHAnsi" w:cstheme="majorHAnsi"/>
                <w:sz w:val="19"/>
                <w:szCs w:val="19"/>
                <w:lang w:val="en-GB"/>
              </w:rPr>
            </w:pPr>
          </w:p>
        </w:tc>
      </w:tr>
    </w:tbl>
    <w:p w14:paraId="4E79CFB7" w14:textId="70DE65DA" w:rsidR="00AC683B" w:rsidRPr="00AC683B" w:rsidRDefault="00AC683B" w:rsidP="00FE6CF9">
      <w:pPr>
        <w:rPr>
          <w:b/>
          <w:sz w:val="24"/>
          <w:szCs w:val="24"/>
        </w:rPr>
      </w:pPr>
    </w:p>
    <w:p w14:paraId="1E45D6AD" w14:textId="77777777" w:rsidR="00AC683B" w:rsidRDefault="00AC683B" w:rsidP="00306E74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7F0A5B96" w14:textId="77777777" w:rsidR="00A74D93" w:rsidRDefault="00A74D93" w:rsidP="00CE0CAA">
      <w:pPr>
        <w:jc w:val="center"/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02385D48" w14:textId="77777777" w:rsidR="00A74D93" w:rsidRDefault="00A74D93" w:rsidP="00CE0CAA">
      <w:pPr>
        <w:jc w:val="center"/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3858D66D" w14:textId="588C9E3C" w:rsidR="00A74D93" w:rsidRDefault="00A74D93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259F3B77" w14:textId="68B90BA3" w:rsidR="005A3074" w:rsidRDefault="005A3074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1E004A07" w14:textId="0C24B1E8" w:rsidR="005A3074" w:rsidRDefault="005A3074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76C9D011" w14:textId="3740249F" w:rsidR="005A3074" w:rsidRDefault="005A3074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32C9B8C3" w14:textId="7FC1D1E0" w:rsidR="005A3074" w:rsidRDefault="005A3074" w:rsidP="0096357B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55C5EE4E" w14:textId="10C5F647" w:rsidR="005C1DEF" w:rsidRPr="005C1DEF" w:rsidRDefault="005C1DEF" w:rsidP="00F32C12">
      <w:pPr>
        <w:rPr>
          <w:rFonts w:ascii="Arial" w:hAnsi="Arial" w:cs="Arial"/>
          <w:b/>
          <w:sz w:val="40"/>
          <w:szCs w:val="32"/>
          <w:u w:val="thick"/>
          <w:lang w:val="en-DE"/>
        </w:rPr>
      </w:pPr>
    </w:p>
    <w:p w14:paraId="2ACF65FB" w14:textId="77777777" w:rsidR="00FE6CF9" w:rsidRDefault="00FE6CF9"/>
    <w:sectPr w:rsidR="00FE6CF9" w:rsidSect="00034616">
      <w:footerReference w:type="default" r:id="rId8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3CFB9F" w14:textId="77777777" w:rsidR="008821F7" w:rsidRDefault="008821F7">
      <w:pPr>
        <w:spacing w:after="0" w:line="240" w:lineRule="auto"/>
      </w:pPr>
      <w:r>
        <w:separator/>
      </w:r>
    </w:p>
  </w:endnote>
  <w:endnote w:type="continuationSeparator" w:id="0">
    <w:p w14:paraId="56FEC101" w14:textId="77777777" w:rsidR="008821F7" w:rsidRDefault="0088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38E13" w14:textId="52B43961" w:rsidR="008821F7" w:rsidRDefault="008821F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2532A4" w14:textId="77777777" w:rsidR="008821F7" w:rsidRDefault="008821F7">
      <w:pPr>
        <w:spacing w:after="0" w:line="240" w:lineRule="auto"/>
      </w:pPr>
      <w:r>
        <w:separator/>
      </w:r>
    </w:p>
  </w:footnote>
  <w:footnote w:type="continuationSeparator" w:id="0">
    <w:p w14:paraId="5CDA50E7" w14:textId="77777777" w:rsidR="008821F7" w:rsidRDefault="00882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C3CC9"/>
    <w:multiLevelType w:val="hybridMultilevel"/>
    <w:tmpl w:val="CEC4BE58"/>
    <w:lvl w:ilvl="0" w:tplc="763C7E96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C7E84"/>
    <w:multiLevelType w:val="hybridMultilevel"/>
    <w:tmpl w:val="B03EEF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965DCD"/>
    <w:multiLevelType w:val="hybridMultilevel"/>
    <w:tmpl w:val="DAA6A2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9756EC"/>
    <w:multiLevelType w:val="hybridMultilevel"/>
    <w:tmpl w:val="A9C45F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5D76D9"/>
    <w:multiLevelType w:val="multilevel"/>
    <w:tmpl w:val="7606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3F6"/>
    <w:rsid w:val="00034616"/>
    <w:rsid w:val="000475EE"/>
    <w:rsid w:val="0006063C"/>
    <w:rsid w:val="000B0615"/>
    <w:rsid w:val="0013286B"/>
    <w:rsid w:val="00135119"/>
    <w:rsid w:val="00143E4E"/>
    <w:rsid w:val="0015074B"/>
    <w:rsid w:val="001D603A"/>
    <w:rsid w:val="001D6B2F"/>
    <w:rsid w:val="001E657D"/>
    <w:rsid w:val="001F4C91"/>
    <w:rsid w:val="00200F45"/>
    <w:rsid w:val="00216787"/>
    <w:rsid w:val="0029639D"/>
    <w:rsid w:val="002A3152"/>
    <w:rsid w:val="00306E74"/>
    <w:rsid w:val="00317E88"/>
    <w:rsid w:val="00326F90"/>
    <w:rsid w:val="00345B0D"/>
    <w:rsid w:val="00366D00"/>
    <w:rsid w:val="00411B0A"/>
    <w:rsid w:val="00490BB4"/>
    <w:rsid w:val="00492B6D"/>
    <w:rsid w:val="004A786F"/>
    <w:rsid w:val="004D27EE"/>
    <w:rsid w:val="004E6E66"/>
    <w:rsid w:val="0052081A"/>
    <w:rsid w:val="00550272"/>
    <w:rsid w:val="00586717"/>
    <w:rsid w:val="005A3074"/>
    <w:rsid w:val="005C1DEF"/>
    <w:rsid w:val="0062170A"/>
    <w:rsid w:val="006736F0"/>
    <w:rsid w:val="007433CB"/>
    <w:rsid w:val="0075149E"/>
    <w:rsid w:val="00787C25"/>
    <w:rsid w:val="00831D65"/>
    <w:rsid w:val="008821F7"/>
    <w:rsid w:val="008E40B5"/>
    <w:rsid w:val="0095672B"/>
    <w:rsid w:val="0096357B"/>
    <w:rsid w:val="009746CF"/>
    <w:rsid w:val="009A286A"/>
    <w:rsid w:val="00A74D93"/>
    <w:rsid w:val="00AA1D8D"/>
    <w:rsid w:val="00AC683B"/>
    <w:rsid w:val="00AD7567"/>
    <w:rsid w:val="00B47730"/>
    <w:rsid w:val="00B71525"/>
    <w:rsid w:val="00BC6F00"/>
    <w:rsid w:val="00BD55BE"/>
    <w:rsid w:val="00CA775A"/>
    <w:rsid w:val="00CB0664"/>
    <w:rsid w:val="00CD76D7"/>
    <w:rsid w:val="00CE0CAA"/>
    <w:rsid w:val="00DE76A6"/>
    <w:rsid w:val="00E27841"/>
    <w:rsid w:val="00E517EC"/>
    <w:rsid w:val="00EE3D16"/>
    <w:rsid w:val="00F32C12"/>
    <w:rsid w:val="00F56872"/>
    <w:rsid w:val="00FB2DFE"/>
    <w:rsid w:val="00FC693F"/>
    <w:rsid w:val="00FE6CF9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EBE29F4-D7F0-4B3B-85D4-004FA808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2F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Calibri" w:eastAsia="Calibri" w:hAnsi="Calibri"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EE4D66-B3F7-4ADD-8022-20E939054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5396</Words>
  <Characters>30760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.</cp:lastModifiedBy>
  <cp:revision>17</cp:revision>
  <dcterms:created xsi:type="dcterms:W3CDTF">2026-03-30T16:18:00Z</dcterms:created>
  <dcterms:modified xsi:type="dcterms:W3CDTF">2026-04-01T23:30:00Z</dcterms:modified>
  <cp:category/>
</cp:coreProperties>
</file>