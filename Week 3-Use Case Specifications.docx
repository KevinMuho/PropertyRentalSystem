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52C75" w14:textId="16F8A03D" w:rsidR="00490BB4" w:rsidRPr="00DE76A6" w:rsidRDefault="009A286A" w:rsidP="00AD7567">
      <w:pPr>
        <w:spacing w:after="160" w:line="264" w:lineRule="auto"/>
        <w:jc w:val="center"/>
        <w:rPr>
          <w:sz w:val="24"/>
          <w:u w:val="single"/>
          <w:lang w:val="en-DE"/>
        </w:rPr>
      </w:pPr>
      <w:r w:rsidRPr="00DE76A6">
        <w:rPr>
          <w:b/>
          <w:sz w:val="36"/>
          <w:u w:val="single"/>
          <w:lang w:val="en-DE"/>
        </w:rPr>
        <w:t>Use Case Tables</w:t>
      </w:r>
    </w:p>
    <w:p w14:paraId="488546DE" w14:textId="561AD0FD" w:rsidR="00490BB4" w:rsidRDefault="00AD7567">
      <w:pPr>
        <w:spacing w:after="240" w:line="264" w:lineRule="auto"/>
      </w:pPr>
      <w:r>
        <w:rPr>
          <w:b/>
        </w:rPr>
        <w:t xml:space="preserve">Table format used: </w:t>
      </w:r>
      <w:r>
        <w:t xml:space="preserve">Use Case ID, </w:t>
      </w:r>
      <w:r w:rsidR="00DE76A6">
        <w:rPr>
          <w:lang w:val="en-DE"/>
        </w:rPr>
        <w:t xml:space="preserve">Use Case </w:t>
      </w:r>
      <w:r>
        <w:t>Name, Primary Actor, Goal, Preconditions, Main Success Flow, Alternative / Exception Flow, and Postconditions.</w:t>
      </w:r>
    </w:p>
    <w:p w14:paraId="7FC10A31" w14:textId="5967D87D" w:rsidR="00490BB4" w:rsidRDefault="00AD7567" w:rsidP="0062170A">
      <w:pPr>
        <w:pStyle w:val="Heading1"/>
        <w:spacing w:before="160" w:after="100" w:line="264" w:lineRule="auto"/>
      </w:pPr>
      <w:r>
        <w:t>Tenant</w:t>
      </w:r>
    </w:p>
    <w:p w14:paraId="2BB0E9D2" w14:textId="262D77EA" w:rsidR="00490BB4" w:rsidRDefault="00AD7567">
      <w:pPr>
        <w:pStyle w:val="Heading2"/>
        <w:spacing w:before="80" w:after="60" w:line="264" w:lineRule="auto"/>
      </w:pPr>
      <w:r>
        <w:t>UC-T-</w:t>
      </w:r>
      <w:proofErr w:type="gramStart"/>
      <w:r>
        <w:t>0</w:t>
      </w:r>
      <w:r w:rsidR="0062170A">
        <w:rPr>
          <w:lang w:val="en-DE"/>
        </w:rPr>
        <w:t>1</w:t>
      </w:r>
      <w:r>
        <w:t xml:space="preserve">  Update</w:t>
      </w:r>
      <w:proofErr w:type="gramEnd"/>
      <w:r>
        <w:t xml:space="preserve"> Personal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58A563E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D690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28782" w14:textId="3EC1D1AF" w:rsidR="00490BB4" w:rsidRDefault="0062170A">
            <w:pPr>
              <w:spacing w:line="259" w:lineRule="auto"/>
            </w:pPr>
            <w:r>
              <w:rPr>
                <w:sz w:val="19"/>
                <w:lang w:val="en-DE"/>
              </w:rPr>
              <w:t xml:space="preserve">UC-T-01 </w:t>
            </w:r>
            <w:r w:rsidRPr="0062170A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Update Personal Information</w:t>
            </w:r>
          </w:p>
        </w:tc>
      </w:tr>
      <w:tr w:rsidR="00490BB4" w14:paraId="66AC5E4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5D74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F9FA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Tenant</w:t>
            </w:r>
          </w:p>
        </w:tc>
      </w:tr>
      <w:tr w:rsidR="00490BB4" w14:paraId="2DB64E2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97B6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FC06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Edit personal profile data such as name, phone number, or contact details.</w:t>
            </w:r>
          </w:p>
        </w:tc>
      </w:tr>
      <w:tr w:rsidR="00490BB4" w14:paraId="3FE6691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0C9E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E119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50C72D6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A3B8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B396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tenant logs into the system.</w:t>
            </w:r>
            <w:r>
              <w:rPr>
                <w:sz w:val="19"/>
              </w:rPr>
              <w:br/>
              <w:t>2. The tenant opens the profile settings page.</w:t>
            </w:r>
            <w:r>
              <w:rPr>
                <w:sz w:val="19"/>
              </w:rPr>
              <w:br/>
              <w:t>3. The tenant edits the required personal information.</w:t>
            </w:r>
            <w:r>
              <w:rPr>
                <w:sz w:val="19"/>
              </w:rPr>
              <w:br/>
              <w:t>4. The tenant saves the changes.</w:t>
            </w:r>
            <w:r>
              <w:rPr>
                <w:sz w:val="19"/>
              </w:rPr>
              <w:br/>
              <w:t>5. The system validates and updates the profile.</w:t>
            </w:r>
          </w:p>
        </w:tc>
      </w:tr>
      <w:tr w:rsidR="00490BB4" w14:paraId="4F76C12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6307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E5A3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entered data is invalid, the system shows an error and does not save the changes.</w:t>
            </w:r>
          </w:p>
        </w:tc>
      </w:tr>
      <w:tr w:rsidR="00490BB4" w14:paraId="2863B08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D97B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316E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tenant profile is updated.</w:t>
            </w:r>
          </w:p>
        </w:tc>
      </w:tr>
    </w:tbl>
    <w:p w14:paraId="137825DA" w14:textId="77777777" w:rsidR="00490BB4" w:rsidRDefault="00490BB4"/>
    <w:p w14:paraId="0350EAE0" w14:textId="6A57D917" w:rsidR="00490BB4" w:rsidRDefault="00AD7567">
      <w:pPr>
        <w:pStyle w:val="Heading2"/>
        <w:spacing w:before="80" w:after="60" w:line="264" w:lineRule="auto"/>
      </w:pPr>
      <w:r>
        <w:t>UC-T-</w:t>
      </w:r>
      <w:proofErr w:type="gramStart"/>
      <w:r>
        <w:t>0</w:t>
      </w:r>
      <w:r w:rsidR="0062170A">
        <w:rPr>
          <w:lang w:val="en-DE"/>
        </w:rPr>
        <w:t>2</w:t>
      </w:r>
      <w:r>
        <w:t xml:space="preserve">  Search</w:t>
      </w:r>
      <w:proofErr w:type="gramEnd"/>
      <w:r>
        <w:t xml:space="preserve"> Properties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6C2963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FE95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862CA" w14:textId="056172B4" w:rsidR="00490BB4" w:rsidRDefault="0062170A">
            <w:pPr>
              <w:spacing w:line="259" w:lineRule="auto"/>
            </w:pPr>
            <w:r>
              <w:rPr>
                <w:sz w:val="19"/>
              </w:rPr>
              <w:t>UC-T-0</w:t>
            </w:r>
            <w:r>
              <w:rPr>
                <w:sz w:val="19"/>
                <w:lang w:val="en-DE"/>
              </w:rPr>
              <w:t xml:space="preserve">2 </w:t>
            </w:r>
            <w:r w:rsidRPr="0062170A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Search Properties</w:t>
            </w:r>
          </w:p>
        </w:tc>
      </w:tr>
      <w:tr w:rsidR="00490BB4" w14:paraId="3DE68B5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A2DC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AFBB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Tenant</w:t>
            </w:r>
          </w:p>
        </w:tc>
      </w:tr>
      <w:tr w:rsidR="00490BB4" w14:paraId="2DFA2CF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B905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D6BB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Search for rental properties that match general preferences.</w:t>
            </w:r>
          </w:p>
        </w:tc>
      </w:tr>
      <w:tr w:rsidR="00490BB4" w14:paraId="1435FAF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BBF4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5951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F04974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9743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AC2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tenant opens the property search page.</w:t>
            </w:r>
            <w:r>
              <w:rPr>
                <w:sz w:val="19"/>
              </w:rPr>
              <w:br/>
              <w:t>2. The tenant enters search keywords or basic preferences.</w:t>
            </w:r>
            <w:r>
              <w:rPr>
                <w:sz w:val="19"/>
              </w:rPr>
              <w:br/>
              <w:t>3. The tenant starts the search.</w:t>
            </w:r>
            <w:r>
              <w:rPr>
                <w:sz w:val="19"/>
              </w:rPr>
              <w:br/>
              <w:t>4. The system retrieves matching properties.</w:t>
            </w:r>
            <w:r>
              <w:rPr>
                <w:sz w:val="19"/>
              </w:rPr>
              <w:br/>
              <w:t>5. The system displays the search results.</w:t>
            </w:r>
          </w:p>
        </w:tc>
      </w:tr>
      <w:tr w:rsidR="00490BB4" w14:paraId="151859A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B58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2EA6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properties match the search, the system shows an empty-results message.</w:t>
            </w:r>
          </w:p>
        </w:tc>
      </w:tr>
      <w:tr w:rsidR="00490BB4" w14:paraId="10A9EFA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501E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72D1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Matching properties are displayed or the tenant is informed that no results were found.</w:t>
            </w:r>
          </w:p>
        </w:tc>
      </w:tr>
    </w:tbl>
    <w:p w14:paraId="625C8049" w14:textId="6C64594B" w:rsidR="00490BB4" w:rsidRDefault="00490BB4"/>
    <w:p w14:paraId="60C27860" w14:textId="2AF54FFE" w:rsidR="00550272" w:rsidRDefault="00550272"/>
    <w:p w14:paraId="200A98FE" w14:textId="77777777" w:rsidR="005C1DEF" w:rsidRDefault="005C1DEF"/>
    <w:p w14:paraId="11B25274" w14:textId="63AB089E" w:rsidR="00490BB4" w:rsidRPr="00550272" w:rsidRDefault="00AD7567">
      <w:pPr>
        <w:pStyle w:val="Heading2"/>
        <w:spacing w:before="80" w:after="60" w:line="264" w:lineRule="auto"/>
        <w:rPr>
          <w:lang w:val="en-DE"/>
        </w:rPr>
      </w:pPr>
      <w:r>
        <w:lastRenderedPageBreak/>
        <w:t>UC-T-</w:t>
      </w:r>
      <w:proofErr w:type="gramStart"/>
      <w:r>
        <w:t>0</w:t>
      </w:r>
      <w:r w:rsidR="00550272">
        <w:rPr>
          <w:lang w:val="en-DE"/>
        </w:rPr>
        <w:t>3</w:t>
      </w:r>
      <w:r>
        <w:t xml:space="preserve">  Filter</w:t>
      </w:r>
      <w:proofErr w:type="gramEnd"/>
      <w:r>
        <w:t xml:space="preserve"> Properties by Location</w:t>
      </w:r>
      <w:r w:rsidR="00550272">
        <w:rPr>
          <w:lang w:val="en-DE"/>
        </w:rPr>
        <w:t>,Price and Property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4070E9E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8EF29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BD256" w14:textId="5CE3A3A5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UC-T-0</w:t>
            </w:r>
            <w:r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3 </w:t>
            </w:r>
            <w:r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AD7567" w:rsidRPr="00550272">
              <w:rPr>
                <w:rFonts w:asciiTheme="majorHAnsi" w:hAnsiTheme="majorHAnsi" w:cstheme="majorHAnsi"/>
                <w:sz w:val="19"/>
                <w:szCs w:val="19"/>
              </w:rPr>
              <w:t xml:space="preserve">Filter Properties by </w:t>
            </w:r>
            <w:proofErr w:type="gramStart"/>
            <w:r w:rsidR="00AD7567" w:rsidRPr="00550272">
              <w:rPr>
                <w:rFonts w:asciiTheme="majorHAnsi" w:hAnsiTheme="majorHAnsi" w:cstheme="majorHAnsi"/>
                <w:sz w:val="19"/>
                <w:szCs w:val="19"/>
              </w:rPr>
              <w:t>Location</w:t>
            </w:r>
            <w:r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,price</w:t>
            </w:r>
            <w:proofErr w:type="gramEnd"/>
            <w:r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and property type</w:t>
            </w:r>
          </w:p>
        </w:tc>
      </w:tr>
      <w:tr w:rsidR="00490BB4" w14:paraId="3543E82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B549C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9B5E6" w14:textId="77777777" w:rsidR="00490BB4" w:rsidRPr="00550272" w:rsidRDefault="00AD756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</w:tc>
      </w:tr>
      <w:tr w:rsidR="00490BB4" w14:paraId="31B8095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D474F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55058" w14:textId="0A96F059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Filter available properties by location, price, and property type to narrow search results.</w:t>
            </w:r>
          </w:p>
        </w:tc>
      </w:tr>
      <w:tr w:rsidR="00490BB4" w14:paraId="089DB02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BF841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FD867" w14:textId="0593AE3C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The tenant is logged into the system and the property search page is accessible.</w:t>
            </w:r>
          </w:p>
        </w:tc>
      </w:tr>
      <w:tr w:rsidR="00490BB4" w14:paraId="31AC23A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C7023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6B49F" w14:textId="5A1F86C9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 xml:space="preserve">1. The tenant opens the property search page.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tenant selects filter options such as location, price range, or property type.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tenant applies the selected filters.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system processes the selected criteria.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>5. The system displays properties that match the selected filters.</w:t>
            </w:r>
          </w:p>
        </w:tc>
      </w:tr>
      <w:tr w:rsidR="00490BB4" w14:paraId="110F647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0D373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CC070" w14:textId="29E772B1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1. If no properties match the selected filters, the system displays a message indicating that no results were found.</w:t>
            </w:r>
          </w:p>
        </w:tc>
      </w:tr>
      <w:tr w:rsidR="00490BB4" w14:paraId="0F78C58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E635B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0272" w:rsidRPr="00550272" w14:paraId="2DF0FD20" w14:textId="77777777" w:rsidTr="005502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053F1" w14:textId="77777777" w:rsidR="00550272" w:rsidRPr="00550272" w:rsidRDefault="00550272" w:rsidP="0055027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112B6D6D" w14:textId="77777777" w:rsidR="00550272" w:rsidRPr="00550272" w:rsidRDefault="00550272" w:rsidP="00550272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88"/>
            </w:tblGrid>
            <w:tr w:rsidR="00550272" w:rsidRPr="00550272" w14:paraId="1FB1D987" w14:textId="77777777" w:rsidTr="005502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195EF" w14:textId="77777777" w:rsidR="00550272" w:rsidRPr="00550272" w:rsidRDefault="00550272" w:rsidP="0055027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50272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Filtered property results are displayed to the tenant or the tenant is informed that no matching properties were found.</w:t>
                  </w:r>
                </w:p>
              </w:tc>
            </w:tr>
          </w:tbl>
          <w:p w14:paraId="6F865506" w14:textId="7DE02249" w:rsidR="00490BB4" w:rsidRPr="00550272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5FF363B7" w14:textId="77777777" w:rsidR="00490BB4" w:rsidRDefault="00490BB4"/>
    <w:p w14:paraId="17455081" w14:textId="49BE6E71" w:rsidR="00490BB4" w:rsidRPr="00216787" w:rsidRDefault="00AD7567">
      <w:pPr>
        <w:pStyle w:val="Heading2"/>
        <w:spacing w:before="80" w:after="60" w:line="264" w:lineRule="auto"/>
        <w:rPr>
          <w:lang w:val="en-DE"/>
        </w:rPr>
      </w:pPr>
      <w:r>
        <w:t>UC-T-</w:t>
      </w:r>
      <w:proofErr w:type="gramStart"/>
      <w:r>
        <w:t>0</w:t>
      </w:r>
      <w:r w:rsidR="00216787">
        <w:rPr>
          <w:lang w:val="en-DE"/>
        </w:rPr>
        <w:t>4</w:t>
      </w:r>
      <w:r>
        <w:t xml:space="preserve">  View</w:t>
      </w:r>
      <w:proofErr w:type="gramEnd"/>
      <w:r>
        <w:t xml:space="preserve"> Property Details</w:t>
      </w:r>
      <w:r w:rsidR="00216787">
        <w:rPr>
          <w:lang w:val="en-DE"/>
        </w:rPr>
        <w:t xml:space="preserve"> and Booking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7BC2CCC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EBB1C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CD9F8" w14:textId="487A3717" w:rsidR="00490BB4" w:rsidRPr="005C1DEF" w:rsidRDefault="00216787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216787">
              <w:rPr>
                <w:sz w:val="19"/>
                <w:szCs w:val="19"/>
              </w:rPr>
              <w:t>UC-T-0</w:t>
            </w:r>
            <w:r w:rsidRPr="00216787">
              <w:rPr>
                <w:sz w:val="19"/>
                <w:szCs w:val="19"/>
                <w:lang w:val="en-DE"/>
              </w:rPr>
              <w:t xml:space="preserve">4 </w:t>
            </w:r>
            <w:r w:rsidRPr="00216787">
              <w:rPr>
                <w:sz w:val="19"/>
                <w:szCs w:val="19"/>
                <w:lang w:val="en-DE"/>
              </w:rPr>
              <w:sym w:font="Wingdings" w:char="F0E8"/>
            </w:r>
            <w:r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View Property Details</w:t>
            </w:r>
            <w:r w:rsidR="005C1DEF">
              <w:rPr>
                <w:sz w:val="19"/>
                <w:szCs w:val="19"/>
                <w:lang w:val="en-DE"/>
              </w:rPr>
              <w:t xml:space="preserve"> and Booking History</w:t>
            </w:r>
          </w:p>
        </w:tc>
      </w:tr>
      <w:tr w:rsidR="00490BB4" w14:paraId="65286F7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76F72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B513E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Tenant</w:t>
            </w:r>
          </w:p>
        </w:tc>
      </w:tr>
      <w:tr w:rsidR="00490BB4" w14:paraId="5A721EC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A28E9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06150" w14:textId="741D7FF1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View detailed information about a property and the tenant’s booking history.</w:t>
            </w:r>
          </w:p>
        </w:tc>
      </w:tr>
      <w:tr w:rsidR="00490BB4" w14:paraId="5392848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323D6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2B264" w14:textId="31AC2BE7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tenant is logged into the system and has access to property listings or booking history.</w:t>
            </w:r>
          </w:p>
        </w:tc>
      </w:tr>
      <w:tr w:rsidR="00490BB4" w14:paraId="52E6803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27BCB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3EB4C" w14:textId="1043A63E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 xml:space="preserve">1. The tenant selects a property from the search results. </w:t>
            </w:r>
            <w:r w:rsidRPr="00216787">
              <w:rPr>
                <w:sz w:val="19"/>
                <w:szCs w:val="19"/>
              </w:rPr>
              <w:br/>
              <w:t xml:space="preserve">2. The system displays detailed information about the selected property (description, price, location, availability). </w:t>
            </w:r>
            <w:r w:rsidRPr="00216787">
              <w:rPr>
                <w:sz w:val="19"/>
                <w:szCs w:val="19"/>
              </w:rPr>
              <w:br/>
              <w:t xml:space="preserve">3. The tenant navigates to their booking history section. </w:t>
            </w:r>
            <w:r w:rsidRPr="00216787">
              <w:rPr>
                <w:sz w:val="19"/>
                <w:szCs w:val="19"/>
              </w:rPr>
              <w:br/>
              <w:t>4. The system displays the tenant’s past and current bookings.</w:t>
            </w:r>
          </w:p>
        </w:tc>
      </w:tr>
      <w:tr w:rsidR="00490BB4" w14:paraId="1A4F056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10A34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15963" w14:textId="6D7C752F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 xml:space="preserve">1. If the property details are unavailable, the system displays an error message. </w:t>
            </w:r>
            <w:r w:rsidRPr="00216787">
              <w:rPr>
                <w:sz w:val="19"/>
                <w:szCs w:val="19"/>
              </w:rPr>
              <w:br/>
              <w:t>2. If the tenant has no booking history, the system displays a message indicating no previous bookings.</w:t>
            </w:r>
          </w:p>
        </w:tc>
      </w:tr>
      <w:tr w:rsidR="00490BB4" w14:paraId="4DA5C53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F2379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B7BD" w14:textId="20FE001A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tenant views property details and/or booking history successfully.</w:t>
            </w:r>
          </w:p>
        </w:tc>
      </w:tr>
    </w:tbl>
    <w:p w14:paraId="6B8CD7D4" w14:textId="77777777" w:rsidR="00490BB4" w:rsidRDefault="00490BB4"/>
    <w:p w14:paraId="1540C6F8" w14:textId="70F12E63" w:rsidR="00490BB4" w:rsidRPr="00216787" w:rsidRDefault="00AD7567">
      <w:pPr>
        <w:pStyle w:val="Heading2"/>
        <w:spacing w:before="80" w:after="60" w:line="264" w:lineRule="auto"/>
        <w:rPr>
          <w:lang w:val="en-DE"/>
        </w:rPr>
      </w:pPr>
      <w:r>
        <w:t>UC-T-</w:t>
      </w:r>
      <w:proofErr w:type="gramStart"/>
      <w:r>
        <w:t>0</w:t>
      </w:r>
      <w:r w:rsidR="00216787">
        <w:rPr>
          <w:lang w:val="en-DE"/>
        </w:rPr>
        <w:t>5</w:t>
      </w:r>
      <w:r>
        <w:t xml:space="preserve">  Send</w:t>
      </w:r>
      <w:proofErr w:type="gramEnd"/>
      <w:r>
        <w:t xml:space="preserve"> Rental Request</w:t>
      </w:r>
      <w:r w:rsidR="00216787">
        <w:rPr>
          <w:lang w:val="en-DE"/>
        </w:rPr>
        <w:t xml:space="preserve"> and Message to Property Owner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3829FE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4C136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517E5" w14:textId="44499DC1" w:rsidR="00490BB4" w:rsidRPr="005C1DEF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>UC-T-0</w:t>
            </w:r>
            <w:r w:rsidRPr="0021678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5 </w:t>
            </w:r>
            <w:r w:rsidRPr="0021678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Pr="0021678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rFonts w:asciiTheme="majorHAnsi" w:hAnsiTheme="majorHAnsi" w:cstheme="majorHAnsi"/>
                <w:sz w:val="19"/>
                <w:szCs w:val="19"/>
              </w:rPr>
              <w:t>Send Rental Request</w:t>
            </w:r>
            <w:r w:rsidR="005C1DEF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and Message to Property Owner</w:t>
            </w:r>
          </w:p>
        </w:tc>
      </w:tr>
      <w:tr w:rsidR="00490BB4" w14:paraId="4AE02FB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C65F5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0656F" w14:textId="77777777" w:rsidR="00490BB4" w:rsidRPr="00216787" w:rsidRDefault="00AD756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</w:tc>
      </w:tr>
      <w:tr w:rsidR="00490BB4" w14:paraId="1197945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33189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6787" w:rsidRPr="00216787" w14:paraId="35921765" w14:textId="77777777" w:rsidTr="002167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3243E" w14:textId="77777777" w:rsidR="00216787" w:rsidRPr="00216787" w:rsidRDefault="00216787" w:rsidP="00216787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4098525C" w14:textId="77777777" w:rsidR="00216787" w:rsidRPr="00216787" w:rsidRDefault="00216787" w:rsidP="00216787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88"/>
            </w:tblGrid>
            <w:tr w:rsidR="00216787" w:rsidRPr="00216787" w14:paraId="438E2433" w14:textId="77777777" w:rsidTr="002167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C7701" w14:textId="77777777" w:rsidR="00216787" w:rsidRPr="00216787" w:rsidRDefault="00216787" w:rsidP="00216787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216787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Allow the tenant to send a rental request or message to a property owner regarding a property listing.</w:t>
                  </w:r>
                </w:p>
              </w:tc>
            </w:tr>
          </w:tbl>
          <w:p w14:paraId="4AE01522" w14:textId="223C9A96" w:rsidR="00490BB4" w:rsidRPr="00216787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490BB4" w14:paraId="67FD169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1AE87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17FB5" w14:textId="3316953A" w:rsidR="00490BB4" w:rsidRPr="00216787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>The tenant is logged into the system and viewing the details of a property listing.</w:t>
            </w:r>
          </w:p>
        </w:tc>
      </w:tr>
      <w:tr w:rsidR="00490BB4" w14:paraId="45E47A6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8CF3C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320F7" w14:textId="5C1CF0F9" w:rsidR="00490BB4" w:rsidRPr="00216787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 xml:space="preserve">1. The tenant selects a property listing.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tenant chooses the option to send a rental request or message the property owner.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tenant enters the request or message details.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tenant submits the request or message.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>5. The system sends the request or message to the property owner and stores it in the system.</w:t>
            </w:r>
          </w:p>
        </w:tc>
      </w:tr>
      <w:tr w:rsidR="00490BB4" w14:paraId="028E96F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96124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08F19" w14:textId="04C40C1D" w:rsidR="00490BB4" w:rsidRPr="00216787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 xml:space="preserve">1. If the property is unavailable, the system informs the tenant that the request cannot be submitted.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>2. If the message field is empty or invalid, the system prompts the tenant to correct the input before sending.</w:t>
            </w:r>
          </w:p>
        </w:tc>
      </w:tr>
      <w:tr w:rsidR="00490BB4" w14:paraId="089C7C0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13B65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07319" w14:textId="4EC7F4D7" w:rsidR="00490BB4" w:rsidRPr="00216787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>The rental request or message is successfully sent to the property owner and recorded in the system.</w:t>
            </w:r>
          </w:p>
        </w:tc>
      </w:tr>
    </w:tbl>
    <w:p w14:paraId="764EA1E8" w14:textId="77777777" w:rsidR="00490BB4" w:rsidRDefault="00490BB4"/>
    <w:p w14:paraId="41A6362B" w14:textId="5128FDD8" w:rsidR="00490BB4" w:rsidRDefault="00AD7567">
      <w:pPr>
        <w:pStyle w:val="Heading2"/>
        <w:spacing w:before="80" w:after="60" w:line="264" w:lineRule="auto"/>
      </w:pPr>
      <w:r>
        <w:t>UC-T-</w:t>
      </w:r>
      <w:proofErr w:type="gramStart"/>
      <w:r w:rsidR="00216787">
        <w:rPr>
          <w:lang w:val="en-DE"/>
        </w:rPr>
        <w:t>06</w:t>
      </w:r>
      <w:r>
        <w:t xml:space="preserve">  Cancel</w:t>
      </w:r>
      <w:proofErr w:type="gramEnd"/>
      <w:r>
        <w:t xml:space="preserve"> Rental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672D60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9A037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42DEF" w14:textId="06EDAA04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UC-T-</w:t>
            </w:r>
            <w:r w:rsidRPr="00216787">
              <w:rPr>
                <w:sz w:val="19"/>
                <w:szCs w:val="19"/>
                <w:lang w:val="en-DE"/>
              </w:rPr>
              <w:t>06</w:t>
            </w:r>
            <w:r w:rsidRPr="00216787">
              <w:rPr>
                <w:sz w:val="19"/>
                <w:szCs w:val="19"/>
              </w:rPr>
              <w:t xml:space="preserve">  </w:t>
            </w:r>
            <w:r w:rsidRPr="00216787">
              <w:rPr>
                <w:sz w:val="19"/>
                <w:szCs w:val="19"/>
                <w:lang w:val="en-DE"/>
              </w:rPr>
              <w:sym w:font="Wingdings" w:char="F0E8"/>
            </w:r>
            <w:r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Cancel Rental Request</w:t>
            </w:r>
          </w:p>
        </w:tc>
      </w:tr>
      <w:tr w:rsidR="00490BB4" w14:paraId="55DC526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9D130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B07EF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Tenant</w:t>
            </w:r>
          </w:p>
        </w:tc>
      </w:tr>
      <w:tr w:rsidR="00490BB4" w14:paraId="32FD65C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35AC6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E075E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Cancel a previously submitted rental request before it is finalized.</w:t>
            </w:r>
          </w:p>
        </w:tc>
      </w:tr>
      <w:tr w:rsidR="00490BB4" w14:paraId="0B9F29A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6A08D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A06AE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843026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E1A2C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F0BC2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1. The tenant logs into the system.</w:t>
            </w:r>
            <w:r w:rsidRPr="00216787">
              <w:rPr>
                <w:sz w:val="19"/>
                <w:szCs w:val="19"/>
              </w:rPr>
              <w:br/>
              <w:t>2. The tenant opens the list of submitted rental requests.</w:t>
            </w:r>
            <w:r w:rsidRPr="00216787">
              <w:rPr>
                <w:sz w:val="19"/>
                <w:szCs w:val="19"/>
              </w:rPr>
              <w:br/>
              <w:t>3. The tenant selects a pending request.</w:t>
            </w:r>
            <w:r w:rsidRPr="00216787">
              <w:rPr>
                <w:sz w:val="19"/>
                <w:szCs w:val="19"/>
              </w:rPr>
              <w:br/>
              <w:t>4. The tenant chooses the cancel option.</w:t>
            </w:r>
            <w:r w:rsidRPr="00216787">
              <w:rPr>
                <w:sz w:val="19"/>
                <w:szCs w:val="19"/>
              </w:rPr>
              <w:br/>
              <w:t>5. The system updates the request status and confirms the cancellation.</w:t>
            </w:r>
          </w:p>
        </w:tc>
      </w:tr>
      <w:tr w:rsidR="00490BB4" w14:paraId="3EE69AA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FAC44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082CC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1. If the request has already been approved, rejected, or processed, the system may deny cancellation and show the current status.</w:t>
            </w:r>
          </w:p>
        </w:tc>
      </w:tr>
      <w:tr w:rsidR="00490BB4" w14:paraId="7B9A02B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7207B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5CA2E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selected request is canceled when cancellation is allowed.</w:t>
            </w:r>
          </w:p>
        </w:tc>
      </w:tr>
    </w:tbl>
    <w:p w14:paraId="25BD981A" w14:textId="77777777" w:rsidR="00490BB4" w:rsidRDefault="00490BB4"/>
    <w:p w14:paraId="7580DE7B" w14:textId="0BFCB414" w:rsidR="00490BB4" w:rsidRDefault="00AD7567">
      <w:pPr>
        <w:pStyle w:val="Heading2"/>
        <w:spacing w:before="80" w:after="60" w:line="264" w:lineRule="auto"/>
      </w:pPr>
      <w:r>
        <w:t>UC-T-</w:t>
      </w:r>
      <w:proofErr w:type="gramStart"/>
      <w:r w:rsidR="00216787">
        <w:rPr>
          <w:lang w:val="en-DE"/>
        </w:rPr>
        <w:t>07</w:t>
      </w:r>
      <w:r>
        <w:t xml:space="preserve">  Receive</w:t>
      </w:r>
      <w:proofErr w:type="gramEnd"/>
      <w:r>
        <w:t xml:space="preserve"> Messages from Property Owner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795C32D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F62E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2B7A6" w14:textId="7D8E324A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UC-T-</w:t>
            </w:r>
            <w:r w:rsidRPr="00216787">
              <w:rPr>
                <w:sz w:val="19"/>
                <w:szCs w:val="19"/>
                <w:lang w:val="en-DE"/>
              </w:rPr>
              <w:t xml:space="preserve">07 </w:t>
            </w:r>
            <w:r w:rsidRPr="00216787">
              <w:rPr>
                <w:sz w:val="19"/>
                <w:szCs w:val="19"/>
                <w:lang w:val="en-DE"/>
              </w:rPr>
              <w:sym w:font="Wingdings" w:char="F0E8"/>
            </w:r>
            <w:r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Receive Messages from Property Owner</w:t>
            </w:r>
          </w:p>
        </w:tc>
      </w:tr>
      <w:tr w:rsidR="00490BB4" w14:paraId="61C356E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6821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AC56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Tenant</w:t>
            </w:r>
          </w:p>
        </w:tc>
      </w:tr>
      <w:tr w:rsidR="00490BB4" w14:paraId="2858DB7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9EA5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08A5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Read messages sent by property owners.</w:t>
            </w:r>
          </w:p>
        </w:tc>
      </w:tr>
      <w:tr w:rsidR="00490BB4" w14:paraId="047B2A0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746B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1551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FDE39B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7347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58E3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tenant logs into the system.</w:t>
            </w:r>
            <w:r>
              <w:rPr>
                <w:sz w:val="19"/>
              </w:rPr>
              <w:br/>
              <w:t>2. The system shows the inbox or notification for new messages.</w:t>
            </w:r>
            <w:r>
              <w:rPr>
                <w:sz w:val="19"/>
              </w:rPr>
              <w:br/>
              <w:t>3. The tenant opens a conversation.</w:t>
            </w:r>
            <w:r>
              <w:rPr>
                <w:sz w:val="19"/>
              </w:rPr>
              <w:br/>
              <w:t>4. The system displays the received message content.</w:t>
            </w:r>
          </w:p>
        </w:tc>
      </w:tr>
      <w:tr w:rsidR="00490BB4" w14:paraId="5EF37B2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8D18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A52B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there are no new messages, the system shows the current conversation history or an empty inbox message.</w:t>
            </w:r>
          </w:p>
        </w:tc>
      </w:tr>
      <w:tr w:rsidR="00490BB4" w14:paraId="02C3D97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7CCF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E5AF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tenant can view messages received from property owners.</w:t>
            </w:r>
          </w:p>
        </w:tc>
      </w:tr>
    </w:tbl>
    <w:p w14:paraId="1DCF112F" w14:textId="77777777" w:rsidR="00490BB4" w:rsidRDefault="00490BB4"/>
    <w:p w14:paraId="2BD2EEC6" w14:textId="47CB4B77" w:rsidR="00490BB4" w:rsidRDefault="00AD7567">
      <w:pPr>
        <w:pStyle w:val="Heading2"/>
        <w:spacing w:before="80" w:after="60" w:line="264" w:lineRule="auto"/>
      </w:pPr>
      <w:r>
        <w:t>UC-T-</w:t>
      </w:r>
      <w:proofErr w:type="gramStart"/>
      <w:r w:rsidR="00216787">
        <w:rPr>
          <w:lang w:val="en-DE"/>
        </w:rPr>
        <w:t>08</w:t>
      </w:r>
      <w:r>
        <w:t xml:space="preserve">  Submit</w:t>
      </w:r>
      <w:proofErr w:type="gramEnd"/>
      <w:r>
        <w:t xml:space="preserve"> Rental Payment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9D2498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084C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1AF63" w14:textId="1DC814D7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UC-T-</w:t>
            </w:r>
            <w:r w:rsidRPr="00216787">
              <w:rPr>
                <w:sz w:val="19"/>
                <w:szCs w:val="19"/>
                <w:lang w:val="en-DE"/>
              </w:rPr>
              <w:t xml:space="preserve">08 </w:t>
            </w:r>
            <w:r w:rsidRPr="00216787">
              <w:rPr>
                <w:sz w:val="19"/>
                <w:szCs w:val="19"/>
                <w:lang w:val="en-DE"/>
              </w:rPr>
              <w:sym w:font="Wingdings" w:char="F0E8"/>
            </w:r>
            <w:r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Submit Rental Payment</w:t>
            </w:r>
          </w:p>
        </w:tc>
      </w:tr>
      <w:tr w:rsidR="00490BB4" w14:paraId="4C17ABD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C5ED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050C8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Tenant</w:t>
            </w:r>
          </w:p>
        </w:tc>
      </w:tr>
      <w:tr w:rsidR="00490BB4" w14:paraId="39F47C4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9721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A9B4C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Pay for an approved rental booking through the system.</w:t>
            </w:r>
          </w:p>
        </w:tc>
      </w:tr>
      <w:tr w:rsidR="00490BB4" w14:paraId="6413261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0056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B61C8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C5B5E5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A65C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E6592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1. The tenant logs into the system.</w:t>
            </w:r>
            <w:r w:rsidRPr="00216787">
              <w:rPr>
                <w:sz w:val="19"/>
                <w:szCs w:val="19"/>
              </w:rPr>
              <w:br/>
              <w:t>2. The tenant opens an approved booking or payment page.</w:t>
            </w:r>
            <w:r w:rsidRPr="00216787">
              <w:rPr>
                <w:sz w:val="19"/>
                <w:szCs w:val="19"/>
              </w:rPr>
              <w:br/>
              <w:t>3. The tenant enters payment details or chooses a saved payment method.</w:t>
            </w:r>
            <w:r w:rsidRPr="00216787">
              <w:rPr>
                <w:sz w:val="19"/>
                <w:szCs w:val="19"/>
              </w:rPr>
              <w:br/>
              <w:t>4. The tenant confirms the payment.</w:t>
            </w:r>
            <w:r w:rsidRPr="00216787">
              <w:rPr>
                <w:sz w:val="19"/>
                <w:szCs w:val="19"/>
              </w:rPr>
              <w:br/>
              <w:t>5. The system sends the payment request to the payment service.</w:t>
            </w:r>
            <w:r w:rsidRPr="00216787">
              <w:rPr>
                <w:sz w:val="19"/>
                <w:szCs w:val="19"/>
              </w:rPr>
              <w:br/>
              <w:t>6. The system receives the payment result and displays confirmation.</w:t>
            </w:r>
          </w:p>
        </w:tc>
      </w:tr>
      <w:tr w:rsidR="00490BB4" w14:paraId="61BC6A4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E1FD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77F53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1. If payment fails, the system displays the failure reason and asks the tenant to retry or choose another method.</w:t>
            </w:r>
          </w:p>
        </w:tc>
      </w:tr>
      <w:tr w:rsidR="00490BB4" w14:paraId="3AA0854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6A2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8C23D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payment is recorded if successful, and the booking status is updated.</w:t>
            </w:r>
          </w:p>
        </w:tc>
      </w:tr>
    </w:tbl>
    <w:p w14:paraId="3B2532C8" w14:textId="2C894133" w:rsidR="00490BB4" w:rsidRDefault="00490BB4"/>
    <w:p w14:paraId="45611515" w14:textId="524B0E0F" w:rsidR="00216787" w:rsidRPr="00216787" w:rsidRDefault="00216787" w:rsidP="00216787">
      <w:pPr>
        <w:pStyle w:val="Heading2"/>
        <w:spacing w:before="80" w:after="60" w:line="264" w:lineRule="auto"/>
        <w:rPr>
          <w:lang w:val="en-DE"/>
        </w:rPr>
      </w:pPr>
      <w:r>
        <w:t>UC-T-</w:t>
      </w:r>
      <w:proofErr w:type="gramStart"/>
      <w:r>
        <w:rPr>
          <w:lang w:val="en-DE"/>
        </w:rPr>
        <w:t>09</w:t>
      </w:r>
      <w:r>
        <w:t xml:space="preserve">  S</w:t>
      </w:r>
      <w:proofErr w:type="spellStart"/>
      <w:r>
        <w:rPr>
          <w:lang w:val="en-DE"/>
        </w:rPr>
        <w:t>ave</w:t>
      </w:r>
      <w:proofErr w:type="spellEnd"/>
      <w:proofErr w:type="gramEnd"/>
      <w:r>
        <w:rPr>
          <w:lang w:val="en-DE"/>
        </w:rPr>
        <w:t xml:space="preserve"> favourite properties for later viewing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216787" w14:paraId="6B186E1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C8DA3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290C4" w14:textId="46838BA7" w:rsidR="00216787" w:rsidRPr="00FB2DFE" w:rsidRDefault="00216787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UC-T-</w:t>
            </w:r>
            <w:r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09 </w:t>
            </w:r>
            <w:r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</w:rPr>
              <w:t>Save Favorite Properties</w:t>
            </w:r>
          </w:p>
        </w:tc>
      </w:tr>
      <w:tr w:rsidR="00216787" w14:paraId="6D7E778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36B3A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55D05" w14:textId="77777777" w:rsidR="00216787" w:rsidRPr="00FB2DFE" w:rsidRDefault="00216787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</w:tc>
      </w:tr>
      <w:tr w:rsidR="00216787" w14:paraId="5BEB851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D94C6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2DFE" w:rsidRPr="00FB2DFE" w14:paraId="02FF4517" w14:textId="77777777" w:rsidTr="00FB2D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D8B8C" w14:textId="77777777" w:rsidR="00FB2DFE" w:rsidRPr="00FB2DFE" w:rsidRDefault="00FB2DFE" w:rsidP="00FB2DF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160A44EC" w14:textId="77777777" w:rsidR="00FB2DFE" w:rsidRPr="00FB2DFE" w:rsidRDefault="00FB2DFE" w:rsidP="00FB2DFE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3"/>
            </w:tblGrid>
            <w:tr w:rsidR="00FB2DFE" w:rsidRPr="00FB2DFE" w14:paraId="3BF5B58F" w14:textId="77777777" w:rsidTr="00FB2D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2C2BE" w14:textId="77777777" w:rsidR="00FB2DFE" w:rsidRPr="00FB2DFE" w:rsidRDefault="00FB2DFE" w:rsidP="00FB2DF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B2DFE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Allow tenants to save properties they are interested in for later viewing.</w:t>
                  </w:r>
                </w:p>
              </w:tc>
            </w:tr>
          </w:tbl>
          <w:p w14:paraId="2F013218" w14:textId="17E162F2" w:rsidR="00216787" w:rsidRPr="00FB2DFE" w:rsidRDefault="00216787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216787" w14:paraId="69A5F2E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E3419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19460" w14:textId="42C71B73" w:rsidR="00216787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The tenant is logged into the system and viewing a property listing.</w:t>
            </w:r>
          </w:p>
        </w:tc>
      </w:tr>
      <w:tr w:rsidR="00216787" w14:paraId="62F591D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555F3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F1BAD" w14:textId="071AE3E1" w:rsidR="00216787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1. The tenant browses available property listings.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tenant selects a property they want to save.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tenant clicks the “Save to Favorites” option.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system stores the selected property in the tenant’s favorites list.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>5. The system confirms that the property has been saved.</w:t>
            </w:r>
          </w:p>
        </w:tc>
      </w:tr>
      <w:tr w:rsidR="00216787" w14:paraId="19C6ADB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9B936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2EBA2" w14:textId="3EE4DC4D" w:rsidR="00216787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1. If the property is already saved in favorites, the system informs the tenant that the property is already in the favorites list.</w:t>
            </w:r>
          </w:p>
        </w:tc>
      </w:tr>
      <w:tr w:rsidR="00216787" w14:paraId="1D2C5B2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28291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7ED02" w14:textId="74C9C30B" w:rsidR="00216787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The property is successfully added to the tenant’s favorites list.</w:t>
            </w:r>
          </w:p>
        </w:tc>
      </w:tr>
    </w:tbl>
    <w:p w14:paraId="289709D6" w14:textId="013D1FD8" w:rsidR="00216787" w:rsidRDefault="00216787"/>
    <w:p w14:paraId="20FB3F71" w14:textId="77777777" w:rsidR="00FB2DFE" w:rsidRDefault="00FB2DFE"/>
    <w:p w14:paraId="7DCB04DF" w14:textId="5EA12B2A" w:rsidR="00FB2DFE" w:rsidRPr="00FB2DFE" w:rsidRDefault="00FB2DFE" w:rsidP="00FB2DFE">
      <w:pPr>
        <w:pStyle w:val="Heading2"/>
        <w:spacing w:before="80" w:after="60" w:line="264" w:lineRule="auto"/>
        <w:rPr>
          <w:lang w:val="en-DE"/>
        </w:rPr>
      </w:pPr>
      <w:r>
        <w:lastRenderedPageBreak/>
        <w:t>UC-T-</w:t>
      </w:r>
      <w:proofErr w:type="gramStart"/>
      <w:r>
        <w:rPr>
          <w:lang w:val="en-DE"/>
        </w:rPr>
        <w:t>10</w:t>
      </w:r>
      <w:r>
        <w:t xml:space="preserve">  </w:t>
      </w:r>
      <w:r>
        <w:rPr>
          <w:lang w:val="en-DE"/>
        </w:rPr>
        <w:t>Review</w:t>
      </w:r>
      <w:proofErr w:type="gramEnd"/>
      <w:r>
        <w:rPr>
          <w:lang w:val="en-DE"/>
        </w:rPr>
        <w:t xml:space="preserve"> and Rate property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B2DFE" w14:paraId="2FBBE12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ADBE6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2B3E4" w14:textId="6BC87541" w:rsidR="00FB2DFE" w:rsidRPr="005C1DEF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UC-T-</w:t>
            </w:r>
            <w:r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10 </w:t>
            </w:r>
            <w:r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5C1DEF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Review and Rate Property</w:t>
            </w:r>
          </w:p>
        </w:tc>
      </w:tr>
      <w:tr w:rsidR="00FB2DFE" w14:paraId="01E26AFA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A9A1F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76D20" w14:textId="77777777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</w:tc>
      </w:tr>
      <w:tr w:rsidR="00FB2DFE" w14:paraId="47A69260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EA028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2DFE" w:rsidRPr="00FB2DFE" w14:paraId="45D30543" w14:textId="77777777" w:rsidTr="005C1D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3063C" w14:textId="77777777" w:rsidR="00FB2DFE" w:rsidRPr="00FB2DFE" w:rsidRDefault="00FB2DFE" w:rsidP="005C1DE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4B7DB088" w14:textId="77777777" w:rsidR="00FB2DFE" w:rsidRPr="00FB2DFE" w:rsidRDefault="00FB2DFE" w:rsidP="005C1DEF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9"/>
            </w:tblGrid>
            <w:tr w:rsidR="00FB2DFE" w:rsidRPr="00FB2DFE" w14:paraId="488F1EC5" w14:textId="77777777" w:rsidTr="005C1DE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FEA3F67" w14:textId="32675AFA" w:rsidR="00FB2DFE" w:rsidRPr="00FB2DFE" w:rsidRDefault="00FB2DFE" w:rsidP="00FB2DF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B2DFE">
                    <w:rPr>
                      <w:sz w:val="19"/>
                      <w:szCs w:val="19"/>
                    </w:rPr>
                    <w:t>Allow tenants to review and rate a property after completing a rental.</w:t>
                  </w:r>
                </w:p>
              </w:tc>
            </w:tr>
          </w:tbl>
          <w:p w14:paraId="359C48EE" w14:textId="77777777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FB2DFE" w14:paraId="1D5D5AF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A4464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E902A" w14:textId="10853F62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tenant has completed a rental transaction for the property and is logged into the system.</w:t>
            </w:r>
          </w:p>
        </w:tc>
      </w:tr>
      <w:tr w:rsidR="00FB2DFE" w14:paraId="1D0DB65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6DEE4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196A9" w14:textId="4C977381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 xml:space="preserve">1. The tenant opens their booking history. </w:t>
            </w:r>
            <w:r w:rsidRPr="00FB2DFE">
              <w:rPr>
                <w:sz w:val="19"/>
                <w:szCs w:val="19"/>
              </w:rPr>
              <w:br/>
              <w:t xml:space="preserve">2. The tenant selects a completed rental. </w:t>
            </w:r>
            <w:r w:rsidRPr="00FB2DFE">
              <w:rPr>
                <w:sz w:val="19"/>
                <w:szCs w:val="19"/>
              </w:rPr>
              <w:br/>
              <w:t xml:space="preserve">3. The tenant chooses the option to review the property. </w:t>
            </w:r>
            <w:r w:rsidRPr="00FB2DFE">
              <w:rPr>
                <w:sz w:val="19"/>
                <w:szCs w:val="19"/>
              </w:rPr>
              <w:br/>
              <w:t xml:space="preserve">4. The tenant enters a rating and optional review comment. </w:t>
            </w:r>
            <w:r w:rsidRPr="00FB2DFE">
              <w:rPr>
                <w:sz w:val="19"/>
                <w:szCs w:val="19"/>
              </w:rPr>
              <w:br/>
              <w:t xml:space="preserve">5. The tenant submits the review. </w:t>
            </w:r>
            <w:r w:rsidRPr="00FB2DFE">
              <w:rPr>
                <w:sz w:val="19"/>
                <w:szCs w:val="19"/>
              </w:rPr>
              <w:br/>
              <w:t>6. The system saves and publishes the review for other users to see.</w:t>
            </w:r>
          </w:p>
        </w:tc>
      </w:tr>
      <w:tr w:rsidR="00FB2DFE" w14:paraId="6FCAD1C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85B54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482CD" w14:textId="316EB6B6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1. If the tenant has not completed a rental for the property, the system prevents the review from being submitted.</w:t>
            </w:r>
          </w:p>
        </w:tc>
      </w:tr>
      <w:tr w:rsidR="00FB2DFE" w14:paraId="0B7777D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EC14B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A39C8" w14:textId="00F484B8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property review and rating are stored in the system and visible to other users.</w:t>
            </w:r>
          </w:p>
        </w:tc>
      </w:tr>
    </w:tbl>
    <w:p w14:paraId="704AB9E9" w14:textId="77777777" w:rsidR="00FB2DFE" w:rsidRPr="00FB2DFE" w:rsidRDefault="00FB2DFE">
      <w:pPr>
        <w:pStyle w:val="Heading1"/>
        <w:spacing w:before="160" w:after="100" w:line="264" w:lineRule="auto"/>
      </w:pPr>
    </w:p>
    <w:p w14:paraId="543A9C23" w14:textId="47CBB388" w:rsidR="00490BB4" w:rsidRDefault="00AD7567" w:rsidP="00FB2DFE">
      <w:pPr>
        <w:pStyle w:val="Heading1"/>
        <w:spacing w:before="160" w:after="100" w:line="264" w:lineRule="auto"/>
      </w:pPr>
      <w:r>
        <w:t>Property Owner</w:t>
      </w:r>
    </w:p>
    <w:p w14:paraId="6784C407" w14:textId="33B95FCB" w:rsidR="00490BB4" w:rsidRPr="00FB2DFE" w:rsidRDefault="00AD7567">
      <w:pPr>
        <w:pStyle w:val="Heading2"/>
        <w:spacing w:before="80" w:after="60" w:line="264" w:lineRule="auto"/>
        <w:rPr>
          <w:lang w:val="en-DE"/>
        </w:rPr>
      </w:pPr>
      <w:r>
        <w:t>UC-O-</w:t>
      </w:r>
      <w:proofErr w:type="gramStart"/>
      <w:r>
        <w:t>0</w:t>
      </w:r>
      <w:r w:rsidR="00FB2DFE">
        <w:rPr>
          <w:lang w:val="en-DE"/>
        </w:rPr>
        <w:t>1</w:t>
      </w:r>
      <w:r>
        <w:t xml:space="preserve">  Update</w:t>
      </w:r>
      <w:proofErr w:type="gramEnd"/>
      <w:r>
        <w:t xml:space="preserve"> Profile Information</w:t>
      </w:r>
      <w:r w:rsidR="00FB2DFE">
        <w:rPr>
          <w:lang w:val="en-DE"/>
        </w:rPr>
        <w:t xml:space="preserve"> and availability of rental properties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64AF97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DC4C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333E7" w14:textId="6F2646AC" w:rsidR="00490BB4" w:rsidRPr="005C1DEF" w:rsidRDefault="00FB2DFE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FB2DFE">
              <w:rPr>
                <w:sz w:val="19"/>
                <w:szCs w:val="19"/>
              </w:rPr>
              <w:t>UC-O-0</w:t>
            </w:r>
            <w:r w:rsidRPr="00FB2DFE">
              <w:rPr>
                <w:sz w:val="19"/>
                <w:szCs w:val="19"/>
                <w:lang w:val="en-DE"/>
              </w:rPr>
              <w:t xml:space="preserve">1 </w:t>
            </w:r>
            <w:r w:rsidRPr="00FB2DFE">
              <w:rPr>
                <w:sz w:val="19"/>
                <w:szCs w:val="19"/>
                <w:lang w:val="en-DE"/>
              </w:rPr>
              <w:sym w:font="Wingdings" w:char="F0E8"/>
            </w:r>
            <w:r w:rsidRPr="00FB2DFE">
              <w:rPr>
                <w:sz w:val="19"/>
                <w:szCs w:val="19"/>
                <w:lang w:val="en-DE"/>
              </w:rPr>
              <w:t xml:space="preserve"> </w:t>
            </w:r>
            <w:r w:rsidR="00AD7567" w:rsidRPr="00FB2DFE">
              <w:rPr>
                <w:sz w:val="19"/>
                <w:szCs w:val="19"/>
              </w:rPr>
              <w:t>Update Profile Information</w:t>
            </w:r>
            <w:r w:rsidR="005C1DEF">
              <w:rPr>
                <w:sz w:val="19"/>
                <w:szCs w:val="19"/>
                <w:lang w:val="en-DE"/>
              </w:rPr>
              <w:t xml:space="preserve"> and availability of rental properties</w:t>
            </w:r>
          </w:p>
        </w:tc>
      </w:tr>
      <w:tr w:rsidR="00490BB4" w14:paraId="046786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0135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26EF4" w14:textId="77777777" w:rsidR="00490BB4" w:rsidRPr="00FB2DFE" w:rsidRDefault="00AD7567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Property Owner</w:t>
            </w:r>
          </w:p>
        </w:tc>
      </w:tr>
      <w:tr w:rsidR="00490BB4" w14:paraId="0672A81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29D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2981E" w14:textId="45B76635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Allow property owners to update their personal profile information and manage the availability status of their rental properties.</w:t>
            </w:r>
          </w:p>
        </w:tc>
      </w:tr>
      <w:tr w:rsidR="00490BB4" w14:paraId="244676A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84BF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7C829" w14:textId="70354D99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property owner is logged into the system and has an existing account and property listings.</w:t>
            </w:r>
          </w:p>
        </w:tc>
      </w:tr>
      <w:tr w:rsidR="00490BB4" w14:paraId="35643B1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1DEF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4B4AF" w14:textId="3A841B58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 xml:space="preserve">1. The property owner logs into the system. </w:t>
            </w:r>
            <w:r w:rsidRPr="00FB2DFE">
              <w:rPr>
                <w:sz w:val="19"/>
                <w:szCs w:val="19"/>
              </w:rPr>
              <w:br/>
              <w:t xml:space="preserve">2. The property owner navigates to their profile or property management section. </w:t>
            </w:r>
            <w:r w:rsidRPr="00FB2DFE">
              <w:rPr>
                <w:sz w:val="19"/>
                <w:szCs w:val="19"/>
              </w:rPr>
              <w:br/>
              <w:t xml:space="preserve">3. The property owner selects the option to edit profile information or property availability. </w:t>
            </w:r>
            <w:r w:rsidRPr="00FB2DFE">
              <w:rPr>
                <w:sz w:val="19"/>
                <w:szCs w:val="19"/>
              </w:rPr>
              <w:br/>
              <w:t xml:space="preserve">4. The property owner updates the necessary information (contact details, availability status, etc.). </w:t>
            </w:r>
            <w:r w:rsidRPr="00FB2DFE">
              <w:rPr>
                <w:sz w:val="19"/>
                <w:szCs w:val="19"/>
              </w:rPr>
              <w:br/>
              <w:t xml:space="preserve">5. The property owner saves the changes. </w:t>
            </w:r>
            <w:r w:rsidRPr="00FB2DFE">
              <w:rPr>
                <w:sz w:val="19"/>
                <w:szCs w:val="19"/>
              </w:rPr>
              <w:br/>
              <w:t>6. The system updates and stores the new information.</w:t>
            </w:r>
          </w:p>
        </w:tc>
      </w:tr>
      <w:tr w:rsidR="00490BB4" w14:paraId="65DF55E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BF74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AA4C1" w14:textId="71D6E733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1. If the entered information is incomplete or invalid, the system displays an error message and asks the owner to correct the data.</w:t>
            </w:r>
          </w:p>
        </w:tc>
      </w:tr>
      <w:tr w:rsidR="00490BB4" w14:paraId="33D3B26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F7E4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CFB5B" w14:textId="3A83C896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property owner’s profile information and/or property availability status are successfully updated in the system.</w:t>
            </w:r>
          </w:p>
        </w:tc>
      </w:tr>
    </w:tbl>
    <w:p w14:paraId="5B707CF9" w14:textId="77777777" w:rsidR="00490BB4" w:rsidRDefault="00490BB4"/>
    <w:p w14:paraId="05774EF4" w14:textId="26E958AF" w:rsidR="00490BB4" w:rsidRDefault="00AD7567">
      <w:pPr>
        <w:pStyle w:val="Heading2"/>
        <w:spacing w:before="80" w:after="60" w:line="264" w:lineRule="auto"/>
      </w:pPr>
      <w:r>
        <w:lastRenderedPageBreak/>
        <w:t>UC-O-</w:t>
      </w:r>
      <w:proofErr w:type="gramStart"/>
      <w:r>
        <w:t>0</w:t>
      </w:r>
      <w:r w:rsidR="00FB2DFE">
        <w:rPr>
          <w:lang w:val="en-DE"/>
        </w:rPr>
        <w:t>2</w:t>
      </w:r>
      <w:r>
        <w:t xml:space="preserve">  Add</w:t>
      </w:r>
      <w:proofErr w:type="gramEnd"/>
      <w:r>
        <w:t xml:space="preserve"> Property Listing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3BC087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4FF2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D0595" w14:textId="1558EC4B" w:rsidR="00490BB4" w:rsidRDefault="00FB2DFE">
            <w:pPr>
              <w:spacing w:line="259" w:lineRule="auto"/>
            </w:pPr>
            <w:r>
              <w:rPr>
                <w:sz w:val="19"/>
              </w:rPr>
              <w:t>UC-O-0</w:t>
            </w:r>
            <w:r>
              <w:rPr>
                <w:sz w:val="19"/>
                <w:lang w:val="en-DE"/>
              </w:rPr>
              <w:t xml:space="preserve">2 </w:t>
            </w:r>
            <w:r w:rsidRPr="00FB2DFE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Add Property Listing</w:t>
            </w:r>
          </w:p>
        </w:tc>
      </w:tr>
      <w:tr w:rsidR="00490BB4" w14:paraId="314EC03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E515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35DB5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Property Owner</w:t>
            </w:r>
          </w:p>
        </w:tc>
      </w:tr>
      <w:tr w:rsidR="00490BB4" w14:paraId="6E7BC21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0170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051B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Create a new rental property listing.</w:t>
            </w:r>
          </w:p>
        </w:tc>
      </w:tr>
      <w:tr w:rsidR="00490BB4" w14:paraId="5102640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168F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55EC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6CCE10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3D83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AFCB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the add-listing page.</w:t>
            </w:r>
            <w:r>
              <w:rPr>
                <w:sz w:val="19"/>
              </w:rPr>
              <w:br/>
              <w:t>3. The property owner enters property information such as title, description, price, location, and availability.</w:t>
            </w:r>
            <w:r>
              <w:rPr>
                <w:sz w:val="19"/>
              </w:rPr>
              <w:br/>
              <w:t>4. The property owner submits the listing.</w:t>
            </w:r>
            <w:r>
              <w:rPr>
                <w:sz w:val="19"/>
              </w:rPr>
              <w:br/>
              <w:t>5. The system validates and stores the listing.</w:t>
            </w:r>
          </w:p>
        </w:tc>
      </w:tr>
      <w:tr w:rsidR="00490BB4" w14:paraId="587E045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285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A313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required listing information is missing, the system asks the owner to complete it before submission.</w:t>
            </w:r>
          </w:p>
        </w:tc>
      </w:tr>
      <w:tr w:rsidR="00490BB4" w14:paraId="0B67244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9216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3FF5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 new property listing is stored in the system.</w:t>
            </w:r>
          </w:p>
        </w:tc>
      </w:tr>
    </w:tbl>
    <w:p w14:paraId="0EE7FE82" w14:textId="77777777" w:rsidR="00490BB4" w:rsidRDefault="00490BB4"/>
    <w:p w14:paraId="751B699C" w14:textId="5C55C45C" w:rsidR="00490BB4" w:rsidRDefault="00AD7567">
      <w:pPr>
        <w:pStyle w:val="Heading2"/>
        <w:spacing w:before="80" w:after="60" w:line="264" w:lineRule="auto"/>
      </w:pPr>
      <w:r>
        <w:t>UC-O-</w:t>
      </w:r>
      <w:proofErr w:type="gramStart"/>
      <w:r>
        <w:t>0</w:t>
      </w:r>
      <w:r w:rsidR="00FB2DFE">
        <w:rPr>
          <w:lang w:val="en-DE"/>
        </w:rPr>
        <w:t>3</w:t>
      </w:r>
      <w:r>
        <w:t xml:space="preserve">  Upload</w:t>
      </w:r>
      <w:proofErr w:type="gramEnd"/>
      <w:r>
        <w:t xml:space="preserve"> Property Images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11A45B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352D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D21E6" w14:textId="3AC575EF" w:rsidR="00490BB4" w:rsidRDefault="00FB2DFE">
            <w:pPr>
              <w:spacing w:line="259" w:lineRule="auto"/>
            </w:pPr>
            <w:r>
              <w:rPr>
                <w:sz w:val="19"/>
              </w:rPr>
              <w:t>UC-O-0</w:t>
            </w:r>
            <w:r>
              <w:rPr>
                <w:sz w:val="19"/>
                <w:lang w:val="en-DE"/>
              </w:rPr>
              <w:t xml:space="preserve">3 </w:t>
            </w:r>
            <w:r w:rsidRPr="00FB2DFE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Upload Property Images</w:t>
            </w:r>
          </w:p>
        </w:tc>
      </w:tr>
      <w:tr w:rsidR="00490BB4" w14:paraId="239A540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0D95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FAFD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Property Owner</w:t>
            </w:r>
          </w:p>
        </w:tc>
      </w:tr>
      <w:tr w:rsidR="00490BB4" w14:paraId="7828AE5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75B5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8635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Attach photos to a property listing.</w:t>
            </w:r>
          </w:p>
        </w:tc>
      </w:tr>
      <w:tr w:rsidR="00490BB4" w14:paraId="249F4CF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52B5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CFD55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5712481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97F1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CB2C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an existing or draft listing.</w:t>
            </w:r>
            <w:r>
              <w:rPr>
                <w:sz w:val="19"/>
              </w:rPr>
              <w:br/>
              <w:t>3. The property owner selects image files to upload.</w:t>
            </w:r>
            <w:r>
              <w:rPr>
                <w:sz w:val="19"/>
              </w:rPr>
              <w:br/>
              <w:t>4. The system uploads and attaches the images to the property listing.</w:t>
            </w:r>
          </w:p>
        </w:tc>
      </w:tr>
      <w:tr w:rsidR="00490BB4" w14:paraId="4C855F9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47A1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D899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a file format is unsupported or upload fails, the system shows an error message.</w:t>
            </w:r>
          </w:p>
        </w:tc>
      </w:tr>
      <w:tr w:rsidR="00490BB4" w14:paraId="6BCD9EF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0308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3096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Property images are linked to the listing.</w:t>
            </w:r>
          </w:p>
        </w:tc>
      </w:tr>
    </w:tbl>
    <w:p w14:paraId="4A5974E7" w14:textId="77777777" w:rsidR="00490BB4" w:rsidRDefault="00490BB4"/>
    <w:p w14:paraId="64E69ADB" w14:textId="0B15DFBA" w:rsidR="00490BB4" w:rsidRDefault="00AD7567">
      <w:pPr>
        <w:pStyle w:val="Heading2"/>
        <w:spacing w:before="80" w:after="60" w:line="264" w:lineRule="auto"/>
      </w:pPr>
      <w:r>
        <w:t>UC-O-</w:t>
      </w:r>
      <w:proofErr w:type="gramStart"/>
      <w:r>
        <w:t>0</w:t>
      </w:r>
      <w:r w:rsidR="00FB2DFE">
        <w:rPr>
          <w:lang w:val="en-DE"/>
        </w:rPr>
        <w:t>4</w:t>
      </w:r>
      <w:r>
        <w:t xml:space="preserve">  Edit</w:t>
      </w:r>
      <w:proofErr w:type="gramEnd"/>
      <w:r>
        <w:t xml:space="preserve"> Property Listing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7032C8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D4D8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3E69F" w14:textId="624AA227" w:rsidR="00490BB4" w:rsidRDefault="00FB2DFE">
            <w:pPr>
              <w:spacing w:line="259" w:lineRule="auto"/>
            </w:pPr>
            <w:r>
              <w:rPr>
                <w:sz w:val="19"/>
              </w:rPr>
              <w:t>UC-O-0</w:t>
            </w:r>
            <w:r>
              <w:rPr>
                <w:sz w:val="19"/>
                <w:lang w:val="en-DE"/>
              </w:rPr>
              <w:t xml:space="preserve">4 </w:t>
            </w:r>
            <w:r w:rsidRPr="00FB2DFE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Edit Property Listing</w:t>
            </w:r>
          </w:p>
        </w:tc>
      </w:tr>
      <w:tr w:rsidR="00490BB4" w14:paraId="1F41B94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0A59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E5F1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Property Owner</w:t>
            </w:r>
          </w:p>
        </w:tc>
      </w:tr>
      <w:tr w:rsidR="00490BB4" w14:paraId="79EA578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E028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2F8A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Modify an existing property listing.</w:t>
            </w:r>
          </w:p>
        </w:tc>
      </w:tr>
      <w:tr w:rsidR="00490BB4" w14:paraId="430DA6F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C40E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3227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DB6337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C12A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442D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one of their listings.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3. The property owner edits the listing details.</w:t>
            </w:r>
            <w:r>
              <w:rPr>
                <w:sz w:val="19"/>
              </w:rPr>
              <w:br/>
              <w:t>4. The property owner saves the changes.</w:t>
            </w:r>
            <w:r>
              <w:rPr>
                <w:sz w:val="19"/>
              </w:rPr>
              <w:br/>
              <w:t>5. The system validates and updates the listing.</w:t>
            </w:r>
          </w:p>
        </w:tc>
      </w:tr>
      <w:tr w:rsidR="00490BB4" w14:paraId="6C3AE6C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1168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9F8C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validation fails, the system shows an error and keeps the previous saved version until corrected.</w:t>
            </w:r>
          </w:p>
        </w:tc>
      </w:tr>
      <w:tr w:rsidR="00490BB4" w14:paraId="0C52DF3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45F5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B9BB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listing is updated.</w:t>
            </w:r>
          </w:p>
        </w:tc>
      </w:tr>
    </w:tbl>
    <w:p w14:paraId="624AA30A" w14:textId="77777777" w:rsidR="00490BB4" w:rsidRDefault="00490BB4"/>
    <w:p w14:paraId="645D90D8" w14:textId="5C8DCDDA" w:rsidR="00490BB4" w:rsidRDefault="00AD7567">
      <w:pPr>
        <w:pStyle w:val="Heading2"/>
        <w:spacing w:before="80" w:after="60" w:line="264" w:lineRule="auto"/>
      </w:pPr>
      <w:r>
        <w:t>UC-O-</w:t>
      </w:r>
      <w:proofErr w:type="gramStart"/>
      <w:r>
        <w:t>0</w:t>
      </w:r>
      <w:r w:rsidR="00FB2DFE">
        <w:rPr>
          <w:lang w:val="en-DE"/>
        </w:rPr>
        <w:t>5</w:t>
      </w:r>
      <w:r>
        <w:t xml:space="preserve">  Delete</w:t>
      </w:r>
      <w:proofErr w:type="gramEnd"/>
      <w:r>
        <w:t xml:space="preserve"> Property Listing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735D55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1E51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DB357" w14:textId="4B287717" w:rsidR="00490BB4" w:rsidRDefault="00FB2DFE">
            <w:pPr>
              <w:spacing w:line="259" w:lineRule="auto"/>
            </w:pPr>
            <w:r>
              <w:rPr>
                <w:sz w:val="19"/>
              </w:rPr>
              <w:t>UC-O-0</w:t>
            </w:r>
            <w:r>
              <w:rPr>
                <w:sz w:val="19"/>
                <w:lang w:val="en-DE"/>
              </w:rPr>
              <w:t xml:space="preserve">5 </w:t>
            </w:r>
            <w:r w:rsidRPr="00FB2DFE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Delete Property Listing</w:t>
            </w:r>
          </w:p>
        </w:tc>
      </w:tr>
      <w:tr w:rsidR="00490BB4" w14:paraId="6B4986A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54D8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D253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Property Owner</w:t>
            </w:r>
          </w:p>
        </w:tc>
      </w:tr>
      <w:tr w:rsidR="00490BB4" w14:paraId="1EF4C1C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F55B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8050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Remove an existing property listing from the platform.</w:t>
            </w:r>
          </w:p>
        </w:tc>
      </w:tr>
      <w:tr w:rsidR="00490BB4" w14:paraId="6AD967D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A643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2FD3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109F66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1B82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1FB7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one of their listings.</w:t>
            </w:r>
            <w:r>
              <w:rPr>
                <w:sz w:val="19"/>
              </w:rPr>
              <w:br/>
              <w:t>3. The property owner chooses the delete option.</w:t>
            </w:r>
            <w:r>
              <w:rPr>
                <w:sz w:val="19"/>
              </w:rPr>
              <w:br/>
              <w:t>4. The system asks for confirmation.</w:t>
            </w:r>
            <w:r>
              <w:rPr>
                <w:sz w:val="19"/>
              </w:rPr>
              <w:br/>
              <w:t>5. The property owner confirms deletion.</w:t>
            </w:r>
            <w:r>
              <w:rPr>
                <w:sz w:val="19"/>
              </w:rPr>
              <w:br/>
              <w:t>6. The system removes or deactivates the listing.</w:t>
            </w:r>
          </w:p>
        </w:tc>
      </w:tr>
      <w:tr w:rsidR="00490BB4" w14:paraId="4BDDA88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DA66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59BF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property is linked to an active booking, the system may block deletion and inform the owner.</w:t>
            </w:r>
          </w:p>
        </w:tc>
      </w:tr>
      <w:tr w:rsidR="00490BB4" w14:paraId="7FB559D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618C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27CA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listing is removed or marked inactive.</w:t>
            </w:r>
          </w:p>
        </w:tc>
      </w:tr>
    </w:tbl>
    <w:p w14:paraId="6B43EC36" w14:textId="77777777" w:rsidR="00490BB4" w:rsidRDefault="00490BB4"/>
    <w:p w14:paraId="27C9B780" w14:textId="0992ADBC" w:rsidR="00490BB4" w:rsidRDefault="00AD7567">
      <w:pPr>
        <w:pStyle w:val="Heading2"/>
        <w:spacing w:before="80" w:after="60" w:line="264" w:lineRule="auto"/>
      </w:pPr>
      <w:r>
        <w:t>UC-O-</w:t>
      </w:r>
      <w:proofErr w:type="gramStart"/>
      <w:r>
        <w:t>0</w:t>
      </w:r>
      <w:r w:rsidR="00F56872">
        <w:rPr>
          <w:lang w:val="en-DE"/>
        </w:rPr>
        <w:t>6</w:t>
      </w:r>
      <w:r>
        <w:t xml:space="preserve">  View</w:t>
      </w:r>
      <w:proofErr w:type="gramEnd"/>
      <w:r>
        <w:t xml:space="preserve"> Rental 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295298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2155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91F5D" w14:textId="3F959688" w:rsidR="00490BB4" w:rsidRDefault="00F56872">
            <w:pPr>
              <w:spacing w:line="259" w:lineRule="auto"/>
            </w:pPr>
            <w:r>
              <w:rPr>
                <w:sz w:val="19"/>
              </w:rPr>
              <w:t>UC-O-0</w:t>
            </w:r>
            <w:r>
              <w:rPr>
                <w:sz w:val="19"/>
                <w:lang w:val="en-DE"/>
              </w:rPr>
              <w:t xml:space="preserve">6 </w:t>
            </w:r>
            <w:r w:rsidRPr="00F56872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View Rental Requests</w:t>
            </w:r>
          </w:p>
        </w:tc>
      </w:tr>
      <w:tr w:rsidR="00490BB4" w14:paraId="15E468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7B5E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9404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Property Owner</w:t>
            </w:r>
          </w:p>
        </w:tc>
      </w:tr>
      <w:tr w:rsidR="00490BB4" w14:paraId="0B0CFF7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CB9C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F070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See rental requests sent by tenants.</w:t>
            </w:r>
          </w:p>
        </w:tc>
      </w:tr>
      <w:tr w:rsidR="00490BB4" w14:paraId="72F5383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252E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412E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295E12F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9DD0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17A5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the rental requests section.</w:t>
            </w:r>
            <w:r>
              <w:rPr>
                <w:sz w:val="19"/>
              </w:rPr>
              <w:br/>
              <w:t>3. The system retrieves pending and processed requests for the owner’s properties.</w:t>
            </w:r>
            <w:r>
              <w:rPr>
                <w:sz w:val="19"/>
              </w:rPr>
              <w:br/>
              <w:t>4. The system displays the request list.</w:t>
            </w:r>
          </w:p>
        </w:tc>
      </w:tr>
      <w:tr w:rsidR="00490BB4" w14:paraId="7905B4B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9BD7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7034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requests exist, the system shows an empty list message.</w:t>
            </w:r>
          </w:p>
        </w:tc>
      </w:tr>
      <w:tr w:rsidR="00490BB4" w14:paraId="2C89895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2252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8E36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owner can view rental requests for their properties.</w:t>
            </w:r>
          </w:p>
        </w:tc>
      </w:tr>
    </w:tbl>
    <w:p w14:paraId="33679A8A" w14:textId="77777777" w:rsidR="00490BB4" w:rsidRDefault="00490BB4"/>
    <w:p w14:paraId="28A06D3C" w14:textId="28723636" w:rsidR="00490BB4" w:rsidRDefault="00AD7567">
      <w:pPr>
        <w:pStyle w:val="Heading2"/>
        <w:spacing w:before="80" w:after="60" w:line="264" w:lineRule="auto"/>
      </w:pPr>
      <w:r>
        <w:lastRenderedPageBreak/>
        <w:t>UC-O-</w:t>
      </w:r>
      <w:proofErr w:type="gramStart"/>
      <w:r>
        <w:t>0</w:t>
      </w:r>
      <w:r w:rsidR="00F56872">
        <w:rPr>
          <w:lang w:val="en-DE"/>
        </w:rPr>
        <w:t>7</w:t>
      </w:r>
      <w:r>
        <w:t xml:space="preserve">  Accept</w:t>
      </w:r>
      <w:proofErr w:type="gramEnd"/>
      <w:r>
        <w:t xml:space="preserve"> or Reject Rental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52EA74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C0D4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54E6D" w14:textId="5B6D2ED3" w:rsidR="00490BB4" w:rsidRDefault="00F56872">
            <w:pPr>
              <w:spacing w:line="259" w:lineRule="auto"/>
            </w:pPr>
            <w:r>
              <w:rPr>
                <w:sz w:val="19"/>
              </w:rPr>
              <w:t>UC-O-0</w:t>
            </w:r>
            <w:r>
              <w:rPr>
                <w:sz w:val="19"/>
                <w:lang w:val="en-DE"/>
              </w:rPr>
              <w:t xml:space="preserve">7 </w:t>
            </w:r>
            <w:r w:rsidRPr="00F56872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Accept or Reject Rental Request</w:t>
            </w:r>
          </w:p>
        </w:tc>
      </w:tr>
      <w:tr w:rsidR="00490BB4" w14:paraId="2662F27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530E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1F86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Property Owner</w:t>
            </w:r>
          </w:p>
        </w:tc>
      </w:tr>
      <w:tr w:rsidR="00490BB4" w14:paraId="6D9C55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B91E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9DF6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a tenant request and decide whether to approve or reject it.</w:t>
            </w:r>
          </w:p>
        </w:tc>
      </w:tr>
      <w:tr w:rsidR="00490BB4" w14:paraId="34F5034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C00D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8EC7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716C828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A7CB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EBFA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a specific rental request.</w:t>
            </w:r>
            <w:r>
              <w:rPr>
                <w:sz w:val="19"/>
              </w:rPr>
              <w:br/>
              <w:t>3. The property owner reviews tenant and property request details.</w:t>
            </w:r>
            <w:r>
              <w:rPr>
                <w:sz w:val="19"/>
              </w:rPr>
              <w:br/>
              <w:t>4. The property owner chooses Accept or Reject.</w:t>
            </w:r>
            <w:r>
              <w:rPr>
                <w:sz w:val="19"/>
              </w:rPr>
              <w:br/>
              <w:t>5. The system updates the request status.</w:t>
            </w:r>
            <w:r>
              <w:rPr>
                <w:sz w:val="19"/>
              </w:rPr>
              <w:br/>
              <w:t>6. The system notifies the tenant about the decision.</w:t>
            </w:r>
          </w:p>
        </w:tc>
      </w:tr>
      <w:tr w:rsidR="00490BB4" w14:paraId="5FC0665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93D4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1AA5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property is no longer available, the system may block approval and ask the owner to resolve availability first.</w:t>
            </w:r>
          </w:p>
        </w:tc>
      </w:tr>
      <w:tr w:rsidR="00490BB4" w14:paraId="1227BC2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384F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1557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rental request is approved or rejected and the tenant is informed.</w:t>
            </w:r>
          </w:p>
        </w:tc>
      </w:tr>
    </w:tbl>
    <w:p w14:paraId="196AC1F2" w14:textId="77777777" w:rsidR="00490BB4" w:rsidRDefault="00490BB4"/>
    <w:p w14:paraId="2F9F3236" w14:textId="4DEB19B9" w:rsidR="00490BB4" w:rsidRDefault="00AD7567">
      <w:pPr>
        <w:pStyle w:val="Heading2"/>
        <w:spacing w:before="80" w:after="60" w:line="264" w:lineRule="auto"/>
      </w:pPr>
      <w:r>
        <w:t>UC-O-</w:t>
      </w:r>
      <w:proofErr w:type="gramStart"/>
      <w:r>
        <w:t>0</w:t>
      </w:r>
      <w:r w:rsidR="00F56872">
        <w:rPr>
          <w:lang w:val="en-DE"/>
        </w:rPr>
        <w:t>8</w:t>
      </w:r>
      <w:r>
        <w:t xml:space="preserve">  Send</w:t>
      </w:r>
      <w:proofErr w:type="gramEnd"/>
      <w:r>
        <w:t xml:space="preserve"> Message to Tenant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3524037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7053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F4A59" w14:textId="13C7C605" w:rsidR="00490BB4" w:rsidRDefault="00F56872">
            <w:pPr>
              <w:spacing w:line="259" w:lineRule="auto"/>
            </w:pPr>
            <w:r>
              <w:rPr>
                <w:sz w:val="19"/>
              </w:rPr>
              <w:t>UC-O-</w:t>
            </w:r>
            <w:r>
              <w:rPr>
                <w:sz w:val="19"/>
                <w:lang w:val="en-DE"/>
              </w:rPr>
              <w:t xml:space="preserve">08 </w:t>
            </w:r>
            <w:r w:rsidRPr="00F56872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Send Message to Tenant</w:t>
            </w:r>
          </w:p>
        </w:tc>
      </w:tr>
      <w:tr w:rsidR="00490BB4" w14:paraId="11EA8EB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68D0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C3AD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Property Owner</w:t>
            </w:r>
          </w:p>
        </w:tc>
      </w:tr>
      <w:tr w:rsidR="00490BB4" w14:paraId="7015706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1F44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5DE1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Send a message to a tenant through the system.</w:t>
            </w:r>
          </w:p>
        </w:tc>
      </w:tr>
      <w:tr w:rsidR="00490BB4" w14:paraId="52BF272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699D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835A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2D1E08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CEBB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B17E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a conversation or request.</w:t>
            </w:r>
            <w:r>
              <w:rPr>
                <w:sz w:val="19"/>
              </w:rPr>
              <w:br/>
              <w:t>3. The property owner writes a message.</w:t>
            </w:r>
            <w:r>
              <w:rPr>
                <w:sz w:val="19"/>
              </w:rPr>
              <w:br/>
              <w:t>4. The property owner sends the message.</w:t>
            </w:r>
            <w:r>
              <w:rPr>
                <w:sz w:val="19"/>
              </w:rPr>
              <w:br/>
              <w:t>5. The system stores and delivers the message to the tenant.</w:t>
            </w:r>
          </w:p>
        </w:tc>
      </w:tr>
      <w:tr w:rsidR="00490BB4" w14:paraId="07F6C35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E5C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2579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message is empty, the system asks for message content before sending.</w:t>
            </w:r>
          </w:p>
        </w:tc>
      </w:tr>
      <w:tr w:rsidR="00490BB4" w14:paraId="180D693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10D7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E69C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message is stored and delivered to the tenant.</w:t>
            </w:r>
          </w:p>
        </w:tc>
      </w:tr>
    </w:tbl>
    <w:p w14:paraId="558B107E" w14:textId="77777777" w:rsidR="00490BB4" w:rsidRDefault="00490BB4"/>
    <w:p w14:paraId="5304889D" w14:textId="2C466A92" w:rsidR="00490BB4" w:rsidRPr="00F56872" w:rsidRDefault="00AD7567">
      <w:pPr>
        <w:pStyle w:val="Heading2"/>
        <w:spacing w:before="80" w:after="60" w:line="264" w:lineRule="auto"/>
        <w:rPr>
          <w:lang w:val="en-DE"/>
        </w:rPr>
      </w:pPr>
      <w:r>
        <w:t>UC-O-</w:t>
      </w:r>
      <w:r w:rsidR="00F56872">
        <w:rPr>
          <w:lang w:val="en-DE"/>
        </w:rPr>
        <w:t>09 View Booking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56872" w14:paraId="7054AD6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4576B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A88F2" w14:textId="1A4296EA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UC-O-</w:t>
            </w:r>
            <w:r w:rsidRPr="00F56872">
              <w:rPr>
                <w:sz w:val="19"/>
                <w:szCs w:val="19"/>
                <w:lang w:val="en-DE"/>
              </w:rPr>
              <w:t xml:space="preserve">09 </w:t>
            </w:r>
            <w:r w:rsidRPr="00F56872">
              <w:rPr>
                <w:sz w:val="19"/>
                <w:szCs w:val="19"/>
                <w:lang w:val="en-DE"/>
              </w:rPr>
              <w:sym w:font="Wingdings" w:char="F0E8"/>
            </w:r>
            <w:r w:rsidRPr="00F56872">
              <w:rPr>
                <w:sz w:val="19"/>
                <w:szCs w:val="19"/>
                <w:lang w:val="en-DE"/>
              </w:rPr>
              <w:t xml:space="preserve"> View Booking History</w:t>
            </w:r>
          </w:p>
        </w:tc>
      </w:tr>
      <w:tr w:rsidR="00F56872" w14:paraId="2B1A3B95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CAA5E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0DEA5" w14:textId="77777777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Property Owner</w:t>
            </w:r>
          </w:p>
        </w:tc>
      </w:tr>
      <w:tr w:rsidR="00F56872" w14:paraId="79D4215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C7C3A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68047" w14:textId="62E22D05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Allow property owners to view the booking history of their listed properties.</w:t>
            </w:r>
          </w:p>
        </w:tc>
      </w:tr>
      <w:tr w:rsidR="00F56872" w14:paraId="1F32105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123D5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898FD" w14:textId="0DCABD9B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property owner is logged into the system and has at least one property listed in the system.</w:t>
            </w:r>
          </w:p>
        </w:tc>
      </w:tr>
      <w:tr w:rsidR="00F56872" w14:paraId="090F4E1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A42DB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3B68E" w14:textId="2BBEB2EF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 xml:space="preserve">1. The property owner logs into the system. </w:t>
            </w:r>
            <w:r w:rsidRPr="00F56872">
              <w:rPr>
                <w:sz w:val="19"/>
                <w:szCs w:val="19"/>
              </w:rPr>
              <w:br/>
              <w:t xml:space="preserve">2. The property owner opens the property management section. </w:t>
            </w:r>
            <w:r w:rsidRPr="00F56872">
              <w:rPr>
                <w:sz w:val="19"/>
                <w:szCs w:val="19"/>
              </w:rPr>
              <w:br/>
              <w:t xml:space="preserve">3. The property owner selects one of their listed properties. </w:t>
            </w:r>
            <w:r w:rsidRPr="00F56872">
              <w:rPr>
                <w:sz w:val="19"/>
                <w:szCs w:val="19"/>
              </w:rPr>
              <w:br/>
              <w:t xml:space="preserve">4. The property owner chooses the option to view booking history. </w:t>
            </w:r>
            <w:r w:rsidRPr="00F56872">
              <w:rPr>
                <w:sz w:val="19"/>
                <w:szCs w:val="19"/>
              </w:rPr>
              <w:br/>
              <w:t>5. The system displays past and current bookings related to the selected property.</w:t>
            </w:r>
          </w:p>
        </w:tc>
      </w:tr>
      <w:tr w:rsidR="00F56872" w14:paraId="564B087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470E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CE507" w14:textId="34456F69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1. If the selected property has no booking history, the system displays a message indicating that no bookings were found.</w:t>
            </w:r>
          </w:p>
        </w:tc>
      </w:tr>
      <w:tr w:rsidR="00F56872" w14:paraId="7D5CE829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0D603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EF294" w14:textId="7F4A137B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booking history of the selected property is displayed to the property owner.</w:t>
            </w:r>
          </w:p>
        </w:tc>
      </w:tr>
    </w:tbl>
    <w:p w14:paraId="4710BBA0" w14:textId="77777777" w:rsidR="00490BB4" w:rsidRDefault="00490BB4"/>
    <w:p w14:paraId="1BD79B4A" w14:textId="38AE921B" w:rsidR="00F56872" w:rsidRPr="00F56872" w:rsidRDefault="00F56872" w:rsidP="00F56872">
      <w:pPr>
        <w:pStyle w:val="Heading2"/>
        <w:spacing w:before="80" w:after="60" w:line="264" w:lineRule="auto"/>
        <w:rPr>
          <w:lang w:val="en-DE"/>
        </w:rPr>
      </w:pPr>
      <w:r>
        <w:t>UC-O-</w:t>
      </w:r>
      <w:r>
        <w:rPr>
          <w:lang w:val="en-DE"/>
        </w:rPr>
        <w:t>10 Mark Property as Unavailable or Rented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56872" w14:paraId="130543A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A353D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9364E" w14:textId="0F11D16C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UC-O-</w:t>
            </w:r>
            <w:r w:rsidRPr="00F56872">
              <w:rPr>
                <w:sz w:val="19"/>
                <w:szCs w:val="19"/>
                <w:lang w:val="en-DE"/>
              </w:rPr>
              <w:t xml:space="preserve">10 </w:t>
            </w:r>
            <w:r w:rsidRPr="00F56872">
              <w:rPr>
                <w:sz w:val="19"/>
                <w:szCs w:val="19"/>
                <w:lang w:val="en-DE"/>
              </w:rPr>
              <w:sym w:font="Wingdings" w:char="F0E8"/>
            </w:r>
            <w:r w:rsidRPr="00F56872">
              <w:rPr>
                <w:sz w:val="19"/>
                <w:szCs w:val="19"/>
                <w:lang w:val="en-DE"/>
              </w:rPr>
              <w:t xml:space="preserve"> Mark Property as Unavailable or Rented</w:t>
            </w:r>
          </w:p>
        </w:tc>
      </w:tr>
      <w:tr w:rsidR="00F56872" w14:paraId="302826E5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2088E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F1F15" w14:textId="77777777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Property Owner</w:t>
            </w:r>
          </w:p>
        </w:tc>
      </w:tr>
      <w:tr w:rsidR="00F56872" w14:paraId="6618FD5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8F6D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31D54" w14:textId="15A956EB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Allow property owners to update the status of a property as unavailable or rented.</w:t>
            </w:r>
          </w:p>
        </w:tc>
      </w:tr>
      <w:tr w:rsidR="00F56872" w14:paraId="5046CD20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B42E0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17088" w14:textId="61A5832E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property owner is logged into the system and has an existing property listing.</w:t>
            </w:r>
          </w:p>
        </w:tc>
      </w:tr>
      <w:tr w:rsidR="00F56872" w14:paraId="7A701A5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8158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F7C4B" w14:textId="77AEEB1C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 xml:space="preserve">1. The property owner logs into the system. </w:t>
            </w:r>
            <w:r w:rsidRPr="00F56872">
              <w:rPr>
                <w:sz w:val="19"/>
                <w:szCs w:val="19"/>
              </w:rPr>
              <w:br/>
              <w:t xml:space="preserve">2. The property owner opens the property management section. </w:t>
            </w:r>
            <w:r w:rsidRPr="00F56872">
              <w:rPr>
                <w:sz w:val="19"/>
                <w:szCs w:val="19"/>
              </w:rPr>
              <w:br/>
              <w:t xml:space="preserve">3. The property owner selects a listed property. </w:t>
            </w:r>
            <w:r w:rsidRPr="00F56872">
              <w:rPr>
                <w:sz w:val="19"/>
                <w:szCs w:val="19"/>
              </w:rPr>
              <w:br/>
              <w:t xml:space="preserve">4. The property owner chooses the option to update the property status. </w:t>
            </w:r>
            <w:r w:rsidRPr="00F56872">
              <w:rPr>
                <w:sz w:val="19"/>
                <w:szCs w:val="19"/>
              </w:rPr>
              <w:br/>
              <w:t xml:space="preserve">5. The property owner marks the property as unavailable or rented. </w:t>
            </w:r>
            <w:r w:rsidRPr="00F56872">
              <w:rPr>
                <w:sz w:val="19"/>
                <w:szCs w:val="19"/>
              </w:rPr>
              <w:br/>
              <w:t>6. The system saves the updated status and reflects it in the listing.</w:t>
            </w:r>
          </w:p>
        </w:tc>
      </w:tr>
      <w:tr w:rsidR="00F56872" w14:paraId="470B532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E83C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2F203" w14:textId="5C96018A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1. If the system cannot update the property status, an error message is displayed and the change is not saved.</w:t>
            </w:r>
          </w:p>
        </w:tc>
      </w:tr>
      <w:tr w:rsidR="00F56872" w14:paraId="45DB5AB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2C961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45485" w14:textId="43181E32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selected property status is updated to unavailable or rented in the system.</w:t>
            </w:r>
          </w:p>
        </w:tc>
      </w:tr>
    </w:tbl>
    <w:p w14:paraId="3760B6A0" w14:textId="1A960958" w:rsidR="00F56872" w:rsidRPr="00F56872" w:rsidRDefault="00F56872">
      <w:pPr>
        <w:pStyle w:val="Heading1"/>
        <w:spacing w:before="160" w:after="100" w:line="264" w:lineRule="auto"/>
      </w:pPr>
    </w:p>
    <w:p w14:paraId="2B7C9C25" w14:textId="662B6E53" w:rsidR="00490BB4" w:rsidRDefault="00AD7567" w:rsidP="00F56872">
      <w:pPr>
        <w:pStyle w:val="Heading1"/>
        <w:spacing w:before="160" w:after="100" w:line="264" w:lineRule="auto"/>
      </w:pPr>
      <w:r>
        <w:t>Administrator</w:t>
      </w:r>
    </w:p>
    <w:p w14:paraId="667EF99A" w14:textId="11B2607B" w:rsidR="00490BB4" w:rsidRDefault="00AD7567">
      <w:pPr>
        <w:pStyle w:val="Heading2"/>
        <w:spacing w:before="80" w:after="60" w:line="264" w:lineRule="auto"/>
      </w:pPr>
      <w:r>
        <w:t>UC-A-</w:t>
      </w:r>
      <w:proofErr w:type="gramStart"/>
      <w:r>
        <w:t>0</w:t>
      </w:r>
      <w:r w:rsidR="00F56872">
        <w:rPr>
          <w:lang w:val="en-DE"/>
        </w:rPr>
        <w:t>1</w:t>
      </w:r>
      <w:r>
        <w:t xml:space="preserve">  Edit</w:t>
      </w:r>
      <w:proofErr w:type="gramEnd"/>
      <w:r>
        <w:t xml:space="preserve">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5911077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B89E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53E3A" w14:textId="7970E608" w:rsidR="00490BB4" w:rsidRDefault="00F56872">
            <w:pPr>
              <w:spacing w:line="259" w:lineRule="auto"/>
            </w:pPr>
            <w:r>
              <w:rPr>
                <w:sz w:val="19"/>
              </w:rPr>
              <w:t>UC-A-0</w:t>
            </w:r>
            <w:r>
              <w:rPr>
                <w:sz w:val="19"/>
                <w:lang w:val="en-DE"/>
              </w:rPr>
              <w:t xml:space="preserve">1 </w:t>
            </w:r>
            <w:r w:rsidRPr="00F56872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Edit User Accounts</w:t>
            </w:r>
          </w:p>
        </w:tc>
      </w:tr>
      <w:tr w:rsidR="00490BB4" w14:paraId="25341EA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85C9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5BA9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Administrator</w:t>
            </w:r>
          </w:p>
        </w:tc>
      </w:tr>
      <w:tr w:rsidR="00490BB4" w14:paraId="205DBBB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9BB4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3346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Modify user account information when administrative action is required.</w:t>
            </w:r>
          </w:p>
        </w:tc>
      </w:tr>
      <w:tr w:rsidR="00490BB4" w14:paraId="6C270AB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832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9275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147E9B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2438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65FD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administrator logs into the system.</w:t>
            </w:r>
            <w:r>
              <w:rPr>
                <w:sz w:val="19"/>
              </w:rPr>
              <w:br/>
              <w:t>2. The administrator opens user management.</w:t>
            </w:r>
            <w:r>
              <w:rPr>
                <w:sz w:val="19"/>
              </w:rPr>
              <w:br/>
              <w:t>3. The administrator selects a user account.</w:t>
            </w:r>
            <w:r>
              <w:rPr>
                <w:sz w:val="19"/>
              </w:rPr>
              <w:br/>
              <w:t>4. The administrator edits the account details or status.</w:t>
            </w:r>
            <w:r>
              <w:rPr>
                <w:sz w:val="19"/>
              </w:rPr>
              <w:br/>
              <w:t>5. The administrator saves the changes.</w:t>
            </w:r>
            <w:r>
              <w:rPr>
                <w:sz w:val="19"/>
              </w:rPr>
              <w:br/>
              <w:t>6. The system updates the user account.</w:t>
            </w:r>
          </w:p>
        </w:tc>
      </w:tr>
      <w:tr w:rsidR="00490BB4" w14:paraId="468C89A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E75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2FB3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new data is invalid, the system shows an error and requests correction.</w:t>
            </w:r>
          </w:p>
        </w:tc>
      </w:tr>
      <w:tr w:rsidR="00490BB4" w14:paraId="033C229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9C4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8283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user account is updated.</w:t>
            </w:r>
          </w:p>
        </w:tc>
      </w:tr>
    </w:tbl>
    <w:p w14:paraId="35070B4A" w14:textId="77777777" w:rsidR="00490BB4" w:rsidRDefault="00490BB4"/>
    <w:p w14:paraId="6A48DDF7" w14:textId="2C80F39D" w:rsidR="00490BB4" w:rsidRDefault="00AD7567">
      <w:pPr>
        <w:pStyle w:val="Heading2"/>
        <w:spacing w:before="80" w:after="60" w:line="264" w:lineRule="auto"/>
      </w:pPr>
      <w:r>
        <w:t>UC-A-</w:t>
      </w:r>
      <w:proofErr w:type="gramStart"/>
      <w:r>
        <w:t>0</w:t>
      </w:r>
      <w:r w:rsidR="00F56872">
        <w:rPr>
          <w:lang w:val="en-DE"/>
        </w:rPr>
        <w:t>2</w:t>
      </w:r>
      <w:r>
        <w:t xml:space="preserve">  Delete</w:t>
      </w:r>
      <w:proofErr w:type="gramEnd"/>
      <w:r>
        <w:t xml:space="preserve">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74218F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03F8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214BB" w14:textId="46699770" w:rsidR="00490BB4" w:rsidRDefault="00F56872">
            <w:pPr>
              <w:spacing w:line="259" w:lineRule="auto"/>
            </w:pPr>
            <w:r>
              <w:rPr>
                <w:sz w:val="19"/>
              </w:rPr>
              <w:t>UC-A-0</w:t>
            </w:r>
            <w:r>
              <w:rPr>
                <w:sz w:val="19"/>
                <w:lang w:val="en-DE"/>
              </w:rPr>
              <w:t xml:space="preserve">2 </w:t>
            </w:r>
            <w:r w:rsidRPr="00F56872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Delete User Accounts</w:t>
            </w:r>
          </w:p>
        </w:tc>
      </w:tr>
      <w:tr w:rsidR="00490BB4" w14:paraId="2FAF814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5473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A4115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Administrator</w:t>
            </w:r>
          </w:p>
        </w:tc>
      </w:tr>
      <w:tr w:rsidR="00490BB4" w14:paraId="608B507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F083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AD8C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Remove a user account from the system.</w:t>
            </w:r>
          </w:p>
        </w:tc>
      </w:tr>
      <w:tr w:rsidR="00490BB4" w14:paraId="6D9EF84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BB17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3E4D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246E6AE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886E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C192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administrator logs into the system.</w:t>
            </w:r>
            <w:r>
              <w:rPr>
                <w:sz w:val="19"/>
              </w:rPr>
              <w:br/>
              <w:t>2. The administrator opens user management.</w:t>
            </w:r>
            <w:r>
              <w:rPr>
                <w:sz w:val="19"/>
              </w:rPr>
              <w:br/>
              <w:t>3. The administrator selects a user account.</w:t>
            </w:r>
            <w:r>
              <w:rPr>
                <w:sz w:val="19"/>
              </w:rPr>
              <w:br/>
              <w:t>4. The administrator chooses Delete.</w:t>
            </w:r>
            <w:r>
              <w:rPr>
                <w:sz w:val="19"/>
              </w:rPr>
              <w:br/>
              <w:t>5. The system asks for confirmation.</w:t>
            </w:r>
            <w:r>
              <w:rPr>
                <w:sz w:val="19"/>
              </w:rPr>
              <w:br/>
              <w:t>6. The administrator confirms the action.</w:t>
            </w:r>
            <w:r>
              <w:rPr>
                <w:sz w:val="19"/>
              </w:rPr>
              <w:br/>
              <w:t>7. The system deletes or deactivates the account.</w:t>
            </w:r>
          </w:p>
        </w:tc>
      </w:tr>
      <w:tr w:rsidR="00490BB4" w14:paraId="1B62DA1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6EE9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AE65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account is linked to unresolved transactions or disputes, the system may block deletion and warn the administrator.</w:t>
            </w:r>
          </w:p>
        </w:tc>
      </w:tr>
      <w:tr w:rsidR="00490BB4" w14:paraId="628CA93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5795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C3E3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user account is removed or deactivated.</w:t>
            </w:r>
          </w:p>
        </w:tc>
      </w:tr>
    </w:tbl>
    <w:p w14:paraId="07F89734" w14:textId="77777777" w:rsidR="00490BB4" w:rsidRDefault="00490BB4"/>
    <w:p w14:paraId="66CD504C" w14:textId="41A33E41" w:rsidR="00490BB4" w:rsidRDefault="00AD7567">
      <w:pPr>
        <w:pStyle w:val="Heading2"/>
        <w:spacing w:before="80" w:after="60" w:line="264" w:lineRule="auto"/>
      </w:pPr>
      <w:r>
        <w:t>UC-A-</w:t>
      </w:r>
      <w:proofErr w:type="gramStart"/>
      <w:r>
        <w:t>0</w:t>
      </w:r>
      <w:r w:rsidR="00F56872">
        <w:rPr>
          <w:lang w:val="en-DE"/>
        </w:rPr>
        <w:t>3</w:t>
      </w:r>
      <w:r>
        <w:t xml:space="preserve">  Monitor</w:t>
      </w:r>
      <w:proofErr w:type="gramEnd"/>
      <w:r>
        <w:t xml:space="preserve"> Rental Transactions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37844FB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94AC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71959" w14:textId="1EA5C62F" w:rsidR="00490BB4" w:rsidRDefault="00F56872">
            <w:pPr>
              <w:spacing w:line="259" w:lineRule="auto"/>
            </w:pPr>
            <w:r>
              <w:rPr>
                <w:sz w:val="19"/>
              </w:rPr>
              <w:t>UC-A-0</w:t>
            </w:r>
            <w:r>
              <w:rPr>
                <w:sz w:val="19"/>
                <w:lang w:val="en-DE"/>
              </w:rPr>
              <w:t xml:space="preserve">3 </w:t>
            </w:r>
            <w:r w:rsidRPr="00F56872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Monitor Rental Transactions</w:t>
            </w:r>
          </w:p>
        </w:tc>
      </w:tr>
      <w:tr w:rsidR="00490BB4" w14:paraId="2619220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3C86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CAB0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Administrator</w:t>
            </w:r>
          </w:p>
        </w:tc>
      </w:tr>
      <w:tr w:rsidR="00490BB4" w14:paraId="5A3B5F5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C1AA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7288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Track rental transactions for control and oversight.</w:t>
            </w:r>
          </w:p>
        </w:tc>
      </w:tr>
      <w:tr w:rsidR="00490BB4" w14:paraId="1546ADF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4AC5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3B655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89250F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D142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B0F2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administrator logs into the system.</w:t>
            </w:r>
            <w:r>
              <w:rPr>
                <w:sz w:val="19"/>
              </w:rPr>
              <w:br/>
              <w:t>2. The administrator opens the transactions section.</w:t>
            </w:r>
            <w:r>
              <w:rPr>
                <w:sz w:val="19"/>
              </w:rPr>
              <w:br/>
              <w:t>3. The system retrieves transaction records.</w:t>
            </w:r>
            <w:r>
              <w:rPr>
                <w:sz w:val="19"/>
              </w:rPr>
              <w:br/>
              <w:t>4. The system displays transaction details and statuses.</w:t>
            </w:r>
          </w:p>
        </w:tc>
      </w:tr>
      <w:tr w:rsidR="00490BB4" w14:paraId="70DCA04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829B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4DDC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transactions are found for the selected period, the system shows an empty-results message.</w:t>
            </w:r>
          </w:p>
        </w:tc>
      </w:tr>
      <w:tr w:rsidR="00490BB4" w14:paraId="3799AF7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EFD6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CE27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administrator can review rental transaction records.</w:t>
            </w:r>
          </w:p>
        </w:tc>
      </w:tr>
    </w:tbl>
    <w:p w14:paraId="73993534" w14:textId="77777777" w:rsidR="0052081A" w:rsidRDefault="0052081A"/>
    <w:p w14:paraId="3F74BACD" w14:textId="6D73BF38" w:rsidR="00490BB4" w:rsidRPr="0052081A" w:rsidRDefault="00AD7567">
      <w:pPr>
        <w:pStyle w:val="Heading2"/>
        <w:spacing w:before="80" w:after="60" w:line="264" w:lineRule="auto"/>
        <w:rPr>
          <w:lang w:val="en-DE"/>
        </w:rPr>
      </w:pPr>
      <w:r>
        <w:t>UC-A-</w:t>
      </w:r>
      <w:proofErr w:type="gramStart"/>
      <w:r>
        <w:t>0</w:t>
      </w:r>
      <w:r w:rsidR="0052081A">
        <w:rPr>
          <w:lang w:val="en-DE"/>
        </w:rPr>
        <w:t>4</w:t>
      </w:r>
      <w:r>
        <w:t xml:space="preserve">  View</w:t>
      </w:r>
      <w:proofErr w:type="gramEnd"/>
      <w:r>
        <w:t xml:space="preserve"> System Reports</w:t>
      </w:r>
      <w:r w:rsidR="0052081A">
        <w:rPr>
          <w:lang w:val="en-DE"/>
        </w:rPr>
        <w:t xml:space="preserve"> and Property Listings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5156CB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C8C1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FA98" w14:textId="4F57724E" w:rsidR="00490BB4" w:rsidRPr="0052081A" w:rsidRDefault="0052081A">
            <w:pPr>
              <w:spacing w:line="259" w:lineRule="auto"/>
              <w:rPr>
                <w:lang w:val="en-DE"/>
              </w:rPr>
            </w:pPr>
            <w:r>
              <w:rPr>
                <w:sz w:val="19"/>
              </w:rPr>
              <w:t>UC-A-0</w:t>
            </w:r>
            <w:r>
              <w:rPr>
                <w:sz w:val="19"/>
                <w:lang w:val="en-DE"/>
              </w:rPr>
              <w:t xml:space="preserve">4 </w:t>
            </w:r>
            <w:r w:rsidRPr="0052081A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View System Reports</w:t>
            </w:r>
            <w:r>
              <w:rPr>
                <w:sz w:val="19"/>
                <w:lang w:val="en-DE"/>
              </w:rPr>
              <w:t xml:space="preserve"> and property listings</w:t>
            </w:r>
          </w:p>
        </w:tc>
      </w:tr>
      <w:tr w:rsidR="00490BB4" w14:paraId="428291A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7831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DCDF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Administrator</w:t>
            </w:r>
          </w:p>
        </w:tc>
      </w:tr>
      <w:tr w:rsidR="00490BB4" w14:paraId="154EA79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AC49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446D7" w14:textId="19A01A50" w:rsidR="00490BB4" w:rsidRDefault="0052081A">
            <w:pPr>
              <w:spacing w:line="259" w:lineRule="auto"/>
            </w:pPr>
            <w:r>
              <w:t>Allow the administrator to view system reports and monitor property listings available on the platform.</w:t>
            </w:r>
          </w:p>
        </w:tc>
      </w:tr>
      <w:tr w:rsidR="00490BB4" w14:paraId="31D2869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FD42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B7C0C" w14:textId="08805884" w:rsidR="00490BB4" w:rsidRDefault="0052081A">
            <w:pPr>
              <w:spacing w:line="259" w:lineRule="auto"/>
            </w:pPr>
            <w:r>
              <w:t>The administrator is logged into the system and has administrative access privileges.</w:t>
            </w:r>
          </w:p>
        </w:tc>
      </w:tr>
      <w:tr w:rsidR="00490BB4" w14:paraId="2F0D38A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22B7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A618D" w14:textId="09A28DE1" w:rsidR="00490BB4" w:rsidRDefault="0052081A">
            <w:pPr>
              <w:spacing w:line="259" w:lineRule="auto"/>
            </w:pPr>
            <w:r>
              <w:t xml:space="preserve">1. The administrator logs into the system. </w:t>
            </w:r>
            <w:r>
              <w:br/>
              <w:t xml:space="preserve">2. The administrator navigates to the admin dashboard. </w:t>
            </w:r>
            <w:r>
              <w:br/>
              <w:t xml:space="preserve">3. The administrator selects the option to view system reports or property listings. </w:t>
            </w:r>
            <w:r>
              <w:br/>
              <w:t xml:space="preserve">4. The system retrieves the relevant data from the database. </w:t>
            </w:r>
            <w:r>
              <w:br/>
              <w:t>5. The system displays reports and property listings to the administrator.</w:t>
            </w:r>
          </w:p>
        </w:tc>
      </w:tr>
      <w:tr w:rsidR="00490BB4" w14:paraId="24CE558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38E7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CB090" w14:textId="29F04162" w:rsidR="00490BB4" w:rsidRDefault="0052081A">
            <w:pPr>
              <w:spacing w:line="259" w:lineRule="auto"/>
            </w:pPr>
            <w:r>
              <w:t>1. If the system cannot retrieve the requested data, an error message is displayed to the administrator.</w:t>
            </w:r>
          </w:p>
        </w:tc>
      </w:tr>
      <w:tr w:rsidR="00490BB4" w14:paraId="3AA0830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43EB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6B312" w14:textId="2B7BCD97" w:rsidR="00490BB4" w:rsidRDefault="0052081A">
            <w:pPr>
              <w:spacing w:line="259" w:lineRule="auto"/>
            </w:pPr>
            <w:r>
              <w:t>The administrator successfully views system reports and property listings for monitoring and management purposes.</w:t>
            </w:r>
          </w:p>
        </w:tc>
      </w:tr>
    </w:tbl>
    <w:p w14:paraId="3AD01E1B" w14:textId="77777777" w:rsidR="00490BB4" w:rsidRDefault="00490BB4"/>
    <w:p w14:paraId="5D1FB4DE" w14:textId="345B5763" w:rsidR="00490BB4" w:rsidRDefault="00AD7567">
      <w:pPr>
        <w:pStyle w:val="Heading2"/>
        <w:spacing w:before="80" w:after="60" w:line="264" w:lineRule="auto"/>
      </w:pPr>
      <w:r>
        <w:t>UC-A-</w:t>
      </w:r>
      <w:proofErr w:type="gramStart"/>
      <w:r>
        <w:t>0</w:t>
      </w:r>
      <w:r w:rsidR="0052081A">
        <w:rPr>
          <w:lang w:val="en-DE"/>
        </w:rPr>
        <w:t>5</w:t>
      </w:r>
      <w:r>
        <w:t xml:space="preserve">  Remove</w:t>
      </w:r>
      <w:proofErr w:type="gramEnd"/>
      <w:r>
        <w:t xml:space="preserve"> Inappropriate Listings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5FE9CA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99B0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DF221" w14:textId="7091A8CE" w:rsidR="00490BB4" w:rsidRDefault="0052081A">
            <w:pPr>
              <w:spacing w:line="259" w:lineRule="auto"/>
            </w:pPr>
            <w:r>
              <w:rPr>
                <w:sz w:val="19"/>
              </w:rPr>
              <w:t>UC-A-0</w:t>
            </w:r>
            <w:r>
              <w:rPr>
                <w:sz w:val="19"/>
                <w:lang w:val="en-DE"/>
              </w:rPr>
              <w:t xml:space="preserve">5 </w:t>
            </w:r>
            <w:r w:rsidRPr="0052081A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Remove Inappropriate Listings</w:t>
            </w:r>
          </w:p>
        </w:tc>
      </w:tr>
      <w:tr w:rsidR="00490BB4" w14:paraId="6BC7249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C832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FD91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Administrator</w:t>
            </w:r>
          </w:p>
        </w:tc>
      </w:tr>
      <w:tr w:rsidR="00490BB4" w14:paraId="1159B5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460C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229C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Take down listings that violate rules or platform standards.</w:t>
            </w:r>
          </w:p>
        </w:tc>
      </w:tr>
      <w:tr w:rsidR="00490BB4" w14:paraId="30B374D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4F78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8B2E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2F4607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58BA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A9C8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administrator logs into the system.</w:t>
            </w:r>
            <w:r>
              <w:rPr>
                <w:sz w:val="19"/>
              </w:rPr>
              <w:br/>
              <w:t>2. The administrator reviews flagged or reported listings.</w:t>
            </w:r>
            <w:r>
              <w:rPr>
                <w:sz w:val="19"/>
              </w:rPr>
              <w:br/>
              <w:t>3. The administrator selects a listing.</w:t>
            </w:r>
            <w:r>
              <w:rPr>
                <w:sz w:val="19"/>
              </w:rPr>
              <w:br/>
              <w:t>4. The administrator removes or disables the listing.</w:t>
            </w:r>
            <w:r>
              <w:rPr>
                <w:sz w:val="19"/>
              </w:rPr>
              <w:br/>
              <w:t>5. The system records the action.</w:t>
            </w:r>
          </w:p>
        </w:tc>
      </w:tr>
      <w:tr w:rsidR="00490BB4" w14:paraId="46D9DFE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61C4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8E36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listing is already inactive, the system informs the administrator.</w:t>
            </w:r>
          </w:p>
        </w:tc>
      </w:tr>
      <w:tr w:rsidR="00490BB4" w14:paraId="1269475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FA52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02CF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inappropriate listing is removed or disabled.</w:t>
            </w:r>
          </w:p>
        </w:tc>
      </w:tr>
    </w:tbl>
    <w:p w14:paraId="6BE18427" w14:textId="77777777" w:rsidR="00490BB4" w:rsidRDefault="00490BB4"/>
    <w:p w14:paraId="4597BFEF" w14:textId="5931D5D1" w:rsidR="00490BB4" w:rsidRPr="0052081A" w:rsidRDefault="00AD7567">
      <w:pPr>
        <w:pStyle w:val="Heading2"/>
        <w:spacing w:before="80" w:after="60" w:line="264" w:lineRule="auto"/>
        <w:rPr>
          <w:lang w:val="en-DE"/>
        </w:rPr>
      </w:pPr>
      <w:r>
        <w:t>UC-A-</w:t>
      </w:r>
      <w:proofErr w:type="gramStart"/>
      <w:r>
        <w:t>0</w:t>
      </w:r>
      <w:r w:rsidR="00CA775A">
        <w:rPr>
          <w:lang w:val="en-DE"/>
        </w:rPr>
        <w:t>6</w:t>
      </w:r>
      <w:r>
        <w:t xml:space="preserve">  Manage</w:t>
      </w:r>
      <w:proofErr w:type="gramEnd"/>
      <w:r>
        <w:t xml:space="preserve"> Disputes</w:t>
      </w:r>
      <w:r w:rsidR="0052081A">
        <w:rPr>
          <w:lang w:val="en-DE"/>
        </w:rPr>
        <w:t xml:space="preserve"> and System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805968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D0A3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D6200" w14:textId="45947167" w:rsidR="00490BB4" w:rsidRPr="0052081A" w:rsidRDefault="0052081A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52081A">
              <w:rPr>
                <w:rFonts w:asciiTheme="majorHAnsi" w:hAnsiTheme="majorHAnsi" w:cstheme="majorHAnsi"/>
                <w:sz w:val="19"/>
                <w:szCs w:val="19"/>
              </w:rPr>
              <w:t>UC-A-0</w:t>
            </w:r>
            <w:r w:rsidR="00CA775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6</w:t>
            </w:r>
            <w:r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AD7567" w:rsidRPr="0052081A">
              <w:rPr>
                <w:rFonts w:asciiTheme="majorHAnsi" w:hAnsiTheme="majorHAnsi" w:cstheme="majorHAnsi"/>
                <w:sz w:val="19"/>
                <w:szCs w:val="19"/>
              </w:rPr>
              <w:t>Manage Disputes</w:t>
            </w:r>
            <w:r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and System Settings</w:t>
            </w:r>
          </w:p>
        </w:tc>
      </w:tr>
      <w:tr w:rsidR="00490BB4" w14:paraId="660284A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CB4E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4BF0F" w14:textId="77777777" w:rsidR="00490BB4" w:rsidRPr="0052081A" w:rsidRDefault="00AD756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2081A">
              <w:rPr>
                <w:rFonts w:asciiTheme="majorHAnsi" w:hAnsiTheme="majorHAnsi" w:cstheme="majorHAnsi"/>
                <w:sz w:val="19"/>
                <w:szCs w:val="19"/>
              </w:rPr>
              <w:t>Administrator</w:t>
            </w:r>
          </w:p>
        </w:tc>
      </w:tr>
      <w:tr w:rsidR="00490BB4" w14:paraId="1FB48FC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8E61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F18BB" w14:textId="3D2C5011" w:rsidR="00490BB4" w:rsidRPr="0052081A" w:rsidRDefault="0052081A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2081A">
              <w:rPr>
                <w:rFonts w:asciiTheme="majorHAnsi" w:hAnsiTheme="majorHAnsi" w:cstheme="majorHAnsi"/>
                <w:sz w:val="19"/>
                <w:szCs w:val="19"/>
              </w:rPr>
              <w:t>Allow the administrator to manage user disputes and update system settings.</w:t>
            </w:r>
          </w:p>
        </w:tc>
      </w:tr>
      <w:tr w:rsidR="00490BB4" w14:paraId="0A935C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BC67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081A" w:rsidRPr="0052081A" w14:paraId="2A492966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6B562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53C5FBC1" w14:textId="77777777" w:rsidR="0052081A" w:rsidRPr="0052081A" w:rsidRDefault="0052081A" w:rsidP="0052081A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52081A" w:rsidRPr="0052081A" w14:paraId="6470CE63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802D0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administrator is logged into the system and has administrative privileges.</w:t>
                  </w:r>
                </w:p>
              </w:tc>
            </w:tr>
          </w:tbl>
          <w:p w14:paraId="11F8A309" w14:textId="504CA51A" w:rsidR="00490BB4" w:rsidRPr="0052081A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490BB4" w14:paraId="36910A7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09C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4BC1A" w14:textId="34176294" w:rsidR="00490BB4" w:rsidRPr="0052081A" w:rsidRDefault="0052081A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2081A">
              <w:rPr>
                <w:rFonts w:asciiTheme="majorHAnsi" w:hAnsiTheme="majorHAnsi" w:cstheme="majorHAnsi"/>
                <w:sz w:val="19"/>
                <w:szCs w:val="19"/>
              </w:rPr>
              <w:t xml:space="preserve">1. The administrator logs into the system. </w:t>
            </w:r>
            <w:r w:rsidRPr="0052081A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administrator accesses the admin dashboard. </w:t>
            </w:r>
            <w:r w:rsidRPr="0052081A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administrator selects the dispute management or system settings option. </w:t>
            </w:r>
            <w:r w:rsidRPr="0052081A">
              <w:rPr>
                <w:rFonts w:asciiTheme="majorHAnsi" w:hAnsiTheme="majorHAnsi" w:cstheme="majorHAnsi"/>
                <w:sz w:val="19"/>
                <w:szCs w:val="19"/>
              </w:rPr>
              <w:br/>
            </w:r>
            <w:r w:rsidRPr="0052081A">
              <w:rPr>
                <w:rFonts w:asciiTheme="majorHAnsi" w:hAnsiTheme="majorHAnsi" w:cstheme="majorHAnsi"/>
                <w:sz w:val="19"/>
                <w:szCs w:val="19"/>
              </w:rPr>
              <w:lastRenderedPageBreak/>
              <w:t xml:space="preserve">4. The administrator reviews disputes submitted by users or views current system settings. </w:t>
            </w:r>
            <w:r w:rsidRPr="0052081A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The administrator updates dispute status or modifies the required system settings. </w:t>
            </w:r>
            <w:r w:rsidRPr="0052081A">
              <w:rPr>
                <w:rFonts w:asciiTheme="majorHAnsi" w:hAnsiTheme="majorHAnsi" w:cstheme="majorHAnsi"/>
                <w:sz w:val="19"/>
                <w:szCs w:val="19"/>
              </w:rPr>
              <w:br/>
              <w:t>6. The system saves the changes made by the administrator.</w:t>
            </w:r>
          </w:p>
        </w:tc>
      </w:tr>
      <w:tr w:rsidR="00490BB4" w14:paraId="4CB709F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B229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BC164" w14:textId="4E4FE582" w:rsidR="00490BB4" w:rsidRPr="0052081A" w:rsidRDefault="0052081A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2081A">
              <w:rPr>
                <w:rFonts w:asciiTheme="majorHAnsi" w:hAnsiTheme="majorHAnsi" w:cstheme="majorHAnsi"/>
                <w:sz w:val="19"/>
                <w:szCs w:val="19"/>
              </w:rPr>
              <w:t>1. If the selected dispute or system setting cannot be updated, the system displays an error message and does not save the changes.</w:t>
            </w:r>
          </w:p>
        </w:tc>
      </w:tr>
      <w:tr w:rsidR="00490BB4" w14:paraId="1EC9D11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562F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081A" w:rsidRPr="0052081A" w14:paraId="7369C45B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88F2E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B9EBF6F" w14:textId="77777777" w:rsidR="0052081A" w:rsidRPr="0052081A" w:rsidRDefault="0052081A" w:rsidP="0052081A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25"/>
            </w:tblGrid>
            <w:tr w:rsidR="0052081A" w:rsidRPr="0052081A" w14:paraId="59005E1E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2E036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dispute information and/or system settings are updated successfully in the system.</w:t>
                  </w:r>
                </w:p>
              </w:tc>
            </w:tr>
          </w:tbl>
          <w:p w14:paraId="5AB2F765" w14:textId="09E27754" w:rsidR="00490BB4" w:rsidRPr="0052081A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482C8F2B" w14:textId="77777777" w:rsidR="00490BB4" w:rsidRDefault="00490BB4"/>
    <w:p w14:paraId="707D50BD" w14:textId="2DBA2455" w:rsidR="00490BB4" w:rsidRDefault="00AD7567">
      <w:pPr>
        <w:pStyle w:val="Heading2"/>
        <w:spacing w:before="80" w:after="60" w:line="264" w:lineRule="auto"/>
      </w:pPr>
      <w:r>
        <w:t>UC-A-</w:t>
      </w:r>
      <w:proofErr w:type="gramStart"/>
      <w:r w:rsidR="0052081A">
        <w:rPr>
          <w:lang w:val="en-DE"/>
        </w:rPr>
        <w:t>0</w:t>
      </w:r>
      <w:r w:rsidR="00CA775A">
        <w:rPr>
          <w:lang w:val="en-DE"/>
        </w:rPr>
        <w:t>7</w:t>
      </w:r>
      <w:r>
        <w:t xml:space="preserve">  Restore</w:t>
      </w:r>
      <w:proofErr w:type="gramEnd"/>
      <w:r>
        <w:t xml:space="preserve">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4324D632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FE0D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1D5D2" w14:textId="6E91F09A" w:rsidR="00490BB4" w:rsidRDefault="0052081A">
            <w:pPr>
              <w:spacing w:line="259" w:lineRule="auto"/>
            </w:pPr>
            <w:r>
              <w:rPr>
                <w:sz w:val="19"/>
              </w:rPr>
              <w:t>UC-A-</w:t>
            </w:r>
            <w:r>
              <w:rPr>
                <w:sz w:val="19"/>
                <w:lang w:val="en-DE"/>
              </w:rPr>
              <w:t>0</w:t>
            </w:r>
            <w:r w:rsidR="00CA775A">
              <w:rPr>
                <w:sz w:val="19"/>
                <w:lang w:val="en-DE"/>
              </w:rPr>
              <w:t>7</w:t>
            </w:r>
            <w:r>
              <w:rPr>
                <w:sz w:val="19"/>
                <w:lang w:val="en-DE"/>
              </w:rPr>
              <w:t xml:space="preserve"> </w:t>
            </w:r>
            <w:r w:rsidRPr="0052081A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Restore User Accounts</w:t>
            </w:r>
          </w:p>
        </w:tc>
      </w:tr>
      <w:tr w:rsidR="00490BB4" w14:paraId="77D28C2D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A0E3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0037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Administrator</w:t>
            </w:r>
          </w:p>
        </w:tc>
      </w:tr>
      <w:tr w:rsidR="00490BB4" w14:paraId="390C41CF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89C4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0021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Reactivate a previously suspended or deactivated user account.</w:t>
            </w:r>
          </w:p>
        </w:tc>
      </w:tr>
      <w:tr w:rsidR="00490BB4" w14:paraId="4F2A4720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570C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530B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FA7EE4C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7796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8678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administrator logs into the system.</w:t>
            </w:r>
            <w:r>
              <w:rPr>
                <w:sz w:val="19"/>
              </w:rPr>
              <w:br/>
              <w:t>2. The administrator opens user management.</w:t>
            </w:r>
            <w:r>
              <w:rPr>
                <w:sz w:val="19"/>
              </w:rPr>
              <w:br/>
              <w:t>3. The administrator selects a suspended or inactive account.</w:t>
            </w:r>
            <w:r>
              <w:rPr>
                <w:sz w:val="19"/>
              </w:rPr>
              <w:br/>
              <w:t>4. The administrator chooses Restore.</w:t>
            </w:r>
            <w:r>
              <w:rPr>
                <w:sz w:val="19"/>
              </w:rPr>
              <w:br/>
              <w:t>5. The system updates the account status and confirms the action.</w:t>
            </w:r>
          </w:p>
        </w:tc>
      </w:tr>
      <w:tr w:rsidR="00490BB4" w14:paraId="2F71910A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DAE0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B1DC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account cannot be restored due to policy or unresolved issues, the system notifies the administrator.</w:t>
            </w:r>
          </w:p>
        </w:tc>
      </w:tr>
      <w:tr w:rsidR="00490BB4" w14:paraId="291AB935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6064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A820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account is restored when restoration is allowed.</w:t>
            </w:r>
          </w:p>
        </w:tc>
      </w:tr>
    </w:tbl>
    <w:p w14:paraId="013FF35C" w14:textId="77777777" w:rsidR="00490BB4" w:rsidRDefault="00490BB4"/>
    <w:p w14:paraId="0D67C061" w14:textId="3A6CB7D5" w:rsidR="00490BB4" w:rsidRDefault="00AD7567">
      <w:pPr>
        <w:pStyle w:val="Heading2"/>
        <w:spacing w:before="80" w:after="60" w:line="264" w:lineRule="auto"/>
      </w:pPr>
      <w:r>
        <w:t>UC-A-</w:t>
      </w:r>
      <w:proofErr w:type="gramStart"/>
      <w:r w:rsidR="00CA775A">
        <w:rPr>
          <w:lang w:val="en-DE"/>
        </w:rPr>
        <w:t>08</w:t>
      </w:r>
      <w:r>
        <w:t xml:space="preserve">  Suspend</w:t>
      </w:r>
      <w:proofErr w:type="gramEnd"/>
      <w:r>
        <w:t xml:space="preserve">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7799BD7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C4B6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5D283" w14:textId="7038F6FA" w:rsidR="00490BB4" w:rsidRDefault="0052081A">
            <w:pPr>
              <w:spacing w:line="259" w:lineRule="auto"/>
            </w:pPr>
            <w:r>
              <w:rPr>
                <w:sz w:val="19"/>
              </w:rPr>
              <w:t>UC-A-</w:t>
            </w:r>
            <w:r w:rsidR="00CA775A">
              <w:rPr>
                <w:sz w:val="19"/>
                <w:lang w:val="en-DE"/>
              </w:rPr>
              <w:t>08</w:t>
            </w:r>
            <w:r>
              <w:rPr>
                <w:sz w:val="19"/>
                <w:lang w:val="en-DE"/>
              </w:rPr>
              <w:t xml:space="preserve"> </w:t>
            </w:r>
            <w:r w:rsidRPr="0052081A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Suspend User Accounts</w:t>
            </w:r>
          </w:p>
        </w:tc>
      </w:tr>
      <w:tr w:rsidR="00490BB4" w14:paraId="527CD14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72C5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CEDD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Administrator</w:t>
            </w:r>
          </w:p>
        </w:tc>
      </w:tr>
      <w:tr w:rsidR="00490BB4" w14:paraId="0DCF1F9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4926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0CFC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Temporarily block a user account.</w:t>
            </w:r>
          </w:p>
        </w:tc>
      </w:tr>
      <w:tr w:rsidR="00490BB4" w14:paraId="14A460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CB7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B980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0BE6E7C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9D44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27A9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administrator logs into the system.</w:t>
            </w:r>
            <w:r>
              <w:rPr>
                <w:sz w:val="19"/>
              </w:rPr>
              <w:br/>
              <w:t>2. The administrator opens user management.</w:t>
            </w:r>
            <w:r>
              <w:rPr>
                <w:sz w:val="19"/>
              </w:rPr>
              <w:br/>
              <w:t>3. The administrator selects a user account.</w:t>
            </w:r>
            <w:r>
              <w:rPr>
                <w:sz w:val="19"/>
              </w:rPr>
              <w:br/>
              <w:t>4. The administrator chooses Suspend.</w:t>
            </w:r>
            <w:r>
              <w:rPr>
                <w:sz w:val="19"/>
              </w:rPr>
              <w:br/>
              <w:t>5. The system asks for confirmation or a reason.</w:t>
            </w:r>
            <w:r>
              <w:rPr>
                <w:sz w:val="19"/>
              </w:rPr>
              <w:br/>
              <w:t>6. The administrator confirms the suspension.</w:t>
            </w:r>
            <w:r>
              <w:rPr>
                <w:sz w:val="19"/>
              </w:rPr>
              <w:br/>
              <w:t>7. The system updates the account status.</w:t>
            </w:r>
          </w:p>
        </w:tc>
      </w:tr>
      <w:tr w:rsidR="00490BB4" w14:paraId="3C98326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7D3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E31C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user is already suspended, the system informs the administrator.</w:t>
            </w:r>
          </w:p>
        </w:tc>
      </w:tr>
      <w:tr w:rsidR="00490BB4" w14:paraId="57AED3B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2592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429A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account is suspended.</w:t>
            </w:r>
          </w:p>
        </w:tc>
      </w:tr>
    </w:tbl>
    <w:p w14:paraId="68FE0553" w14:textId="782FAB9D" w:rsidR="00490BB4" w:rsidRDefault="00490BB4"/>
    <w:p w14:paraId="0736A228" w14:textId="76228031" w:rsidR="0052081A" w:rsidRPr="0052081A" w:rsidRDefault="0052081A" w:rsidP="0052081A">
      <w:pPr>
        <w:pStyle w:val="Heading2"/>
        <w:spacing w:before="80" w:after="60" w:line="264" w:lineRule="auto"/>
        <w:rPr>
          <w:lang w:val="en-DE"/>
        </w:rPr>
      </w:pPr>
      <w:r>
        <w:lastRenderedPageBreak/>
        <w:t>UC-A-</w:t>
      </w:r>
      <w:proofErr w:type="gramStart"/>
      <w:r w:rsidR="00CA775A">
        <w:rPr>
          <w:lang w:val="en-DE"/>
        </w:rPr>
        <w:t>09</w:t>
      </w:r>
      <w:r>
        <w:t xml:space="preserve">  </w:t>
      </w:r>
      <w:r>
        <w:rPr>
          <w:lang w:val="en-DE"/>
        </w:rPr>
        <w:t>Verify</w:t>
      </w:r>
      <w:proofErr w:type="gramEnd"/>
      <w:r>
        <w:rPr>
          <w:lang w:val="en-DE"/>
        </w:rPr>
        <w:t xml:space="preserve"> and Approve property listings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52081A" w14:paraId="5C7E2DFC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16613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5D160" w14:textId="26A3C25F" w:rsidR="0052081A" w:rsidRPr="0052081A" w:rsidRDefault="0052081A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2081A">
              <w:rPr>
                <w:sz w:val="19"/>
                <w:szCs w:val="19"/>
              </w:rPr>
              <w:t>UC-A-</w:t>
            </w:r>
            <w:r w:rsidR="00CA775A">
              <w:rPr>
                <w:sz w:val="19"/>
                <w:szCs w:val="19"/>
                <w:lang w:val="en-DE"/>
              </w:rPr>
              <w:t>09</w:t>
            </w:r>
            <w:r w:rsidRPr="0052081A">
              <w:rPr>
                <w:sz w:val="19"/>
                <w:szCs w:val="19"/>
                <w:lang w:val="en-DE"/>
              </w:rPr>
              <w:t xml:space="preserve"> </w:t>
            </w:r>
            <w:r w:rsidRPr="0052081A">
              <w:rPr>
                <w:sz w:val="19"/>
                <w:szCs w:val="19"/>
                <w:lang w:val="en-DE"/>
              </w:rPr>
              <w:sym w:font="Wingdings" w:char="F0E8"/>
            </w:r>
            <w:r w:rsidRPr="0052081A">
              <w:rPr>
                <w:sz w:val="19"/>
                <w:szCs w:val="19"/>
                <w:lang w:val="en-DE"/>
              </w:rPr>
              <w:t xml:space="preserve"> Verify and approve property listings</w:t>
            </w:r>
          </w:p>
        </w:tc>
      </w:tr>
      <w:tr w:rsidR="0052081A" w14:paraId="670DDFE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6FBC7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5FC53" w14:textId="77777777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Administrator</w:t>
            </w:r>
          </w:p>
        </w:tc>
      </w:tr>
      <w:tr w:rsidR="0052081A" w14:paraId="2454345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2B1E0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EB0DE" w14:textId="47BC23BA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Allow the administrator to verify newly submitted property listings and approve them before publication.</w:t>
            </w:r>
          </w:p>
        </w:tc>
      </w:tr>
      <w:tr w:rsidR="0052081A" w14:paraId="05B4627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841C6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018CE" w14:textId="59368EDC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The administrator is logged into the system and there are pending property listings awaiting approval.</w:t>
            </w:r>
          </w:p>
        </w:tc>
      </w:tr>
      <w:tr w:rsidR="0052081A" w14:paraId="72AE108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14717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1267B" w14:textId="506106A4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 xml:space="preserve">1. The administrator logs into the system. </w:t>
            </w:r>
            <w:r w:rsidRPr="0052081A">
              <w:rPr>
                <w:sz w:val="19"/>
                <w:szCs w:val="19"/>
              </w:rPr>
              <w:br/>
              <w:t xml:space="preserve">2. The administrator accesses the admin dashboard. </w:t>
            </w:r>
            <w:r w:rsidRPr="0052081A">
              <w:rPr>
                <w:sz w:val="19"/>
                <w:szCs w:val="19"/>
              </w:rPr>
              <w:br/>
              <w:t xml:space="preserve">3. The administrator selects the pending property listings section. </w:t>
            </w:r>
            <w:r w:rsidRPr="0052081A">
              <w:rPr>
                <w:sz w:val="19"/>
                <w:szCs w:val="19"/>
              </w:rPr>
              <w:br/>
              <w:t xml:space="preserve">4. The system displays newly submitted property listings awaiting verification. </w:t>
            </w:r>
            <w:r w:rsidRPr="0052081A">
              <w:rPr>
                <w:sz w:val="19"/>
                <w:szCs w:val="19"/>
              </w:rPr>
              <w:br/>
              <w:t xml:space="preserve">5. The administrator reviews the property details and uploaded information. </w:t>
            </w:r>
            <w:r w:rsidRPr="0052081A">
              <w:rPr>
                <w:sz w:val="19"/>
                <w:szCs w:val="19"/>
              </w:rPr>
              <w:br/>
              <w:t xml:space="preserve">6. The administrator approves the listing. </w:t>
            </w:r>
            <w:r w:rsidRPr="0052081A">
              <w:rPr>
                <w:sz w:val="19"/>
                <w:szCs w:val="19"/>
              </w:rPr>
              <w:br/>
              <w:t>7. The system publishes the approved property listing.</w:t>
            </w:r>
          </w:p>
        </w:tc>
      </w:tr>
      <w:tr w:rsidR="0052081A" w14:paraId="65CB0BBC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CEEB3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E12FB" w14:textId="732E7186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1. If the property listing contains missing, invalid, or inappropriate information, the administrator rejects it and the system keeps it unpublished.</w:t>
            </w:r>
          </w:p>
        </w:tc>
      </w:tr>
      <w:tr w:rsidR="0052081A" w14:paraId="6383BDB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E225C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8EEF4" w14:textId="6DD96804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The property listing is either approved and published or rejected and kept unpublished.</w:t>
            </w:r>
          </w:p>
        </w:tc>
      </w:tr>
    </w:tbl>
    <w:p w14:paraId="57D7A736" w14:textId="77777777" w:rsidR="0052081A" w:rsidRDefault="0052081A"/>
    <w:p w14:paraId="34AE6B2D" w14:textId="07E09B99" w:rsidR="00490BB4" w:rsidRDefault="00AD7567" w:rsidP="00CA775A">
      <w:pPr>
        <w:pStyle w:val="Heading1"/>
        <w:spacing w:before="160" w:after="100" w:line="264" w:lineRule="auto"/>
      </w:pPr>
      <w:r>
        <w:t>Manager</w:t>
      </w:r>
    </w:p>
    <w:p w14:paraId="225263DB" w14:textId="66DD6A8F" w:rsidR="00490BB4" w:rsidRDefault="00AD7567">
      <w:pPr>
        <w:pStyle w:val="Heading2"/>
        <w:spacing w:before="80" w:after="60" w:line="264" w:lineRule="auto"/>
      </w:pPr>
      <w:r>
        <w:t>UC-M-</w:t>
      </w:r>
      <w:proofErr w:type="gramStart"/>
      <w:r>
        <w:t>0</w:t>
      </w:r>
      <w:r w:rsidR="00CA775A">
        <w:rPr>
          <w:lang w:val="en-DE"/>
        </w:rPr>
        <w:t>1</w:t>
      </w:r>
      <w:r>
        <w:t xml:space="preserve">  Monitor</w:t>
      </w:r>
      <w:proofErr w:type="gramEnd"/>
      <w:r>
        <w:t xml:space="preserve"> Rental 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7BE041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2DFB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C1E94" w14:textId="10CD9205" w:rsidR="00490BB4" w:rsidRDefault="00CA775A">
            <w:pPr>
              <w:spacing w:line="259" w:lineRule="auto"/>
            </w:pPr>
            <w:r>
              <w:rPr>
                <w:sz w:val="19"/>
              </w:rPr>
              <w:t>UC-M-0</w:t>
            </w:r>
            <w:r>
              <w:rPr>
                <w:sz w:val="19"/>
                <w:lang w:val="en-DE"/>
              </w:rPr>
              <w:t xml:space="preserve">1 </w:t>
            </w:r>
            <w:r w:rsidRPr="00CA775A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Monitor Rental Requests</w:t>
            </w:r>
          </w:p>
        </w:tc>
      </w:tr>
      <w:tr w:rsidR="00490BB4" w14:paraId="64F95E5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F7E4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B81A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Manager</w:t>
            </w:r>
          </w:p>
        </w:tc>
      </w:tr>
      <w:tr w:rsidR="00490BB4" w14:paraId="58AB9DA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55A2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000C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rental requests and approval activity at an operational level.</w:t>
            </w:r>
          </w:p>
        </w:tc>
      </w:tr>
      <w:tr w:rsidR="00490BB4" w14:paraId="65C8E5C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AE53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7F32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842A96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3FAB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69FF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manager logs into the system.</w:t>
            </w:r>
            <w:r>
              <w:rPr>
                <w:sz w:val="19"/>
              </w:rPr>
              <w:br/>
              <w:t>2. The manager opens the rental requests overview.</w:t>
            </w:r>
            <w:r>
              <w:rPr>
                <w:sz w:val="19"/>
              </w:rPr>
              <w:br/>
              <w:t>3. The system retrieves request data and statuses.</w:t>
            </w:r>
            <w:r>
              <w:rPr>
                <w:sz w:val="19"/>
              </w:rPr>
              <w:br/>
              <w:t>4. The system displays the request information for monitoring.</w:t>
            </w:r>
          </w:p>
        </w:tc>
      </w:tr>
      <w:tr w:rsidR="00490BB4" w14:paraId="54D9E18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8DD5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0D435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there are no requests for the selected period, the system shows an empty-results message.</w:t>
            </w:r>
          </w:p>
        </w:tc>
      </w:tr>
      <w:tr w:rsidR="00490BB4" w14:paraId="245618F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DBD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E9FD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manager can monitor rental requests and approvals.</w:t>
            </w:r>
          </w:p>
        </w:tc>
      </w:tr>
    </w:tbl>
    <w:p w14:paraId="1607FE11" w14:textId="77777777" w:rsidR="00490BB4" w:rsidRDefault="00490BB4"/>
    <w:p w14:paraId="4BAA9935" w14:textId="56210B2C" w:rsidR="00490BB4" w:rsidRDefault="00AD7567">
      <w:pPr>
        <w:pStyle w:val="Heading2"/>
        <w:spacing w:before="80" w:after="60" w:line="264" w:lineRule="auto"/>
      </w:pPr>
      <w:r>
        <w:t>UC-M-</w:t>
      </w:r>
      <w:proofErr w:type="gramStart"/>
      <w:r>
        <w:t>0</w:t>
      </w:r>
      <w:r w:rsidR="00CA775A">
        <w:rPr>
          <w:lang w:val="en-DE"/>
        </w:rPr>
        <w:t>2</w:t>
      </w:r>
      <w:r>
        <w:t xml:space="preserve">  Generate</w:t>
      </w:r>
      <w:proofErr w:type="gramEnd"/>
      <w:r>
        <w:t xml:space="preserve"> Management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BFCADF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D305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48B31" w14:textId="35105951" w:rsidR="00490BB4" w:rsidRDefault="00CA775A">
            <w:pPr>
              <w:spacing w:line="259" w:lineRule="auto"/>
            </w:pPr>
            <w:r>
              <w:rPr>
                <w:sz w:val="19"/>
              </w:rPr>
              <w:t>UC-M-0</w:t>
            </w:r>
            <w:r>
              <w:rPr>
                <w:sz w:val="19"/>
                <w:lang w:val="en-DE"/>
              </w:rPr>
              <w:t xml:space="preserve">2 </w:t>
            </w:r>
            <w:r w:rsidRPr="00CA775A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Generate Management Reports</w:t>
            </w:r>
          </w:p>
        </w:tc>
      </w:tr>
      <w:tr w:rsidR="00490BB4" w14:paraId="1C8D878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9D9E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96D9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Manager</w:t>
            </w:r>
          </w:p>
        </w:tc>
      </w:tr>
      <w:tr w:rsidR="00490BB4" w14:paraId="5D4E82D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4374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A843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Produce reports for operational oversight.</w:t>
            </w:r>
          </w:p>
        </w:tc>
      </w:tr>
      <w:tr w:rsidR="00490BB4" w14:paraId="731DD40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EB55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0BE9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E16954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C949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E5D85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manager logs into the system.</w:t>
            </w:r>
            <w:r>
              <w:rPr>
                <w:sz w:val="19"/>
              </w:rPr>
              <w:br/>
              <w:t>2. The manager opens the reports section.</w:t>
            </w:r>
            <w:r>
              <w:rPr>
                <w:sz w:val="19"/>
              </w:rPr>
              <w:br/>
              <w:t>3. The manager selects report criteria or period.</w:t>
            </w:r>
            <w:r>
              <w:rPr>
                <w:sz w:val="19"/>
              </w:rPr>
              <w:br/>
              <w:t>4. The system generates the report.</w:t>
            </w:r>
            <w:r>
              <w:rPr>
                <w:sz w:val="19"/>
              </w:rPr>
              <w:br/>
              <w:t>5. The system displays the management report.</w:t>
            </w:r>
          </w:p>
        </w:tc>
      </w:tr>
      <w:tr w:rsidR="00490BB4" w14:paraId="47628C8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9961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FCD4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data exists for the selected criteria, the system notifies the manager.</w:t>
            </w:r>
          </w:p>
        </w:tc>
      </w:tr>
      <w:tr w:rsidR="00490BB4" w14:paraId="2D34FDA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62DA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216E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 management report is generated and displayed.</w:t>
            </w:r>
          </w:p>
        </w:tc>
      </w:tr>
    </w:tbl>
    <w:p w14:paraId="64F39475" w14:textId="77777777" w:rsidR="00490BB4" w:rsidRDefault="00490BB4"/>
    <w:p w14:paraId="6F932D75" w14:textId="5BE0F114" w:rsidR="00490BB4" w:rsidRDefault="00AD7567">
      <w:pPr>
        <w:pStyle w:val="Heading2"/>
        <w:spacing w:before="80" w:after="60" w:line="264" w:lineRule="auto"/>
      </w:pPr>
      <w:r>
        <w:t>UC-M-</w:t>
      </w:r>
      <w:proofErr w:type="gramStart"/>
      <w:r>
        <w:t>0</w:t>
      </w:r>
      <w:r w:rsidR="00135119">
        <w:rPr>
          <w:lang w:val="en-DE"/>
        </w:rPr>
        <w:t>3</w:t>
      </w:r>
      <w:r>
        <w:t xml:space="preserve">  Approve</w:t>
      </w:r>
      <w:proofErr w:type="gramEnd"/>
      <w:r>
        <w:t xml:space="preserve"> Large Discounts and Promotions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2B1BD1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D3A5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4A2AD" w14:textId="112A9581" w:rsidR="00490BB4" w:rsidRDefault="00135119">
            <w:pPr>
              <w:spacing w:line="259" w:lineRule="auto"/>
            </w:pPr>
            <w:r>
              <w:rPr>
                <w:sz w:val="19"/>
              </w:rPr>
              <w:t>UC-M-0</w:t>
            </w:r>
            <w:r>
              <w:rPr>
                <w:sz w:val="19"/>
                <w:lang w:val="en-DE"/>
              </w:rPr>
              <w:t xml:space="preserve">3 </w:t>
            </w:r>
            <w:r w:rsidRPr="00135119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Approve Large Discounts and Promotions</w:t>
            </w:r>
          </w:p>
        </w:tc>
      </w:tr>
      <w:tr w:rsidR="00490BB4" w14:paraId="78C66FA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FC0B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22B5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Manager</w:t>
            </w:r>
          </w:p>
        </w:tc>
      </w:tr>
      <w:tr w:rsidR="00490BB4" w14:paraId="25AFB9D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6C7A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5B43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Authorize high-impact discounts or promotions.</w:t>
            </w:r>
          </w:p>
        </w:tc>
      </w:tr>
      <w:tr w:rsidR="00490BB4" w14:paraId="3C401E9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A0DE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34C3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1C83FA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278A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C34F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manager logs into the system.</w:t>
            </w:r>
            <w:r>
              <w:rPr>
                <w:sz w:val="19"/>
              </w:rPr>
              <w:br/>
              <w:t>2. The manager opens the pending discounts or promotions list.</w:t>
            </w:r>
            <w:r>
              <w:rPr>
                <w:sz w:val="19"/>
              </w:rPr>
              <w:br/>
              <w:t>3. The manager reviews the proposal details.</w:t>
            </w:r>
            <w:r>
              <w:rPr>
                <w:sz w:val="19"/>
              </w:rPr>
              <w:br/>
              <w:t>4. The manager approves or rejects the request.</w:t>
            </w:r>
            <w:r>
              <w:rPr>
                <w:sz w:val="19"/>
              </w:rPr>
              <w:br/>
              <w:t>5. The system records the decision.</w:t>
            </w:r>
          </w:p>
        </w:tc>
      </w:tr>
      <w:tr w:rsidR="00490BB4" w14:paraId="7132D04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E86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C8C6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required information is missing, the manager may return the proposal without approval.</w:t>
            </w:r>
          </w:p>
        </w:tc>
      </w:tr>
      <w:tr w:rsidR="00490BB4" w14:paraId="20EC89B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D796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657A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discount or promotion request is approved or rejected.</w:t>
            </w:r>
          </w:p>
        </w:tc>
      </w:tr>
    </w:tbl>
    <w:p w14:paraId="2D6BFD3C" w14:textId="12A21494" w:rsidR="00490BB4" w:rsidRDefault="00490BB4"/>
    <w:p w14:paraId="5B587FBE" w14:textId="4A39C7C4" w:rsidR="00135119" w:rsidRPr="00135119" w:rsidRDefault="00135119" w:rsidP="00135119">
      <w:pPr>
        <w:pStyle w:val="Heading2"/>
        <w:spacing w:before="80" w:after="60" w:line="264" w:lineRule="auto"/>
        <w:rPr>
          <w:lang w:val="en-DE"/>
        </w:rPr>
      </w:pPr>
      <w:r>
        <w:t>UC-M-</w:t>
      </w:r>
      <w:proofErr w:type="gramStart"/>
      <w:r>
        <w:t>0</w:t>
      </w:r>
      <w:r>
        <w:rPr>
          <w:lang w:val="en-DE"/>
        </w:rPr>
        <w:t>4</w:t>
      </w:r>
      <w:r>
        <w:t xml:space="preserve">  </w:t>
      </w:r>
      <w:r>
        <w:rPr>
          <w:lang w:val="en-DE"/>
        </w:rPr>
        <w:t>Review</w:t>
      </w:r>
      <w:proofErr w:type="gramEnd"/>
      <w:r>
        <w:rPr>
          <w:lang w:val="en-DE"/>
        </w:rPr>
        <w:t xml:space="preserve"> Complaints and Forward Unresolved Issues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135119" w14:paraId="3490B4CC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B009C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30C6E" w14:textId="6E7D8A79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UC-M-0</w:t>
            </w:r>
            <w:r w:rsidRPr="0013511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4 </w:t>
            </w:r>
            <w:r w:rsidRPr="0013511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Pr="0013511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Review Complaints and Forward Unresolved Issues</w:t>
            </w:r>
          </w:p>
        </w:tc>
      </w:tr>
      <w:tr w:rsidR="00135119" w14:paraId="13CC64B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4D1F9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80B75" w14:textId="77777777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Manager</w:t>
            </w:r>
          </w:p>
        </w:tc>
      </w:tr>
      <w:tr w:rsidR="00135119" w14:paraId="5529FB7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098D3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3900D" w14:textId="6F2D632C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Allow the manager to review user complaints and forward unresolved issues to the administrator.</w:t>
            </w:r>
          </w:p>
        </w:tc>
      </w:tr>
      <w:tr w:rsidR="00135119" w14:paraId="0165B7F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00B26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5119" w:rsidRPr="00135119" w14:paraId="6B3069FA" w14:textId="77777777" w:rsidTr="001351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060D9" w14:textId="77777777" w:rsidR="00135119" w:rsidRPr="00135119" w:rsidRDefault="00135119" w:rsidP="0013511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B5E937B" w14:textId="77777777" w:rsidR="00135119" w:rsidRPr="00135119" w:rsidRDefault="00135119" w:rsidP="00135119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88"/>
            </w:tblGrid>
            <w:tr w:rsidR="00135119" w:rsidRPr="00135119" w14:paraId="376F33EC" w14:textId="77777777" w:rsidTr="001351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CB2AC" w14:textId="77777777" w:rsidR="00135119" w:rsidRPr="00135119" w:rsidRDefault="00135119" w:rsidP="0013511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135119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manager is logged into the system and there are complaints submitted by users in the system.</w:t>
                  </w:r>
                </w:p>
              </w:tc>
            </w:tr>
          </w:tbl>
          <w:p w14:paraId="04D884A7" w14:textId="098C803D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135119" w14:paraId="41C2A059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F222C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EC89B" w14:textId="0731EB5C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 xml:space="preserve">1. The manager logs into the system.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manager navigates to the </w:t>
            </w:r>
            <w:proofErr w:type="gramStart"/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complaints</w:t>
            </w:r>
            <w:proofErr w:type="gramEnd"/>
            <w:r w:rsidRPr="00135119">
              <w:rPr>
                <w:rFonts w:asciiTheme="majorHAnsi" w:hAnsiTheme="majorHAnsi" w:cstheme="majorHAnsi"/>
                <w:sz w:val="19"/>
                <w:szCs w:val="19"/>
              </w:rPr>
              <w:t xml:space="preserve"> management section.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system displays a list of submitted complaints.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manager reviews the details of a complaint.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The manager attempts to resolve the issue.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>6. If the issue cannot be resolved, the manager forwards the complaint to the administrator.</w:t>
            </w:r>
          </w:p>
        </w:tc>
      </w:tr>
      <w:tr w:rsidR="00135119" w14:paraId="55B25D1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E5F74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0DF47" w14:textId="34D9C733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1. If the complaint can be resolved by the manager, the manager updates the complaint status as resolved and no escalation is needed.</w:t>
            </w:r>
          </w:p>
        </w:tc>
      </w:tr>
      <w:tr w:rsidR="00135119" w14:paraId="7961CEA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B15D3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115E5" w14:textId="4D6AA049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The complaint is either resolved by the manager or forwarded to the administrator for further action.</w:t>
            </w:r>
          </w:p>
        </w:tc>
      </w:tr>
    </w:tbl>
    <w:p w14:paraId="6EFC2D08" w14:textId="77777777" w:rsidR="00135119" w:rsidRDefault="00135119"/>
    <w:p w14:paraId="4D61DF0D" w14:textId="260051AA" w:rsidR="00490BB4" w:rsidRDefault="00AD7567" w:rsidP="00135119">
      <w:pPr>
        <w:pStyle w:val="Heading1"/>
        <w:spacing w:before="160" w:after="100" w:line="264" w:lineRule="auto"/>
      </w:pPr>
      <w:r>
        <w:t>Financier</w:t>
      </w:r>
    </w:p>
    <w:p w14:paraId="3EB6E1D8" w14:textId="28A5484F" w:rsidR="00490BB4" w:rsidRDefault="00AD7567">
      <w:pPr>
        <w:pStyle w:val="Heading2"/>
        <w:spacing w:before="80" w:after="60" w:line="264" w:lineRule="auto"/>
      </w:pPr>
      <w:r>
        <w:t>UC-F-</w:t>
      </w:r>
      <w:proofErr w:type="gramStart"/>
      <w:r>
        <w:t>0</w:t>
      </w:r>
      <w:r w:rsidR="00135119">
        <w:rPr>
          <w:lang w:val="en-DE"/>
        </w:rPr>
        <w:t>1</w:t>
      </w:r>
      <w:r>
        <w:t xml:space="preserve">  View</w:t>
      </w:r>
      <w:proofErr w:type="gramEnd"/>
      <w:r>
        <w:t xml:space="preserve"> Transaction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39E9732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3F94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FA27D" w14:textId="3C772E94" w:rsidR="00490BB4" w:rsidRDefault="0095672B">
            <w:pPr>
              <w:spacing w:line="259" w:lineRule="auto"/>
            </w:pPr>
            <w:r>
              <w:rPr>
                <w:sz w:val="19"/>
              </w:rPr>
              <w:t>UC-F-0</w:t>
            </w:r>
            <w:r>
              <w:rPr>
                <w:sz w:val="19"/>
                <w:lang w:val="en-DE"/>
              </w:rPr>
              <w:t xml:space="preserve">1 </w:t>
            </w:r>
            <w:r w:rsidRPr="0095672B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View Transaction History</w:t>
            </w:r>
          </w:p>
        </w:tc>
      </w:tr>
      <w:tr w:rsidR="00490BB4" w14:paraId="33E6B26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3353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CA87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Financier</w:t>
            </w:r>
          </w:p>
        </w:tc>
      </w:tr>
      <w:tr w:rsidR="00490BB4" w14:paraId="4A79ED8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A12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08A6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past payment and transaction records.</w:t>
            </w:r>
          </w:p>
        </w:tc>
      </w:tr>
      <w:tr w:rsidR="00490BB4" w14:paraId="3DD3998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A2DB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9490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099E17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610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8037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financier logs into the system.</w:t>
            </w:r>
            <w:r>
              <w:rPr>
                <w:sz w:val="19"/>
              </w:rPr>
              <w:br/>
              <w:t>2. The financier opens transaction history.</w:t>
            </w:r>
            <w:r>
              <w:rPr>
                <w:sz w:val="19"/>
              </w:rPr>
              <w:br/>
              <w:t>3. The system retrieves transaction records.</w:t>
            </w:r>
            <w:r>
              <w:rPr>
                <w:sz w:val="19"/>
              </w:rPr>
              <w:br/>
              <w:t>4. The system displays the transaction history.</w:t>
            </w:r>
          </w:p>
        </w:tc>
      </w:tr>
      <w:tr w:rsidR="00490BB4" w14:paraId="0BDCD42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C82E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5BEF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transactions are found, the system shows an empty-history message.</w:t>
            </w:r>
          </w:p>
        </w:tc>
      </w:tr>
      <w:tr w:rsidR="00490BB4" w14:paraId="22CAB88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42A7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D336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financier can review transaction history.</w:t>
            </w:r>
          </w:p>
        </w:tc>
      </w:tr>
    </w:tbl>
    <w:p w14:paraId="561634BD" w14:textId="77777777" w:rsidR="00490BB4" w:rsidRDefault="00490BB4"/>
    <w:p w14:paraId="2CF20FC0" w14:textId="73794400" w:rsidR="00490BB4" w:rsidRDefault="00AD7567">
      <w:pPr>
        <w:pStyle w:val="Heading2"/>
        <w:spacing w:before="80" w:after="60" w:line="264" w:lineRule="auto"/>
      </w:pPr>
      <w:r>
        <w:t>UC-F-</w:t>
      </w:r>
      <w:proofErr w:type="gramStart"/>
      <w:r>
        <w:t>0</w:t>
      </w:r>
      <w:r w:rsidR="0095672B">
        <w:rPr>
          <w:lang w:val="en-DE"/>
        </w:rPr>
        <w:t>2</w:t>
      </w:r>
      <w:r>
        <w:t xml:space="preserve">  Monitor</w:t>
      </w:r>
      <w:proofErr w:type="gramEnd"/>
      <w:r>
        <w:t xml:space="preserve"> Payment Process and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08F233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EDD8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49E71" w14:textId="1D683EAE" w:rsidR="00490BB4" w:rsidRDefault="0095672B">
            <w:pPr>
              <w:spacing w:line="259" w:lineRule="auto"/>
            </w:pPr>
            <w:r>
              <w:rPr>
                <w:sz w:val="19"/>
              </w:rPr>
              <w:t>UC-F-0</w:t>
            </w:r>
            <w:r>
              <w:rPr>
                <w:sz w:val="19"/>
                <w:lang w:val="en-DE"/>
              </w:rPr>
              <w:t xml:space="preserve">2 </w:t>
            </w:r>
            <w:r w:rsidRPr="0095672B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Monitor Payment Process and Security</w:t>
            </w:r>
          </w:p>
        </w:tc>
      </w:tr>
      <w:tr w:rsidR="00490BB4" w14:paraId="090671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646A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22AF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Financier</w:t>
            </w:r>
          </w:p>
        </w:tc>
      </w:tr>
      <w:tr w:rsidR="00490BB4" w14:paraId="1ED5A69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D516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816F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Track payment processing activity and payment-related security status.</w:t>
            </w:r>
          </w:p>
        </w:tc>
      </w:tr>
      <w:tr w:rsidR="00490BB4" w14:paraId="3979161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4FD2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04BD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71A76C6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1850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8AC5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financier logs into the system.</w:t>
            </w:r>
            <w:r>
              <w:rPr>
                <w:sz w:val="19"/>
              </w:rPr>
              <w:br/>
              <w:t>2. The financier opens payment monitoring tools or records.</w:t>
            </w:r>
            <w:r>
              <w:rPr>
                <w:sz w:val="19"/>
              </w:rPr>
              <w:br/>
              <w:t>3. The system displays payment statuses, failures, or suspicious events.</w:t>
            </w:r>
            <w:r>
              <w:rPr>
                <w:sz w:val="19"/>
              </w:rPr>
              <w:br/>
              <w:t>4. The financier reviews the information.</w:t>
            </w:r>
          </w:p>
        </w:tc>
      </w:tr>
      <w:tr w:rsidR="00490BB4" w14:paraId="50FB96C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58D9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6D23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a payment issue or security alert is detected, the system highlights it for follow-up.</w:t>
            </w:r>
          </w:p>
        </w:tc>
      </w:tr>
      <w:tr w:rsidR="00490BB4" w14:paraId="3FE687D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4CBA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6953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financier has reviewed payment processing and security information.</w:t>
            </w:r>
          </w:p>
        </w:tc>
      </w:tr>
    </w:tbl>
    <w:p w14:paraId="09F6136F" w14:textId="2A723570" w:rsidR="00490BB4" w:rsidRDefault="00490BB4"/>
    <w:p w14:paraId="7A78D463" w14:textId="0878DDD8" w:rsidR="005C1DEF" w:rsidRDefault="005C1DEF"/>
    <w:p w14:paraId="1FE34EF5" w14:textId="77777777" w:rsidR="005C1DEF" w:rsidRDefault="005C1DEF"/>
    <w:p w14:paraId="40543203" w14:textId="0116CCCE" w:rsidR="00490BB4" w:rsidRDefault="00AD7567">
      <w:pPr>
        <w:pStyle w:val="Heading2"/>
        <w:spacing w:before="80" w:after="60" w:line="264" w:lineRule="auto"/>
      </w:pPr>
      <w:r>
        <w:lastRenderedPageBreak/>
        <w:t>UC-F-0</w:t>
      </w:r>
      <w:r w:rsidR="0095672B">
        <w:rPr>
          <w:lang w:val="en-DE"/>
        </w:rPr>
        <w:t>3</w:t>
      </w:r>
      <w:r>
        <w:t xml:space="preserve"> Communicate Payment Issues with Tenants and Owners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F94C23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A27C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59227" w14:textId="427C9DC5" w:rsidR="00490BB4" w:rsidRDefault="0095672B">
            <w:pPr>
              <w:spacing w:line="259" w:lineRule="auto"/>
            </w:pPr>
            <w:r>
              <w:rPr>
                <w:sz w:val="19"/>
              </w:rPr>
              <w:t>UC-F-0</w:t>
            </w:r>
            <w:r>
              <w:rPr>
                <w:sz w:val="19"/>
                <w:lang w:val="en-DE"/>
              </w:rPr>
              <w:t xml:space="preserve">3 </w:t>
            </w:r>
            <w:r w:rsidRPr="0095672B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Communicate Payment Issues with Tenants and Owners</w:t>
            </w:r>
          </w:p>
        </w:tc>
      </w:tr>
      <w:tr w:rsidR="00490BB4" w14:paraId="465A787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BFFA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BF96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Financier</w:t>
            </w:r>
          </w:p>
        </w:tc>
      </w:tr>
      <w:tr w:rsidR="00490BB4" w14:paraId="48971D7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C6D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3378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Contact users about payment-related problems.</w:t>
            </w:r>
          </w:p>
        </w:tc>
      </w:tr>
      <w:tr w:rsidR="00490BB4" w14:paraId="0759549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2917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321E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570E10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E25D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EFA9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financier logs into the system.</w:t>
            </w:r>
            <w:r>
              <w:rPr>
                <w:sz w:val="19"/>
              </w:rPr>
              <w:br/>
              <w:t>2. The financier identifies a payment issue.</w:t>
            </w:r>
            <w:r>
              <w:rPr>
                <w:sz w:val="19"/>
              </w:rPr>
              <w:br/>
              <w:t>3. The financier opens the communication interface.</w:t>
            </w:r>
            <w:r>
              <w:rPr>
                <w:sz w:val="19"/>
              </w:rPr>
              <w:br/>
              <w:t>4. The financier writes a message to the relevant tenant or owner.</w:t>
            </w:r>
            <w:r>
              <w:rPr>
                <w:sz w:val="19"/>
              </w:rPr>
              <w:br/>
              <w:t>5. The financier sends the message.</w:t>
            </w:r>
            <w:r>
              <w:rPr>
                <w:sz w:val="19"/>
              </w:rPr>
              <w:br/>
              <w:t>6. The system stores and delivers the communication.</w:t>
            </w:r>
          </w:p>
        </w:tc>
      </w:tr>
      <w:tr w:rsidR="00490BB4" w14:paraId="0C82867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69A5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C0E0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message is empty, the system asks for content before sending.</w:t>
            </w:r>
          </w:p>
        </w:tc>
      </w:tr>
      <w:tr w:rsidR="00490BB4" w14:paraId="2DC0044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C98E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2DFC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Users are informed about the payment issue and the communication is stored.</w:t>
            </w:r>
          </w:p>
        </w:tc>
      </w:tr>
    </w:tbl>
    <w:p w14:paraId="3A6FEA1C" w14:textId="7B24046E" w:rsidR="00490BB4" w:rsidRDefault="00490BB4"/>
    <w:p w14:paraId="18AE3E86" w14:textId="3C608368" w:rsidR="0095672B" w:rsidRDefault="0095672B" w:rsidP="0095672B">
      <w:pPr>
        <w:pStyle w:val="Heading2"/>
        <w:spacing w:before="80" w:after="60" w:line="264" w:lineRule="auto"/>
        <w:rPr>
          <w:lang w:val="en-DE"/>
        </w:rPr>
      </w:pPr>
      <w:r>
        <w:t>UC-F-0</w:t>
      </w:r>
      <w:r>
        <w:rPr>
          <w:lang w:val="en-DE"/>
        </w:rPr>
        <w:t>4</w:t>
      </w:r>
      <w:r>
        <w:t xml:space="preserve"> </w:t>
      </w:r>
      <w:r>
        <w:rPr>
          <w:lang w:val="en-DE"/>
        </w:rPr>
        <w:t>Approve Refunds for cancelled Rental Transactions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95672B" w14:paraId="1E525650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4BC9E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4C479" w14:textId="15EB6AB2" w:rsidR="0095672B" w:rsidRPr="0095672B" w:rsidRDefault="0095672B" w:rsidP="0095672B">
            <w:pPr>
              <w:pStyle w:val="Heading2"/>
              <w:spacing w:before="80" w:after="60" w:line="264" w:lineRule="auto"/>
              <w:outlineLvl w:val="1"/>
              <w:rPr>
                <w:sz w:val="19"/>
                <w:szCs w:val="19"/>
                <w:lang w:val="en-DE"/>
              </w:rPr>
            </w:pPr>
            <w:r w:rsidRPr="0095672B">
              <w:rPr>
                <w:sz w:val="19"/>
                <w:szCs w:val="19"/>
              </w:rPr>
              <w:t>UC-F-0</w:t>
            </w:r>
            <w:r w:rsidRPr="0095672B">
              <w:rPr>
                <w:sz w:val="19"/>
                <w:szCs w:val="19"/>
                <w:lang w:val="en-DE"/>
              </w:rPr>
              <w:t xml:space="preserve">4 </w:t>
            </w:r>
            <w:r w:rsidRPr="0095672B">
              <w:rPr>
                <w:sz w:val="19"/>
                <w:szCs w:val="19"/>
                <w:lang w:val="en-DE"/>
              </w:rPr>
              <w:sym w:font="Wingdings" w:char="F0E8"/>
            </w:r>
            <w:r w:rsidRPr="0095672B">
              <w:rPr>
                <w:sz w:val="19"/>
                <w:szCs w:val="19"/>
                <w:lang w:val="en-DE"/>
              </w:rPr>
              <w:t xml:space="preserve"> </w:t>
            </w:r>
            <w:r w:rsidRPr="0095672B">
              <w:rPr>
                <w:b w:val="0"/>
                <w:sz w:val="19"/>
                <w:szCs w:val="19"/>
                <w:lang w:val="en-DE"/>
              </w:rPr>
              <w:t>Approve Refunds for cancelled Rental Transactions</w:t>
            </w:r>
          </w:p>
        </w:tc>
      </w:tr>
      <w:tr w:rsidR="0095672B" w14:paraId="25C2FCB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5F462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D2BB7" w14:textId="77777777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Financier</w:t>
            </w:r>
          </w:p>
        </w:tc>
      </w:tr>
      <w:tr w:rsidR="0095672B" w14:paraId="35BB857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5241C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73224" w14:textId="69FF8D8A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Allow the financier to approve refunds for cancelled rental transactions.</w:t>
            </w:r>
          </w:p>
        </w:tc>
      </w:tr>
      <w:tr w:rsidR="0095672B" w14:paraId="33123D9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BFFC4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004BA" w14:textId="6CE69B4E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The financier is logged into the system and there is at least one cancelled rental transaction with a pending refund request.</w:t>
            </w:r>
          </w:p>
        </w:tc>
      </w:tr>
      <w:tr w:rsidR="0095672B" w14:paraId="2AF0D27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1CAE1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111B3" w14:textId="355207DE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 xml:space="preserve">1. The financier logs into the system. </w:t>
            </w:r>
            <w:r w:rsidRPr="0095672B">
              <w:rPr>
                <w:sz w:val="19"/>
                <w:szCs w:val="19"/>
              </w:rPr>
              <w:br/>
              <w:t xml:space="preserve">2. The financier accesses the transaction management section. </w:t>
            </w:r>
            <w:r w:rsidRPr="0095672B">
              <w:rPr>
                <w:sz w:val="19"/>
                <w:szCs w:val="19"/>
              </w:rPr>
              <w:br/>
              <w:t xml:space="preserve">3. The system displays cancelled rental transactions with pending refund requests. </w:t>
            </w:r>
            <w:r w:rsidRPr="0095672B">
              <w:rPr>
                <w:sz w:val="19"/>
                <w:szCs w:val="19"/>
              </w:rPr>
              <w:br/>
              <w:t xml:space="preserve">4. The financier selects a refund request for review. </w:t>
            </w:r>
            <w:r w:rsidRPr="0095672B">
              <w:rPr>
                <w:sz w:val="19"/>
                <w:szCs w:val="19"/>
              </w:rPr>
              <w:br/>
              <w:t xml:space="preserve">5. The financier reviews the transaction details and cancellation information. </w:t>
            </w:r>
            <w:r w:rsidRPr="0095672B">
              <w:rPr>
                <w:sz w:val="19"/>
                <w:szCs w:val="19"/>
              </w:rPr>
              <w:br/>
              <w:t xml:space="preserve">6. The financier approves the refund request. </w:t>
            </w:r>
            <w:r w:rsidRPr="0095672B">
              <w:rPr>
                <w:sz w:val="19"/>
                <w:szCs w:val="19"/>
              </w:rPr>
              <w:br/>
              <w:t>7. The system updates the refund status and records the approval.</w:t>
            </w:r>
          </w:p>
        </w:tc>
      </w:tr>
      <w:tr w:rsidR="0095672B" w14:paraId="0A8DE90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6581F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F8F01" w14:textId="0DF328CF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1. If the refund request does not meet the refund conditions, the financier rejects the request and the system records the rejection.</w:t>
            </w:r>
          </w:p>
        </w:tc>
      </w:tr>
      <w:tr w:rsidR="0095672B" w14:paraId="1445000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0F528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9A392" w14:textId="1151EA4B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The refund request is either approved and recorded in the system or rejected and marked accordingly.</w:t>
            </w:r>
          </w:p>
        </w:tc>
      </w:tr>
    </w:tbl>
    <w:p w14:paraId="2FCAF88E" w14:textId="6E58DC47" w:rsidR="0095672B" w:rsidRDefault="0095672B"/>
    <w:p w14:paraId="62077060" w14:textId="526EF1F5" w:rsidR="005C1DEF" w:rsidRDefault="005C1DEF"/>
    <w:p w14:paraId="30F9C15F" w14:textId="77777777" w:rsidR="005C1DEF" w:rsidRDefault="005C1DEF"/>
    <w:p w14:paraId="1A899290" w14:textId="56C96890" w:rsidR="00490BB4" w:rsidRDefault="00AD7567" w:rsidP="0095672B">
      <w:pPr>
        <w:pStyle w:val="Heading1"/>
        <w:spacing w:before="160" w:after="100" w:line="264" w:lineRule="auto"/>
      </w:pPr>
      <w:r>
        <w:lastRenderedPageBreak/>
        <w:t>HR</w:t>
      </w:r>
    </w:p>
    <w:p w14:paraId="2AC8619A" w14:textId="7F9FB5AD" w:rsidR="00490BB4" w:rsidRDefault="00AD7567">
      <w:pPr>
        <w:pStyle w:val="Heading2"/>
        <w:spacing w:before="80" w:after="60" w:line="264" w:lineRule="auto"/>
      </w:pPr>
      <w:r>
        <w:t>UC-HR-</w:t>
      </w:r>
      <w:proofErr w:type="gramStart"/>
      <w:r>
        <w:t>0</w:t>
      </w:r>
      <w:r w:rsidR="0095672B">
        <w:rPr>
          <w:lang w:val="en-DE"/>
        </w:rPr>
        <w:t>1</w:t>
      </w:r>
      <w:r>
        <w:t xml:space="preserve">  Manage</w:t>
      </w:r>
      <w:proofErr w:type="gramEnd"/>
      <w:r>
        <w:t xml:space="preserve"> Complaints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3E3859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8DD7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52A46" w14:textId="0A93D2E3" w:rsidR="00490BB4" w:rsidRDefault="0095672B">
            <w:pPr>
              <w:spacing w:line="259" w:lineRule="auto"/>
            </w:pPr>
            <w:r>
              <w:rPr>
                <w:sz w:val="19"/>
              </w:rPr>
              <w:t>UC-HR-0</w:t>
            </w:r>
            <w:r>
              <w:rPr>
                <w:sz w:val="19"/>
                <w:lang w:val="en-DE"/>
              </w:rPr>
              <w:t xml:space="preserve">1 </w:t>
            </w:r>
            <w:r w:rsidRPr="0095672B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Manage Complaints</w:t>
            </w:r>
          </w:p>
        </w:tc>
      </w:tr>
      <w:tr w:rsidR="00490BB4" w14:paraId="65D5BC9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7BFC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40BC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HR</w:t>
            </w:r>
          </w:p>
        </w:tc>
      </w:tr>
      <w:tr w:rsidR="00490BB4" w14:paraId="241CA75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1F0F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6C97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and process user complaints.</w:t>
            </w:r>
          </w:p>
        </w:tc>
      </w:tr>
      <w:tr w:rsidR="00490BB4" w14:paraId="23B5E64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D647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30BB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DC699B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F96A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4016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HR user logs into the system.</w:t>
            </w:r>
            <w:r>
              <w:rPr>
                <w:sz w:val="19"/>
              </w:rPr>
              <w:br/>
              <w:t>2. The HR user opens the complaints section.</w:t>
            </w:r>
            <w:r>
              <w:rPr>
                <w:sz w:val="19"/>
              </w:rPr>
              <w:br/>
              <w:t>3. The system retrieves submitted complaints.</w:t>
            </w:r>
            <w:r>
              <w:rPr>
                <w:sz w:val="19"/>
              </w:rPr>
              <w:br/>
              <w:t>4. The HR user reviews a complaint and records a handling action or update.</w:t>
            </w:r>
            <w:r>
              <w:rPr>
                <w:sz w:val="19"/>
              </w:rPr>
              <w:br/>
              <w:t>5. The system saves the complaint status update.</w:t>
            </w:r>
          </w:p>
        </w:tc>
      </w:tr>
      <w:tr w:rsidR="00490BB4" w14:paraId="068FB90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4F93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ABCF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required complaint details are missing, the HR user may request more information before progressing the case.</w:t>
            </w:r>
          </w:p>
        </w:tc>
      </w:tr>
      <w:tr w:rsidR="00490BB4" w14:paraId="4755F4C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A1A0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5929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complaint record is updated.</w:t>
            </w:r>
          </w:p>
        </w:tc>
      </w:tr>
    </w:tbl>
    <w:p w14:paraId="479CB0DD" w14:textId="77777777" w:rsidR="00490BB4" w:rsidRDefault="00490BB4"/>
    <w:p w14:paraId="6139F310" w14:textId="06E6B842" w:rsidR="00490BB4" w:rsidRDefault="00AD7567">
      <w:pPr>
        <w:pStyle w:val="Heading2"/>
        <w:spacing w:before="80" w:after="60" w:line="264" w:lineRule="auto"/>
      </w:pPr>
      <w:r>
        <w:t>UC-HR-</w:t>
      </w:r>
      <w:proofErr w:type="gramStart"/>
      <w:r>
        <w:t>0</w:t>
      </w:r>
      <w:r w:rsidR="0095672B">
        <w:rPr>
          <w:lang w:val="en-DE"/>
        </w:rPr>
        <w:t>2</w:t>
      </w:r>
      <w:r>
        <w:t xml:space="preserve">  Send</w:t>
      </w:r>
      <w:proofErr w:type="gramEnd"/>
      <w:r>
        <w:t xml:space="preserve"> Notifications and Reminders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18A49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A84B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182F9" w14:textId="6765EC7D" w:rsidR="00490BB4" w:rsidRDefault="0095672B">
            <w:pPr>
              <w:spacing w:line="259" w:lineRule="auto"/>
            </w:pPr>
            <w:r>
              <w:rPr>
                <w:sz w:val="19"/>
              </w:rPr>
              <w:t>UC-HR-0</w:t>
            </w:r>
            <w:r>
              <w:rPr>
                <w:sz w:val="19"/>
                <w:lang w:val="en-DE"/>
              </w:rPr>
              <w:t xml:space="preserve">2 </w:t>
            </w:r>
            <w:r w:rsidRPr="0095672B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Send Notifications and Reminders</w:t>
            </w:r>
          </w:p>
        </w:tc>
      </w:tr>
      <w:tr w:rsidR="00490BB4" w14:paraId="2DF2553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2B6C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BCF0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HR</w:t>
            </w:r>
          </w:p>
        </w:tc>
      </w:tr>
      <w:tr w:rsidR="00490BB4" w14:paraId="35E73F7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BDEF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5AE9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Notify users about deadlines, updates, or follow-up actions.</w:t>
            </w:r>
          </w:p>
        </w:tc>
      </w:tr>
      <w:tr w:rsidR="00490BB4" w14:paraId="69075CB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B11C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4B1D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5C03C03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BFF7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45A2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HR user logs into the system.</w:t>
            </w:r>
            <w:r>
              <w:rPr>
                <w:sz w:val="19"/>
              </w:rPr>
              <w:br/>
              <w:t>2. The HR user opens the notifications or reminders interface.</w:t>
            </w:r>
            <w:r>
              <w:rPr>
                <w:sz w:val="19"/>
              </w:rPr>
              <w:br/>
              <w:t>3. The HR user selects recipients and writes the message.</w:t>
            </w:r>
            <w:r>
              <w:rPr>
                <w:sz w:val="19"/>
              </w:rPr>
              <w:br/>
              <w:t>4. The HR user sends the notification or reminder.</w:t>
            </w:r>
            <w:r>
              <w:rPr>
                <w:sz w:val="19"/>
              </w:rPr>
              <w:br/>
              <w:t>5. The system delivers and records the notification.</w:t>
            </w:r>
          </w:p>
        </w:tc>
      </w:tr>
      <w:tr w:rsidR="00490BB4" w14:paraId="29FB693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2F33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8BBD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recipient or message data is missing, the system asks for completion before sending.</w:t>
            </w:r>
          </w:p>
        </w:tc>
      </w:tr>
      <w:tr w:rsidR="00490BB4" w14:paraId="50F4A6B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1619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8C83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notification or reminder is sent and recorded.</w:t>
            </w:r>
          </w:p>
        </w:tc>
      </w:tr>
    </w:tbl>
    <w:p w14:paraId="54AD0220" w14:textId="77777777" w:rsidR="00490BB4" w:rsidRDefault="00490BB4"/>
    <w:p w14:paraId="0C3771FA" w14:textId="6EF266EB" w:rsidR="00490BB4" w:rsidRDefault="00AD7567">
      <w:pPr>
        <w:pStyle w:val="Heading2"/>
        <w:spacing w:before="80" w:after="60" w:line="264" w:lineRule="auto"/>
      </w:pPr>
      <w:r>
        <w:t>UC-HR-</w:t>
      </w:r>
      <w:proofErr w:type="gramStart"/>
      <w:r>
        <w:t>0</w:t>
      </w:r>
      <w:r w:rsidR="0095672B">
        <w:rPr>
          <w:lang w:val="en-DE"/>
        </w:rPr>
        <w:t>3</w:t>
      </w:r>
      <w:r>
        <w:t xml:space="preserve">  Maintain</w:t>
      </w:r>
      <w:proofErr w:type="gramEnd"/>
      <w:r>
        <w:t xml:space="preserve"> Records of User Issues and Resolutions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8A4710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1EBF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74810" w14:textId="10C7BFAB" w:rsidR="00490BB4" w:rsidRDefault="0095672B">
            <w:pPr>
              <w:spacing w:line="259" w:lineRule="auto"/>
            </w:pPr>
            <w:r>
              <w:rPr>
                <w:sz w:val="19"/>
              </w:rPr>
              <w:t>UC-HR-0</w:t>
            </w:r>
            <w:r>
              <w:rPr>
                <w:sz w:val="19"/>
                <w:lang w:val="en-DE"/>
              </w:rPr>
              <w:t xml:space="preserve">3 </w:t>
            </w:r>
            <w:r w:rsidRPr="0095672B">
              <w:rPr>
                <w:sz w:val="19"/>
                <w:lang w:val="en-DE"/>
              </w:rPr>
              <w:sym w:font="Wingdings" w:char="F0E8"/>
            </w:r>
            <w:r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Maintain Records of User Issues and Resolutions</w:t>
            </w:r>
          </w:p>
        </w:tc>
      </w:tr>
      <w:tr w:rsidR="00490BB4" w14:paraId="5145E33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0932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AEE5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HR</w:t>
            </w:r>
          </w:p>
        </w:tc>
      </w:tr>
      <w:tr w:rsidR="00490BB4" w14:paraId="0D4414C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A483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219C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Keep a record of issues reported by users and how they were resolved.</w:t>
            </w:r>
          </w:p>
        </w:tc>
      </w:tr>
      <w:tr w:rsidR="00490BB4" w14:paraId="172B7CD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D022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8B4C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69A2DB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0784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31C8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HR user logs into the system.</w:t>
            </w:r>
            <w:r>
              <w:rPr>
                <w:sz w:val="19"/>
              </w:rPr>
              <w:br/>
              <w:t>2. The HR user opens the issues and resolutions records area.</w:t>
            </w:r>
            <w:r>
              <w:rPr>
                <w:sz w:val="19"/>
              </w:rPr>
              <w:br/>
              <w:t>3. The HR user creates or updates a record with issue details and status.</w:t>
            </w:r>
            <w:r>
              <w:rPr>
                <w:sz w:val="19"/>
              </w:rPr>
              <w:br/>
              <w:t>4. The HR user saves the record.</w:t>
            </w:r>
            <w:r>
              <w:rPr>
                <w:sz w:val="19"/>
              </w:rPr>
              <w:br/>
              <w:t>5. The system stores the issue and resolution data.</w:t>
            </w:r>
          </w:p>
        </w:tc>
      </w:tr>
      <w:tr w:rsidR="00490BB4" w14:paraId="7FD6DC1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810E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C744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required information is missing, the system asks for correction before saving.</w:t>
            </w:r>
          </w:p>
        </w:tc>
      </w:tr>
      <w:tr w:rsidR="00490BB4" w14:paraId="1E47B6B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6D6B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9164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user issue record is created or updated.</w:t>
            </w:r>
          </w:p>
        </w:tc>
      </w:tr>
    </w:tbl>
    <w:p w14:paraId="184FF8BF" w14:textId="4F0677AD" w:rsidR="00FE6CF9" w:rsidRDefault="00FE6CF9"/>
    <w:p w14:paraId="53AF58B2" w14:textId="6A73BDA7" w:rsidR="00FE6CF9" w:rsidRPr="005C1DEF" w:rsidRDefault="005C1DEF" w:rsidP="00FE6CF9">
      <w:pPr>
        <w:pStyle w:val="Heading1"/>
        <w:spacing w:before="160" w:after="100" w:line="264" w:lineRule="auto"/>
        <w:rPr>
          <w:lang w:val="en-DE"/>
        </w:rPr>
      </w:pPr>
      <w:r>
        <w:rPr>
          <w:lang w:val="en-DE"/>
        </w:rPr>
        <w:t>User (these 2 processes are the same for all 6 actors. All actors inherit from UCT of user)</w:t>
      </w:r>
    </w:p>
    <w:p w14:paraId="29205439" w14:textId="33E9AB2C" w:rsidR="00FE6CF9" w:rsidRPr="00FE6CF9" w:rsidRDefault="00FE6CF9" w:rsidP="00FE6CF9">
      <w:pPr>
        <w:pStyle w:val="Heading2"/>
        <w:spacing w:before="80" w:after="60" w:line="264" w:lineRule="auto"/>
        <w:rPr>
          <w:lang w:val="en-DE"/>
        </w:rPr>
      </w:pPr>
      <w:r>
        <w:t>UC-</w:t>
      </w:r>
      <w:r w:rsidR="00411B0A">
        <w:rPr>
          <w:lang w:val="en-DE"/>
        </w:rPr>
        <w:t>U</w:t>
      </w:r>
      <w:r>
        <w:t>-</w:t>
      </w:r>
      <w:proofErr w:type="gramStart"/>
      <w:r>
        <w:t>0</w:t>
      </w:r>
      <w:r>
        <w:rPr>
          <w:lang w:val="en-DE"/>
        </w:rPr>
        <w:t>1</w:t>
      </w:r>
      <w:r>
        <w:t xml:space="preserve">  </w:t>
      </w:r>
      <w:r>
        <w:rPr>
          <w:lang w:val="en-DE"/>
        </w:rPr>
        <w:t>Register</w:t>
      </w:r>
      <w:proofErr w:type="gramEnd"/>
      <w:r>
        <w:rPr>
          <w:lang w:val="en-DE"/>
        </w:rPr>
        <w:t xml:space="preserve"> Account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E6CF9" w14:paraId="56810A3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16292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F31A9" w14:textId="19DCC5C4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UC-</w:t>
            </w:r>
            <w:r w:rsidR="00411B0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-0</w:t>
            </w:r>
            <w:r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1 </w:t>
            </w:r>
            <w:r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Register Account</w:t>
            </w:r>
          </w:p>
        </w:tc>
      </w:tr>
      <w:tr w:rsidR="00FE6CF9" w14:paraId="1823B9F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0E5EC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16CB2" w14:textId="336215CE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</w:t>
            </w:r>
          </w:p>
        </w:tc>
      </w:tr>
      <w:tr w:rsidR="00FE6CF9" w14:paraId="232C1902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1EF48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559A0" w14:textId="57E77C54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Allow a user to create a new account in the system.</w:t>
            </w:r>
          </w:p>
        </w:tc>
      </w:tr>
      <w:tr w:rsidR="00FE6CF9" w14:paraId="1F21453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818F2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6CF9" w:rsidRPr="00FE6CF9" w14:paraId="6561397A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1C361" w14:textId="77777777" w:rsidR="00FE6CF9" w:rsidRPr="00FE6CF9" w:rsidRDefault="00FE6CF9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5DE6E3F8" w14:textId="77777777" w:rsidR="00FE6CF9" w:rsidRPr="00FE6CF9" w:rsidRDefault="00FE6CF9" w:rsidP="00FE6CF9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87"/>
            </w:tblGrid>
            <w:tr w:rsidR="00FE6CF9" w:rsidRPr="00FE6CF9" w14:paraId="7A8C7C5E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49B73" w14:textId="77777777" w:rsidR="00FE6CF9" w:rsidRPr="00FE6CF9" w:rsidRDefault="00FE6CF9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E6CF9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user does not already have an account and has access to the registration page.</w:t>
                  </w:r>
                </w:p>
              </w:tc>
            </w:tr>
          </w:tbl>
          <w:p w14:paraId="3071F719" w14:textId="5505B15B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FE6CF9" w14:paraId="307AD77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9EFC1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F9A9A" w14:textId="18F44B24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1. The user opens the registration page.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user enters the required personal and account information.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user submits the registration form.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system validates the entered information.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The system creates a new user account.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>6. The system confirms that the registration was successful.</w:t>
            </w:r>
          </w:p>
        </w:tc>
      </w:tr>
      <w:tr w:rsidR="00FE6CF9" w14:paraId="37FCDC2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8E20B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4BCD4" w14:textId="1CFB98DE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1. If required fields are missing or invalid, the system displays an error message and asks the user to correct the information.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>2. If an account with the same email or username already exists, the system informs the user and prevents registration.</w:t>
            </w:r>
          </w:p>
        </w:tc>
      </w:tr>
      <w:tr w:rsidR="00FE6CF9" w14:paraId="55AC823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73E93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88F42" w14:textId="1C9C2212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A new user account is created and stored in the system.</w:t>
            </w:r>
          </w:p>
        </w:tc>
      </w:tr>
    </w:tbl>
    <w:p w14:paraId="4629FBD8" w14:textId="667F90BE" w:rsidR="00FE6CF9" w:rsidRDefault="00FE6CF9"/>
    <w:p w14:paraId="35A6497F" w14:textId="387BBF5B" w:rsidR="00FE6CF9" w:rsidRDefault="00FE6CF9" w:rsidP="00FE6CF9">
      <w:pPr>
        <w:pStyle w:val="Heading2"/>
        <w:spacing w:before="80" w:after="60" w:line="264" w:lineRule="auto"/>
        <w:rPr>
          <w:lang w:val="en-DE"/>
        </w:rPr>
      </w:pPr>
      <w:r>
        <w:t>UC-</w:t>
      </w:r>
      <w:r w:rsidR="00411B0A">
        <w:rPr>
          <w:lang w:val="en-DE"/>
        </w:rPr>
        <w:t>U</w:t>
      </w:r>
      <w:r>
        <w:t>-</w:t>
      </w:r>
      <w:proofErr w:type="gramStart"/>
      <w:r>
        <w:t>0</w:t>
      </w:r>
      <w:r>
        <w:rPr>
          <w:lang w:val="en-DE"/>
        </w:rPr>
        <w:t>2</w:t>
      </w:r>
      <w:r>
        <w:t xml:space="preserve">  </w:t>
      </w:r>
      <w:r>
        <w:rPr>
          <w:lang w:val="en-DE"/>
        </w:rPr>
        <w:t>User</w:t>
      </w:r>
      <w:proofErr w:type="gramEnd"/>
      <w:r>
        <w:rPr>
          <w:lang w:val="en-DE"/>
        </w:rPr>
        <w:t xml:space="preserve"> </w:t>
      </w:r>
      <w:proofErr w:type="spellStart"/>
      <w:r>
        <w:rPr>
          <w:lang w:val="en-DE"/>
        </w:rPr>
        <w:t>LogIn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E6CF9" w14:paraId="184F777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2B9F4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4A660" w14:textId="12ED1415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UC-</w:t>
            </w:r>
            <w:r w:rsidR="00411B0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-0</w:t>
            </w:r>
            <w:r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2 </w:t>
            </w:r>
            <w:r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User </w:t>
            </w:r>
            <w:proofErr w:type="spellStart"/>
            <w:r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LogIn</w:t>
            </w:r>
            <w:proofErr w:type="spellEnd"/>
          </w:p>
        </w:tc>
      </w:tr>
      <w:tr w:rsidR="00FE6CF9" w14:paraId="0D52651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6A164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Primary Actor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A43A9" w14:textId="77777777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</w:t>
            </w:r>
          </w:p>
        </w:tc>
      </w:tr>
      <w:tr w:rsidR="00FE6CF9" w14:paraId="04FC78B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BF946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6B076" w14:textId="2ACF2CE5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Allow a user to log into the system using valid credentials.</w:t>
            </w:r>
          </w:p>
        </w:tc>
      </w:tr>
      <w:tr w:rsidR="00FE6CF9" w14:paraId="090D853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0F952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6CF9" w:rsidRPr="00FE6CF9" w14:paraId="311AF24B" w14:textId="77777777" w:rsidTr="005C1D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9B8FF" w14:textId="77777777" w:rsidR="00FE6CF9" w:rsidRPr="00FE6CF9" w:rsidRDefault="00FE6CF9" w:rsidP="005C1DE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71CDF133" w14:textId="77777777" w:rsidR="00FE6CF9" w:rsidRPr="00FE6CF9" w:rsidRDefault="00FE6CF9" w:rsidP="005C1DEF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3"/>
            </w:tblGrid>
            <w:tr w:rsidR="00FE6CF9" w:rsidRPr="00FE6CF9" w14:paraId="327AF47A" w14:textId="77777777" w:rsidTr="005C1D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B1616" w14:textId="673C4383" w:rsidR="00FE6CF9" w:rsidRPr="00FE6CF9" w:rsidRDefault="00FE6CF9" w:rsidP="005C1DE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E6CF9">
                    <w:rPr>
                      <w:rFonts w:asciiTheme="majorHAnsi" w:hAnsiTheme="majorHAnsi" w:cstheme="majorHAnsi"/>
                      <w:sz w:val="19"/>
                      <w:szCs w:val="19"/>
                    </w:rPr>
                    <w:t>The user already has a registered account in the system.</w:t>
                  </w:r>
                </w:p>
              </w:tc>
            </w:tr>
          </w:tbl>
          <w:p w14:paraId="3201C5C9" w14:textId="77777777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FE6CF9" w14:paraId="3AFD605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C569C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39163" w14:textId="17695BAC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1. The user opens the login page.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user enters username or email and password.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user submits the login request.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system validates the entered credentials.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>5. The system grants access to the user.</w:t>
            </w:r>
          </w:p>
        </w:tc>
      </w:tr>
      <w:tr w:rsidR="00FE6CF9" w14:paraId="2E6DB52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5366E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5F17A" w14:textId="249716AD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1. If the entered credentials are incorrect, the system displays an error message and denies access.</w:t>
            </w:r>
          </w:p>
        </w:tc>
      </w:tr>
      <w:tr w:rsidR="00FE6CF9" w14:paraId="41CDBF9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B7F38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6CF9" w:rsidRPr="00FE6CF9" w14:paraId="11FDF29D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BBA6E2" w14:textId="77777777" w:rsidR="00FE6CF9" w:rsidRPr="00FE6CF9" w:rsidRDefault="00FE6CF9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56512196" w14:textId="77777777" w:rsidR="00FE6CF9" w:rsidRPr="00FE6CF9" w:rsidRDefault="00FE6CF9" w:rsidP="00FE6CF9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5"/>
            </w:tblGrid>
            <w:tr w:rsidR="00FE6CF9" w:rsidRPr="00FE6CF9" w14:paraId="0381CCFF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26C4F" w14:textId="77777777" w:rsidR="00FE6CF9" w:rsidRPr="00FE6CF9" w:rsidRDefault="00FE6CF9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E6CF9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user is logged into the system successfully.</w:t>
                  </w:r>
                </w:p>
              </w:tc>
            </w:tr>
          </w:tbl>
          <w:p w14:paraId="36DC7052" w14:textId="78538FAC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3371ED7C" w14:textId="4973D2FB" w:rsidR="00FE6CF9" w:rsidRDefault="00FE6CF9" w:rsidP="00FE6CF9"/>
    <w:p w14:paraId="55C5EE4E" w14:textId="2826C91C" w:rsidR="005C1DEF" w:rsidRPr="005C1DEF" w:rsidRDefault="005C1DEF" w:rsidP="00CE0CAA">
      <w:pPr>
        <w:jc w:val="center"/>
        <w:rPr>
          <w:rFonts w:ascii="Arial" w:hAnsi="Arial" w:cs="Arial"/>
          <w:b/>
          <w:sz w:val="40"/>
          <w:szCs w:val="32"/>
          <w:u w:val="thick"/>
          <w:lang w:val="en-DE"/>
        </w:rPr>
      </w:pPr>
      <w:r>
        <w:rPr>
          <w:rFonts w:ascii="Arial" w:hAnsi="Arial" w:cs="Arial"/>
          <w:b/>
          <w:noProof/>
          <w:sz w:val="40"/>
          <w:szCs w:val="32"/>
          <w:u w:val="thick"/>
          <w:lang w:val="en-DE"/>
        </w:rPr>
        <w:drawing>
          <wp:anchor distT="0" distB="0" distL="114300" distR="114300" simplePos="0" relativeHeight="251658240" behindDoc="0" locked="0" layoutInCell="1" allowOverlap="1" wp14:anchorId="63C39AF8" wp14:editId="068A5DEA">
            <wp:simplePos x="0" y="0"/>
            <wp:positionH relativeFrom="margin">
              <wp:posOffset>-621030</wp:posOffset>
            </wp:positionH>
            <wp:positionV relativeFrom="paragraph">
              <wp:posOffset>310515</wp:posOffset>
            </wp:positionV>
            <wp:extent cx="7734300" cy="7248525"/>
            <wp:effectExtent l="0" t="0" r="0" b="9525"/>
            <wp:wrapTopAndBottom/>
            <wp:docPr id="1" name="Picture 1" descr="C:\Users\kevim\OneDrive\Pictures\Screenshots\Screenshot 2026-03-23 130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vim\OneDrive\Pictures\Screenshots\Screenshot 2026-03-23 1303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1DEF">
        <w:rPr>
          <w:rFonts w:ascii="Arial" w:hAnsi="Arial" w:cs="Arial"/>
          <w:b/>
          <w:sz w:val="40"/>
          <w:szCs w:val="32"/>
          <w:u w:val="thick"/>
          <w:lang w:val="en-DE"/>
        </w:rPr>
        <w:t>Use Case Diagram</w:t>
      </w:r>
    </w:p>
    <w:p w14:paraId="2ACF65FB" w14:textId="77777777" w:rsidR="00FE6CF9" w:rsidRDefault="00FE6CF9">
      <w:bookmarkStart w:id="0" w:name="_GoBack"/>
      <w:bookmarkEnd w:id="0"/>
    </w:p>
    <w:sectPr w:rsidR="00FE6CF9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C4280D" w14:textId="77777777" w:rsidR="005C1DEF" w:rsidRDefault="005C1DEF">
      <w:pPr>
        <w:spacing w:after="0" w:line="240" w:lineRule="auto"/>
      </w:pPr>
      <w:r>
        <w:separator/>
      </w:r>
    </w:p>
  </w:endnote>
  <w:endnote w:type="continuationSeparator" w:id="0">
    <w:p w14:paraId="44F935C0" w14:textId="77777777" w:rsidR="005C1DEF" w:rsidRDefault="005C1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38E13" w14:textId="52B43961" w:rsidR="005C1DEF" w:rsidRDefault="005C1DEF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80254D" w14:textId="77777777" w:rsidR="005C1DEF" w:rsidRDefault="005C1DEF">
      <w:pPr>
        <w:spacing w:after="0" w:line="240" w:lineRule="auto"/>
      </w:pPr>
      <w:r>
        <w:separator/>
      </w:r>
    </w:p>
  </w:footnote>
  <w:footnote w:type="continuationSeparator" w:id="0">
    <w:p w14:paraId="6E0CC0E1" w14:textId="77777777" w:rsidR="005C1DEF" w:rsidRDefault="005C1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615"/>
    <w:rsid w:val="00135119"/>
    <w:rsid w:val="0015074B"/>
    <w:rsid w:val="001F4C91"/>
    <w:rsid w:val="00216787"/>
    <w:rsid w:val="0029639D"/>
    <w:rsid w:val="00326F90"/>
    <w:rsid w:val="00411B0A"/>
    <w:rsid w:val="00490BB4"/>
    <w:rsid w:val="004A786F"/>
    <w:rsid w:val="0052081A"/>
    <w:rsid w:val="00550272"/>
    <w:rsid w:val="005C1DEF"/>
    <w:rsid w:val="0062170A"/>
    <w:rsid w:val="00831D65"/>
    <w:rsid w:val="0095672B"/>
    <w:rsid w:val="009746CF"/>
    <w:rsid w:val="009A286A"/>
    <w:rsid w:val="00AA1D8D"/>
    <w:rsid w:val="00AD7567"/>
    <w:rsid w:val="00B47730"/>
    <w:rsid w:val="00CA775A"/>
    <w:rsid w:val="00CB0664"/>
    <w:rsid w:val="00CE0CAA"/>
    <w:rsid w:val="00DE76A6"/>
    <w:rsid w:val="00F56872"/>
    <w:rsid w:val="00FB2DFE"/>
    <w:rsid w:val="00FC693F"/>
    <w:rsid w:val="00FE6CF9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EBE29F4-D7F0-4B3B-85D4-004FA808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2F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Calibri" w:eastAsia="Calibri" w:hAnsi="Calibri"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D3ADCA-9562-4C02-9AB9-BD5E605CB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5361</Words>
  <Characters>30558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.</cp:lastModifiedBy>
  <cp:revision>25</cp:revision>
  <dcterms:created xsi:type="dcterms:W3CDTF">2026-03-22T16:42:00Z</dcterms:created>
  <dcterms:modified xsi:type="dcterms:W3CDTF">2026-03-23T12:07:00Z</dcterms:modified>
  <cp:category/>
</cp:coreProperties>
</file>